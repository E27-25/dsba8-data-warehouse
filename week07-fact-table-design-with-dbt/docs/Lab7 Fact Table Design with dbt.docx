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AB4CC" w14:textId="77777777" w:rsidR="007F7CD8" w:rsidRDefault="00000000">
      <w:pPr>
        <w:spacing w:before="200" w:after="0" w:line="240" w:lineRule="auto"/>
      </w:pPr>
      <w:r>
        <w:rPr>
          <w:rFonts w:ascii="Tahoma" w:eastAsia="Tahoma" w:hAnsi="Tahoma" w:cs="Tahoma"/>
          <w:b/>
          <w:color w:val="087F8C"/>
        </w:rPr>
        <w:t>LAB SHEET</w:t>
      </w:r>
    </w:p>
    <w:p w14:paraId="0CB6D98B" w14:textId="77777777" w:rsidR="007F7CD8" w:rsidRDefault="00000000">
      <w:pPr>
        <w:spacing w:after="60" w:line="240" w:lineRule="auto"/>
      </w:pPr>
      <w:r>
        <w:rPr>
          <w:rFonts w:ascii="Tahoma" w:eastAsia="Tahoma" w:hAnsi="Tahoma" w:cs="Tahoma"/>
          <w:b/>
          <w:color w:val="5C6B73"/>
          <w:sz w:val="24"/>
        </w:rPr>
        <w:t>06026212 DATA WAREHOUSING</w:t>
      </w:r>
    </w:p>
    <w:p w14:paraId="5DC45E65" w14:textId="77777777" w:rsidR="007F7CD8" w:rsidRDefault="00000000">
      <w:pPr>
        <w:spacing w:after="80" w:line="240" w:lineRule="auto"/>
      </w:pPr>
      <w:r>
        <w:rPr>
          <w:rFonts w:ascii="Tahoma" w:eastAsia="Tahoma" w:hAnsi="Tahoma" w:cs="Tahoma"/>
          <w:b/>
          <w:color w:val="163A5F"/>
          <w:sz w:val="43"/>
        </w:rPr>
        <w:t>สัปดาห์ที่ 7: การออกแบบ Fact Table</w:t>
      </w:r>
    </w:p>
    <w:p w14:paraId="51662BAC" w14:textId="77777777" w:rsidR="007F7CD8" w:rsidRDefault="00000000">
      <w:pPr>
        <w:spacing w:after="180" w:line="240" w:lineRule="auto"/>
      </w:pPr>
      <w:r>
        <w:rPr>
          <w:rFonts w:ascii="Tahoma" w:eastAsia="Tahoma" w:hAnsi="Tahoma" w:cs="Tahoma"/>
          <w:b/>
          <w:color w:val="087F8C"/>
          <w:sz w:val="43"/>
        </w:rPr>
        <w:t>Fact Table Design ด้วย dbt</w:t>
      </w:r>
    </w:p>
    <w:p w14:paraId="57A63D4D" w14:textId="77777777" w:rsidR="007F7CD8" w:rsidRDefault="00000000">
      <w:pPr>
        <w:spacing w:after="280" w:line="240" w:lineRule="auto"/>
      </w:pPr>
      <w:r>
        <w:rPr>
          <w:rFonts w:ascii="Tahoma" w:eastAsia="Tahoma" w:hAnsi="Tahoma" w:cs="Tahoma"/>
          <w:color w:val="5C6B73"/>
          <w:sz w:val="21"/>
        </w:rPr>
        <w:t>ระยะเวลา 2 ชั่วโมง  |  PostgreSQL + dbt + Docker  |  orders_log.csv (2,000 แถว)</w:t>
      </w:r>
    </w:p>
    <w:p w14:paraId="1F8A8851" w14:textId="77777777" w:rsidR="007F7CD8" w:rsidRDefault="00000000">
      <w:pPr>
        <w:pBdr>
          <w:top w:val="single" w:sz="4" w:space="3" w:color="D6DEE3"/>
          <w:left w:val="single" w:sz="16" w:space="3" w:color="087F8C"/>
          <w:bottom w:val="single" w:sz="4" w:space="3" w:color="D6DEE3"/>
          <w:right w:val="single" w:sz="4" w:space="3" w:color="D6DEE3"/>
        </w:pBdr>
        <w:shd w:val="clear" w:color="auto" w:fill="EAF3F7"/>
        <w:spacing w:before="80" w:after="140" w:line="259" w:lineRule="auto"/>
        <w:ind w:left="173" w:right="80"/>
      </w:pPr>
      <w:r>
        <w:rPr>
          <w:rFonts w:ascii="Tahoma" w:eastAsia="Tahoma" w:hAnsi="Tahoma" w:cs="Tahoma"/>
          <w:b/>
          <w:color w:val="163A5F"/>
          <w:sz w:val="19"/>
        </w:rPr>
        <w:t xml:space="preserve">แนวคิดหลัก: </w:t>
      </w:r>
      <w:r>
        <w:rPr>
          <w:rFonts w:ascii="Tahoma" w:eastAsia="Tahoma" w:hAnsi="Tahoma" w:cs="Tahoma"/>
          <w:sz w:val="19"/>
        </w:rPr>
        <w:t>ออกแบบและสร้าง Transaction Fact, Periodic Snapshot และ Accumulating Snapshot ด้วย dbt โดยกำหนด Grain, Measures, Keys และ Tests ให้สอดคล้องกับ KPI/SLA</w:t>
      </w:r>
    </w:p>
    <w:p w14:paraId="209C60FF" w14:textId="77777777" w:rsidR="007F7CD8" w:rsidRDefault="00000000">
      <w:pPr>
        <w:pStyle w:val="Heading1"/>
      </w:pPr>
      <w:r>
        <w:rPr>
          <w:rFonts w:ascii="Tahoma" w:eastAsia="Tahoma" w:hAnsi="Tahoma" w:cs="Tahoma"/>
          <w:lang w:val="th-TH"/>
        </w:rPr>
        <w:t>วัตถุประสงค์</w:t>
      </w:r>
    </w:p>
    <w:p w14:paraId="2A41DAC0" w14:textId="77777777" w:rsidR="007F7CD8" w:rsidRDefault="00000000">
      <w:r>
        <w:rPr>
          <w:rFonts w:ascii="Tahoma" w:eastAsia="Tahoma" w:hAnsi="Tahoma" w:cs="Tahoma"/>
          <w:lang w:val="th-TH"/>
        </w:rPr>
        <w:t>เมื่อสิ้นสุด Lab นี้ นักศึกษาจะสามารถ:</w:t>
      </w:r>
    </w:p>
    <w:p w14:paraId="3B71AF7F" w14:textId="77777777" w:rsidR="007F7CD8" w:rsidRDefault="00000000">
      <w:pPr>
        <w:pStyle w:val="ListNumber"/>
        <w:spacing w:line="259" w:lineRule="auto"/>
      </w:pPr>
      <w:r>
        <w:rPr>
          <w:rFonts w:ascii="Tahoma" w:eastAsia="Tahoma" w:hAnsi="Tahoma" w:cs="Tahoma"/>
          <w:sz w:val="19"/>
          <w:lang w:val="th-TH"/>
        </w:rPr>
        <w:t>เลือกประเภท Fact Table (Transaction / Periodic Snapshot / Accumulating Snapshot / Factless Fact) ให้เหมาะสมกับ KPI</w:t>
      </w:r>
    </w:p>
    <w:p w14:paraId="13667A60" w14:textId="77777777" w:rsidR="007F7CD8" w:rsidRDefault="00000000">
      <w:pPr>
        <w:pStyle w:val="ListNumber"/>
        <w:spacing w:line="259" w:lineRule="auto"/>
      </w:pPr>
      <w:r>
        <w:rPr>
          <w:rFonts w:ascii="Tahoma" w:eastAsia="Tahoma" w:hAnsi="Tahoma" w:cs="Tahoma"/>
          <w:sz w:val="19"/>
          <w:lang w:val="th-TH"/>
        </w:rPr>
        <w:t>จำแนก Measures เป็น Additive, Semi-additive และ Non-additive ได้</w:t>
      </w:r>
    </w:p>
    <w:p w14:paraId="5D71632E" w14:textId="77777777" w:rsidR="007F7CD8" w:rsidRDefault="00000000">
      <w:pPr>
        <w:pStyle w:val="ListNumber"/>
        <w:spacing w:line="259" w:lineRule="auto"/>
      </w:pPr>
      <w:r>
        <w:rPr>
          <w:rFonts w:ascii="Tahoma" w:eastAsia="Tahoma" w:hAnsi="Tahoma" w:cs="Tahoma"/>
          <w:sz w:val="19"/>
          <w:lang w:val="th-TH"/>
        </w:rPr>
        <w:t>ออกแบบ Fact Table ที่มี Foreign Keys, Degenerate Dimension และ Audit Columns</w:t>
      </w:r>
    </w:p>
    <w:p w14:paraId="61F6BF4A" w14:textId="77777777" w:rsidR="007F7CD8" w:rsidRDefault="00000000">
      <w:pPr>
        <w:pStyle w:val="ListNumber"/>
        <w:spacing w:line="259" w:lineRule="auto"/>
      </w:pPr>
      <w:r>
        <w:rPr>
          <w:rFonts w:ascii="Tahoma" w:eastAsia="Tahoma" w:hAnsi="Tahoma" w:cs="Tahoma"/>
          <w:sz w:val="19"/>
          <w:lang w:val="th-TH"/>
        </w:rPr>
        <w:t>สร้าง ทดสอบ และตรวจสอบ Fact Table ใน PostgreSQL ผ่านโมเดล dbt</w:t>
      </w:r>
    </w:p>
    <w:p w14:paraId="52156315" w14:textId="77777777" w:rsidR="007F7CD8" w:rsidRDefault="00000000">
      <w:pPr>
        <w:pStyle w:val="Heading1"/>
      </w:pPr>
      <w:r>
        <w:rPr>
          <w:rFonts w:ascii="Tahoma" w:eastAsia="Tahoma" w:hAnsi="Tahoma" w:cs="Tahoma"/>
        </w:rPr>
        <w:t>เครื่องมือและชุดข้อมูล</w:t>
      </w:r>
    </w:p>
    <w:tbl>
      <w:tblPr>
        <w:tblStyle w:val="TableGrid"/>
        <w:tblW w:w="9800" w:type="dxa"/>
        <w:tblInd w:w="120" w:type="dxa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4" w:space="0" w:color="D6DEE3"/>
          <w:insideV w:val="single" w:sz="4" w:space="0" w:color="D6DEE3"/>
        </w:tblBorders>
        <w:tblLayout w:type="fixed"/>
        <w:tblLook w:val="04A0" w:firstRow="1" w:lastRow="0" w:firstColumn="1" w:lastColumn="0" w:noHBand="0" w:noVBand="1"/>
      </w:tblPr>
      <w:tblGrid>
        <w:gridCol w:w="2337"/>
        <w:gridCol w:w="7463"/>
      </w:tblGrid>
      <w:tr w:rsidR="007F7CD8" w14:paraId="6B979FC7" w14:textId="77777777">
        <w:trPr>
          <w:tblHeader/>
        </w:trPr>
        <w:tc>
          <w:tcPr>
            <w:tcW w:w="2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986F75F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7"/>
              </w:rPr>
              <w:t>เครื่องมือ</w:t>
            </w:r>
          </w:p>
        </w:tc>
        <w:tc>
          <w:tcPr>
            <w:tcW w:w="746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9CCA9B6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7"/>
              </w:rPr>
              <w:t>ใช้ทำอะไร</w:t>
            </w:r>
          </w:p>
        </w:tc>
      </w:tr>
      <w:tr w:rsidR="007F7CD8" w14:paraId="7EA964F9" w14:textId="77777777">
        <w:tc>
          <w:tcPr>
            <w:tcW w:w="2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2D98E61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PostgreSQL</w:t>
            </w:r>
          </w:p>
        </w:tc>
        <w:tc>
          <w:tcPr>
            <w:tcW w:w="746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F37E718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ฐานข้อมูลหลักที่ทำงานผ่าน Docker</w:t>
            </w:r>
          </w:p>
        </w:tc>
      </w:tr>
      <w:tr w:rsidR="007F7CD8" w14:paraId="37F6AB57" w14:textId="77777777">
        <w:tc>
          <w:tcPr>
            <w:tcW w:w="2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3939BD1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dbt</w:t>
            </w:r>
          </w:p>
        </w:tc>
        <w:tc>
          <w:tcPr>
            <w:tcW w:w="746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0CD8868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สร้างโมเดล จัดลำดับ dependency โหลด seed และทดสอบคุณภาพข้อมูล</w:t>
            </w:r>
          </w:p>
        </w:tc>
      </w:tr>
      <w:tr w:rsidR="007F7CD8" w14:paraId="555381DF" w14:textId="77777777">
        <w:tc>
          <w:tcPr>
            <w:tcW w:w="2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D17ECDE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pgAdmin</w:t>
            </w:r>
          </w:p>
        </w:tc>
        <w:tc>
          <w:tcPr>
            <w:tcW w:w="746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9E6C654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ตรวจสอบ schema ตาราง และผลลัพธ์ในฐานข้อมูล</w:t>
            </w:r>
          </w:p>
        </w:tc>
      </w:tr>
      <w:tr w:rsidR="007F7CD8" w14:paraId="46D2AB90" w14:textId="77777777">
        <w:tc>
          <w:tcPr>
            <w:tcW w:w="2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FAA1D6D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Metabase</w:t>
            </w:r>
          </w:p>
        </w:tc>
        <w:tc>
          <w:tcPr>
            <w:tcW w:w="746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C37E17F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ทางเลือกสำหรับทดลองสร้างคำถามหรือ Dashboard จาก Fact Table</w:t>
            </w:r>
          </w:p>
        </w:tc>
      </w:tr>
      <w:tr w:rsidR="007F7CD8" w14:paraId="2EA0488D" w14:textId="77777777">
        <w:tc>
          <w:tcPr>
            <w:tcW w:w="233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B0C98C5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Docker</w:t>
            </w:r>
          </w:p>
        </w:tc>
        <w:tc>
          <w:tcPr>
            <w:tcW w:w="746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D4D6ECB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สร้างสภาพแวดล้อมจำลองจาก DWH_Lab(3).zip</w:t>
            </w:r>
          </w:p>
        </w:tc>
      </w:tr>
    </w:tbl>
    <w:p w14:paraId="560C04CA" w14:textId="77777777" w:rsidR="007F7CD8" w:rsidRDefault="007F7CD8">
      <w:pPr>
        <w:spacing w:after="0" w:line="240" w:lineRule="auto"/>
      </w:pPr>
    </w:p>
    <w:p w14:paraId="2620A2BC" w14:textId="77777777" w:rsidR="007F7CD8" w:rsidRDefault="00000000">
      <w:pPr>
        <w:pStyle w:val="ListBullet"/>
        <w:spacing w:line="259" w:lineRule="auto"/>
      </w:pPr>
      <w:r>
        <w:rPr>
          <w:rFonts w:ascii="Tahoma" w:eastAsia="Tahoma" w:hAnsi="Tahoma" w:cs="Tahoma"/>
          <w:sz w:val="19"/>
          <w:lang w:val="th-TH"/>
        </w:rPr>
        <w:t>ไฟล์: orders_log.csv</w:t>
      </w:r>
    </w:p>
    <w:p w14:paraId="4D0FC89C" w14:textId="77777777" w:rsidR="007F7CD8" w:rsidRDefault="00000000">
      <w:pPr>
        <w:pStyle w:val="ListBullet"/>
        <w:spacing w:line="259" w:lineRule="auto"/>
      </w:pPr>
      <w:r>
        <w:rPr>
          <w:rFonts w:ascii="Tahoma" w:eastAsia="Tahoma" w:hAnsi="Tahoma" w:cs="Tahoma"/>
          <w:sz w:val="19"/>
          <w:lang w:val="th-TH"/>
        </w:rPr>
        <w:t>จำนวนข้อมูล: 2,000 แถว และ order_id ไม่ซ้ำกัน 2,000 ค่า</w:t>
      </w:r>
    </w:p>
    <w:p w14:paraId="718FD8FE" w14:textId="77777777" w:rsidR="007F7CD8" w:rsidRDefault="00000000">
      <w:pPr>
        <w:pStyle w:val="ListBullet"/>
        <w:spacing w:line="259" w:lineRule="auto"/>
      </w:pPr>
      <w:r>
        <w:rPr>
          <w:rFonts w:ascii="Tahoma" w:eastAsia="Tahoma" w:hAnsi="Tahoma" w:cs="Tahoma"/>
          <w:sz w:val="19"/>
          <w:lang w:val="th-TH"/>
        </w:rPr>
        <w:t>ช่วงวันที่: 2024-01-01 ถึง 2025-07-05 เมื่อรวม order/shipped/delivered date</w:t>
      </w:r>
    </w:p>
    <w:p w14:paraId="36847DB0" w14:textId="77777777" w:rsidR="007F7CD8" w:rsidRDefault="00000000">
      <w:pPr>
        <w:pStyle w:val="ListBullet"/>
        <w:spacing w:line="259" w:lineRule="auto"/>
      </w:pPr>
      <w:r>
        <w:rPr>
          <w:rFonts w:ascii="Tahoma" w:eastAsia="Tahoma" w:hAnsi="Tahoma" w:cs="Tahoma"/>
          <w:sz w:val="19"/>
          <w:lang w:val="th-TH"/>
        </w:rPr>
        <w:t>สถานะ: ORDERED, SHIPPED, DELIVERED และ CANCELLED</w:t>
      </w:r>
    </w:p>
    <w:tbl>
      <w:tblPr>
        <w:tblW w:w="9800" w:type="dxa"/>
        <w:tblInd w:w="120" w:type="dxa"/>
        <w:tblBorders>
          <w:top w:val="single" w:sz="4" w:space="0" w:color="CBDCE5"/>
          <w:left w:val="single" w:sz="4" w:space="0" w:color="CBDCE5"/>
          <w:bottom w:val="single" w:sz="4" w:space="0" w:color="CBDCE5"/>
          <w:right w:val="single" w:sz="4" w:space="0" w:color="CBDCE5"/>
          <w:insideH w:val="single" w:sz="4" w:space="0" w:color="CBDCE5"/>
          <w:insideV w:val="single" w:sz="4" w:space="0" w:color="CBDCE5"/>
        </w:tblBorders>
        <w:tblLayout w:type="fixed"/>
        <w:tblLook w:val="04A0" w:firstRow="1" w:lastRow="0" w:firstColumn="1" w:lastColumn="0" w:noHBand="0" w:noVBand="1"/>
      </w:tblPr>
      <w:tblGrid>
        <w:gridCol w:w="9800"/>
      </w:tblGrid>
      <w:tr w:rsidR="007F7CD8" w14:paraId="394A82AD" w14:textId="77777777">
        <w:trPr>
          <w:cantSplit/>
        </w:trPr>
        <w:tc>
          <w:tcPr>
            <w:tcW w:w="9800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EAF3F7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3D694B1" w14:textId="77777777" w:rsidR="007F7CD8" w:rsidRDefault="00000000">
            <w:pPr>
              <w:spacing w:after="40" w:line="259" w:lineRule="auto"/>
            </w:pPr>
            <w:r>
              <w:rPr>
                <w:rFonts w:ascii="Tahoma" w:eastAsia="Tahoma" w:hAnsi="Tahoma" w:cs="Tahoma"/>
                <w:b/>
                <w:sz w:val="18"/>
              </w:rPr>
              <w:t>กำหนด Grain ก่อนเริ่มสร้าง Fact</w:t>
            </w:r>
          </w:p>
          <w:p w14:paraId="2A131648" w14:textId="621C879A" w:rsidR="007F7CD8" w:rsidRDefault="00000000">
            <w:pPr>
              <w:spacing w:after="40" w:line="259" w:lineRule="auto"/>
            </w:pPr>
            <w:r>
              <w:rPr>
                <w:rFonts w:ascii="Tahoma" w:eastAsia="Tahoma" w:hAnsi="Tahoma" w:cs="Tahoma"/>
                <w:sz w:val="18"/>
              </w:rPr>
              <w:t>ในชุดข้อมูลปัจจุบัน 1 แถวแทน 1 รายการใน orders_log และ order_id ไม่ซ้ำกัน จึงสามารถใช้ order_id เป็น Degenerate Dimension และทดสอบ unique ได้ หากระบบจริงมีหลายสินค้าในหนึ่ง order ต้องเพิ่ม order_line_id หรือคีย์ระดับบรรทัดก่อนสร้าง Transaction Fact</w:t>
            </w:r>
          </w:p>
        </w:tc>
      </w:tr>
    </w:tbl>
    <w:p w14:paraId="7A83FB5D" w14:textId="77777777" w:rsidR="007F7CD8" w:rsidRDefault="007F7CD8">
      <w:pPr>
        <w:spacing w:after="0" w:line="240" w:lineRule="auto"/>
      </w:pPr>
    </w:p>
    <w:p w14:paraId="344F1ACB" w14:textId="77777777" w:rsidR="007F7CD8" w:rsidRDefault="00000000">
      <w:pPr>
        <w:spacing w:after="0" w:line="240" w:lineRule="auto"/>
        <w:jc w:val="center"/>
      </w:pPr>
      <w:r>
        <w:rPr>
          <w:rFonts w:ascii="Tahoma" w:eastAsia="Tahoma" w:hAnsi="Tahoma" w:cs="Tahoma"/>
          <w:noProof/>
          <w:sz w:val="4"/>
          <w:lang w:val="th-TH"/>
        </w:rPr>
        <w:drawing>
          <wp:inline distT="0" distB="0" distL="0" distR="0" wp14:anchorId="24E1DFC2" wp14:editId="0851E19C">
            <wp:extent cx="5950000" cy="1666000"/>
            <wp:effectExtent l="0" t="0" r="0" b="0"/>
            <wp:docPr id="1" name="Picture 1" descr="แผนภาพ lineage จาก orders_log.csv ผ่าน seed, staging, dimensions, facts และ KPI/SLA" title="สายการแปลงข้อมูลใน Lab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7_dbt_line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000" cy="1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A8E6" w14:textId="77777777" w:rsidR="007F7CD8" w:rsidRDefault="00000000">
      <w:pPr>
        <w:spacing w:after="140"/>
        <w:jc w:val="center"/>
      </w:pPr>
      <w:r>
        <w:rPr>
          <w:rFonts w:ascii="Tahoma" w:eastAsia="Tahoma" w:hAnsi="Tahoma" w:cs="Tahoma"/>
          <w:i/>
          <w:color w:val="5C6B73"/>
          <w:sz w:val="17"/>
          <w:lang w:val="th-TH"/>
        </w:rPr>
        <w:t>ภาพรวม lineage ของ Lab 7</w:t>
      </w:r>
    </w:p>
    <w:p w14:paraId="42336083" w14:textId="77777777" w:rsidR="007F7CD8" w:rsidRDefault="007F7CD8">
      <w:pPr>
        <w:spacing w:after="0" w:line="240" w:lineRule="auto"/>
      </w:pPr>
    </w:p>
    <w:p w14:paraId="480A5D14" w14:textId="77777777" w:rsidR="007F7CD8" w:rsidRDefault="00000000">
      <w:pPr>
        <w:pStyle w:val="Heading1"/>
      </w:pPr>
      <w:r>
        <w:rPr>
          <w:rFonts w:ascii="Tahoma" w:eastAsia="Tahoma" w:hAnsi="Tahoma" w:cs="Tahoma"/>
        </w:rPr>
        <w:t>ส่วนที่ 1 จำแนก Measures ตาม Additivity</w:t>
      </w:r>
    </w:p>
    <w:p w14:paraId="50A199C9" w14:textId="77777777" w:rsidR="007F7CD8" w:rsidRDefault="00000000">
      <w:r>
        <w:rPr>
          <w:rFonts w:ascii="Tahoma" w:eastAsia="Tahoma" w:hAnsi="Tahoma" w:cs="Tahoma"/>
          <w:lang w:val="th-TH"/>
        </w:rPr>
        <w:t>ให้นักศึกษาจำแนก Measures ใน Google Form โดยพิจารณาจาก Grain และมิติที่นำไปรวม ไม่พิจารณาจากชื่อคอลัมน์เพียงอย่างเดียว</w:t>
      </w:r>
    </w:p>
    <w:p w14:paraId="2BF41648" w14:textId="43072E43" w:rsidR="007F7CD8" w:rsidRDefault="00000000">
      <w:pPr>
        <w:pStyle w:val="Heading1"/>
        <w:rPr>
          <w:lang w:bidi="th-TH"/>
        </w:rPr>
      </w:pPr>
      <w:r>
        <w:rPr>
          <w:rFonts w:ascii="Tahoma" w:eastAsia="Tahoma" w:hAnsi="Tahoma" w:cs="Tahoma"/>
        </w:rPr>
        <w:t>ส่วนที่ 2 เตรียมสภาพแวดล้อมและ dbt</w:t>
      </w:r>
      <w:r w:rsidR="00282BBD">
        <w:rPr>
          <w:rFonts w:ascii="Tahoma" w:eastAsia="Tahoma" w:hAnsi="Tahoma" w:cs="Tahoma" w:hint="cs"/>
          <w:cs/>
          <w:lang w:bidi="th-TH"/>
        </w:rPr>
        <w:t xml:space="preserve"> </w:t>
      </w:r>
      <w:r w:rsidR="00282BBD">
        <w:rPr>
          <w:rFonts w:ascii="Tahoma" w:eastAsia="Tahoma" w:hAnsi="Tahoma" w:cs="Tahoma"/>
          <w:lang w:bidi="th-TH"/>
        </w:rPr>
        <w:t>project</w:t>
      </w:r>
    </w:p>
    <w:p w14:paraId="18C3D0AF" w14:textId="77777777" w:rsidR="00346698" w:rsidRDefault="00346698" w:rsidP="00346698">
      <w:pPr>
        <w:pStyle w:val="Heading2"/>
      </w:pPr>
      <w:r>
        <w:rPr>
          <w:rFonts w:ascii="Tahoma" w:eastAsia="Tahoma" w:hAnsi="Tahoma" w:cs="Tahoma"/>
        </w:rPr>
        <w:t>2.1 เปิด services และสร้างฐานข้อมูล</w:t>
      </w:r>
    </w:p>
    <w:p w14:paraId="2B2986A4" w14:textId="2B0DE06E" w:rsidR="00346698" w:rsidRDefault="00346698" w:rsidP="00346698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DejaVu Sans Mono" w:eastAsia="DejaVu Sans Mono" w:hAnsi="DejaVu Sans Mono" w:cs="DejaVu Sans Mono"/>
          <w:color w:val="111827"/>
          <w:sz w:val="15"/>
        </w:rPr>
        <w:t xml:space="preserve">CREATE DATABASE </w:t>
      </w:r>
      <w:r>
        <w:rPr>
          <w:rFonts w:ascii="DejaVu Sans Mono" w:eastAsia="DejaVu Sans Mono" w:hAnsi="DejaVu Sans Mono" w:cs="Browallia New"/>
          <w:color w:val="111827"/>
          <w:sz w:val="15"/>
          <w:lang w:val="en-GB" w:bidi="th-TH"/>
        </w:rPr>
        <w:t>lab7</w:t>
      </w:r>
      <w:r>
        <w:rPr>
          <w:rFonts w:ascii="DejaVu Sans Mono" w:eastAsia="DejaVu Sans Mono" w:hAnsi="DejaVu Sans Mono" w:cs="DejaVu Sans Mono"/>
          <w:color w:val="111827"/>
          <w:sz w:val="15"/>
        </w:rPr>
        <w:t>;</w:t>
      </w:r>
    </w:p>
    <w:p w14:paraId="4E07830D" w14:textId="1710EF35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2.</w:t>
      </w:r>
      <w:r w:rsidR="00346698">
        <w:rPr>
          <w:rFonts w:ascii="Tahoma" w:eastAsia="Tahoma" w:hAnsi="Tahoma" w:cs="Tahoma" w:hint="cs"/>
          <w:cs/>
          <w:lang w:val="th-TH" w:bidi="th-TH"/>
        </w:rPr>
        <w:t>2</w:t>
      </w:r>
      <w:r>
        <w:rPr>
          <w:rFonts w:ascii="Tahoma" w:eastAsia="Tahoma" w:hAnsi="Tahoma" w:cs="Tahoma"/>
          <w:lang w:val="th-TH"/>
        </w:rPr>
        <w:t xml:space="preserve"> จัดเตรียมโฟลเดอร์</w:t>
      </w:r>
    </w:p>
    <w:p w14:paraId="113B5AB9" w14:textId="2BC0B34B" w:rsidR="007F7CD8" w:rsidRDefault="00000000">
      <w:pPr>
        <w:rPr>
          <w:rFonts w:ascii="Tahoma" w:eastAsia="Tahoma" w:hAnsi="Tahoma" w:cs="Tahoma"/>
        </w:rPr>
      </w:pPr>
      <w:r>
        <w:rPr>
          <w:rFonts w:ascii="Tahoma" w:eastAsia="Tahoma" w:hAnsi="Tahoma" w:cs="Tahoma"/>
          <w:lang w:val="th-TH"/>
        </w:rPr>
        <w:t>สร้างไฟล์และโฟลเดอร์ต่อไปนี้ภายใน DWH_Lab</w:t>
      </w:r>
    </w:p>
    <w:p w14:paraId="5C630A03" w14:textId="4E794564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>dbt_root/</w:t>
      </w:r>
    </w:p>
    <w:p w14:paraId="5E83F8AB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>└── profiles.yml</w:t>
      </w:r>
    </w:p>
    <w:p w14:paraId="07E7A153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>dbt/</w:t>
      </w:r>
    </w:p>
    <w:p w14:paraId="5C24A187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>└── lab7/</w:t>
      </w:r>
    </w:p>
    <w:p w14:paraId="0455909D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├── dbt_project.yml</w:t>
      </w:r>
    </w:p>
    <w:p w14:paraId="61997EF8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├── seeds/</w:t>
      </w:r>
    </w:p>
    <w:p w14:paraId="58A8E92D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│   ├── orders_log.csv</w:t>
      </w:r>
    </w:p>
    <w:p w14:paraId="63065191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│   └── properties.yml</w:t>
      </w:r>
    </w:p>
    <w:p w14:paraId="047408F0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├── models/</w:t>
      </w:r>
    </w:p>
    <w:p w14:paraId="728789D2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│   ├── staging/</w:t>
      </w:r>
    </w:p>
    <w:p w14:paraId="54BF24B0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└── stg_orders_log.sql</w:t>
      </w:r>
    </w:p>
    <w:p w14:paraId="43EF6741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│   ├── dimensions/</w:t>
      </w:r>
    </w:p>
    <w:p w14:paraId="5258F0FE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├── dim_date.sql</w:t>
      </w:r>
    </w:p>
    <w:p w14:paraId="39222BF2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├── dim_product.sql</w:t>
      </w:r>
    </w:p>
    <w:p w14:paraId="6EFCBD6D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├── dim_customer.sql</w:t>
      </w:r>
    </w:p>
    <w:p w14:paraId="70FBE89E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├── dim_store.sql</w:t>
      </w:r>
    </w:p>
    <w:p w14:paraId="0B17F681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├── dim_staff.sql</w:t>
      </w:r>
    </w:p>
    <w:p w14:paraId="31586524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├── dim_payment_method.sql</w:t>
      </w:r>
    </w:p>
    <w:p w14:paraId="272CEB59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└── dim_order_status.sql</w:t>
      </w:r>
    </w:p>
    <w:p w14:paraId="014D83F0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│   ├── facts/</w:t>
      </w:r>
    </w:p>
    <w:p w14:paraId="15CB300F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├── fct_orders_txn.sql</w:t>
      </w:r>
    </w:p>
    <w:p w14:paraId="2EFF66D3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├── fct_orders_daily_snapshot.sql</w:t>
      </w:r>
    </w:p>
    <w:p w14:paraId="1718748D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└── fct_orders_lifecycle.sql</w:t>
      </w:r>
    </w:p>
    <w:p w14:paraId="203BF06C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│   └── schema.yml</w:t>
      </w:r>
    </w:p>
    <w:p w14:paraId="36831AFE" w14:textId="77777777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└── tests/</w:t>
      </w:r>
    </w:p>
    <w:p w14:paraId="09076B89" w14:textId="5EAF437F" w:rsidR="005D545C" w:rsidRPr="005D545C" w:rsidRDefault="005D545C" w:rsidP="005D545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5D545C">
        <w:rPr>
          <w:rFonts w:ascii="Liberation Mono" w:eastAsia="Liberation Mono" w:hAnsi="Liberation Mono" w:cs="Liberation Mono"/>
          <w:color w:val="24292F"/>
          <w:sz w:val="14"/>
        </w:rPr>
        <w:t xml:space="preserve">        └── assert_daily_snapshot_grain.sql</w:t>
      </w:r>
    </w:p>
    <w:p w14:paraId="3FF60717" w14:textId="226280B5" w:rsidR="007F7CD8" w:rsidRDefault="007F7CD8" w:rsidP="005D545C">
      <w:pPr>
        <w:pStyle w:val="ListBullet"/>
        <w:numPr>
          <w:ilvl w:val="0"/>
          <w:numId w:val="0"/>
        </w:numPr>
        <w:spacing w:line="259" w:lineRule="auto"/>
      </w:pPr>
    </w:p>
    <w:tbl>
      <w:tblPr>
        <w:tblW w:w="9800" w:type="dxa"/>
        <w:tblInd w:w="120" w:type="dxa"/>
        <w:tblBorders>
          <w:top w:val="single" w:sz="4" w:space="0" w:color="CBDCE5"/>
          <w:left w:val="single" w:sz="4" w:space="0" w:color="CBDCE5"/>
          <w:bottom w:val="single" w:sz="4" w:space="0" w:color="CBDCE5"/>
          <w:right w:val="single" w:sz="4" w:space="0" w:color="CBDCE5"/>
          <w:insideH w:val="single" w:sz="4" w:space="0" w:color="CBDCE5"/>
          <w:insideV w:val="single" w:sz="4" w:space="0" w:color="CBDCE5"/>
        </w:tblBorders>
        <w:tblLayout w:type="fixed"/>
        <w:tblLook w:val="04A0" w:firstRow="1" w:lastRow="0" w:firstColumn="1" w:lastColumn="0" w:noHBand="0" w:noVBand="1"/>
      </w:tblPr>
      <w:tblGrid>
        <w:gridCol w:w="9800"/>
      </w:tblGrid>
      <w:tr w:rsidR="007F7CD8" w14:paraId="13A9D383" w14:textId="77777777">
        <w:trPr>
          <w:cantSplit/>
        </w:trPr>
        <w:tc>
          <w:tcPr>
            <w:tcW w:w="9800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EAF3F7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C7ADDC9" w14:textId="77777777" w:rsidR="007F7CD8" w:rsidRDefault="00000000">
            <w:pPr>
              <w:spacing w:after="40" w:line="259" w:lineRule="auto"/>
            </w:pPr>
            <w:r>
              <w:rPr>
                <w:rFonts w:ascii="Tahoma" w:eastAsia="Tahoma" w:hAnsi="Tahoma" w:cs="Tahoma"/>
                <w:b/>
                <w:sz w:val="18"/>
              </w:rPr>
              <w:t>ตำแหน่งไฟล์ dataset</w:t>
            </w:r>
          </w:p>
          <w:p w14:paraId="709B5F74" w14:textId="54F0228A" w:rsidR="007F7CD8" w:rsidRDefault="00000000">
            <w:pPr>
              <w:spacing w:after="40" w:line="259" w:lineRule="auto"/>
            </w:pPr>
            <w:r>
              <w:rPr>
                <w:rFonts w:ascii="Tahoma" w:eastAsia="Tahoma" w:hAnsi="Tahoma" w:cs="Tahoma"/>
                <w:sz w:val="18"/>
              </w:rPr>
              <w:t>คัดลอก orders_log.csv ไปไว้ที่ dbt/</w:t>
            </w:r>
            <w:r w:rsidR="005D545C">
              <w:rPr>
                <w:rFonts w:ascii="Tahoma" w:eastAsia="Tahoma" w:hAnsi="Tahoma" w:cs="Tahoma"/>
                <w:sz w:val="18"/>
              </w:rPr>
              <w:t>lab7/</w:t>
            </w:r>
            <w:r>
              <w:rPr>
                <w:rFonts w:ascii="Tahoma" w:eastAsia="Tahoma" w:hAnsi="Tahoma" w:cs="Tahoma"/>
                <w:sz w:val="18"/>
              </w:rPr>
              <w:t>seeds/orders_log.csv</w:t>
            </w:r>
          </w:p>
        </w:tc>
      </w:tr>
    </w:tbl>
    <w:p w14:paraId="7524117E" w14:textId="77777777" w:rsidR="007F7CD8" w:rsidRDefault="007F7CD8">
      <w:pPr>
        <w:spacing w:after="0" w:line="240" w:lineRule="auto"/>
      </w:pPr>
    </w:p>
    <w:p w14:paraId="03C004DD" w14:textId="70A50842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2.</w:t>
      </w:r>
      <w:r w:rsidR="00346698">
        <w:rPr>
          <w:rFonts w:ascii="Tahoma" w:eastAsia="Tahoma" w:hAnsi="Tahoma" w:cs="Tahoma" w:hint="cs"/>
          <w:cs/>
          <w:lang w:val="th-TH" w:bidi="th-TH"/>
        </w:rPr>
        <w:t>3</w:t>
      </w:r>
      <w:r>
        <w:rPr>
          <w:rFonts w:ascii="Tahoma" w:eastAsia="Tahoma" w:hAnsi="Tahoma" w:cs="Tahoma"/>
          <w:lang w:val="th-TH"/>
        </w:rPr>
        <w:t xml:space="preserve"> กำหนดการเชื่อมต่อ PostgreSQL</w:t>
      </w:r>
    </w:p>
    <w:p w14:paraId="78874FF3" w14:textId="77777777" w:rsidR="007F7CD8" w:rsidRDefault="00000000">
      <w:pPr>
        <w:pStyle w:val="CodeLabel"/>
      </w:pPr>
      <w:r>
        <w:rPr>
          <w:rFonts w:cs="Liberation Mono"/>
          <w:sz w:val="18"/>
          <w:lang w:val="th-TH"/>
        </w:rPr>
        <w:t>dbt_root/profiles.yml</w:t>
      </w:r>
    </w:p>
    <w:p w14:paraId="18D70454" w14:textId="25A16BBE" w:rsidR="003760AC" w:rsidRPr="003760AC" w:rsidRDefault="00346698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>
        <w:rPr>
          <w:rFonts w:ascii="Liberation Mono" w:eastAsia="Liberation Mono" w:hAnsi="Liberation Mono" w:cs="Liberation Mono"/>
          <w:color w:val="24292F"/>
          <w:sz w:val="14"/>
        </w:rPr>
        <w:t>lab7</w:t>
      </w:r>
      <w:r w:rsidR="003760AC" w:rsidRPr="003760AC">
        <w:rPr>
          <w:rFonts w:ascii="Liberation Mono" w:eastAsia="Liberation Mono" w:hAnsi="Liberation Mono" w:cs="Liberation Mono"/>
          <w:color w:val="24292F"/>
          <w:sz w:val="14"/>
        </w:rPr>
        <w:t>:</w:t>
      </w:r>
    </w:p>
    <w:p w14:paraId="0BCDCB4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target: dev</w:t>
      </w:r>
    </w:p>
    <w:p w14:paraId="70FB540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outputs:</w:t>
      </w:r>
    </w:p>
    <w:p w14:paraId="74D475F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dev:</w:t>
      </w:r>
    </w:p>
    <w:p w14:paraId="15BDD59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type: postgres</w:t>
      </w:r>
    </w:p>
    <w:p w14:paraId="2EB8453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host: postgres</w:t>
      </w:r>
    </w:p>
    <w:p w14:paraId="6E43573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port: 5432</w:t>
      </w:r>
    </w:p>
    <w:p w14:paraId="2876DBB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user: dw_user</w:t>
      </w:r>
    </w:p>
    <w:p w14:paraId="72D6B3A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password: dw_pass</w:t>
      </w:r>
    </w:p>
    <w:p w14:paraId="31B6B070" w14:textId="3A71E2F9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dbname: </w:t>
      </w:r>
      <w:r w:rsidR="00346698">
        <w:rPr>
          <w:rFonts w:ascii="Liberation Mono" w:eastAsia="Liberation Mono" w:hAnsi="Liberation Mono" w:cs="Liberation Mono"/>
          <w:color w:val="24292F"/>
          <w:sz w:val="14"/>
        </w:rPr>
        <w:t>lab7</w:t>
      </w:r>
    </w:p>
    <w:p w14:paraId="489B76F4" w14:textId="4779F223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schema: </w:t>
      </w:r>
      <w:r w:rsidR="00346698">
        <w:rPr>
          <w:rFonts w:ascii="Liberation Mono" w:eastAsia="Liberation Mono" w:hAnsi="Liberation Mono" w:cs="Liberation Mono"/>
          <w:color w:val="24292F"/>
          <w:sz w:val="14"/>
        </w:rPr>
        <w:t>dbt</w:t>
      </w:r>
    </w:p>
    <w:p w14:paraId="4189F271" w14:textId="0F2F464F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threads: 4</w:t>
      </w:r>
    </w:p>
    <w:p w14:paraId="2C59506A" w14:textId="15427A4B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2.</w:t>
      </w:r>
      <w:r w:rsidR="00346698">
        <w:rPr>
          <w:rFonts w:ascii="Tahoma" w:eastAsia="Tahoma" w:hAnsi="Tahoma" w:cs="Tahoma" w:hint="cs"/>
          <w:cs/>
          <w:lang w:val="th-TH" w:bidi="th-TH"/>
        </w:rPr>
        <w:t>4</w:t>
      </w:r>
      <w:r>
        <w:rPr>
          <w:rFonts w:ascii="Tahoma" w:eastAsia="Tahoma" w:hAnsi="Tahoma" w:cs="Tahoma"/>
          <w:lang w:val="th-TH"/>
        </w:rPr>
        <w:t xml:space="preserve"> กำหนดค่า</w:t>
      </w:r>
      <w:r w:rsidR="00C67F97">
        <w:rPr>
          <w:rFonts w:ascii="Tahoma" w:eastAsia="Tahoma" w:hAnsi="Tahoma" w:cs="Tahoma"/>
          <w:lang w:val="en-GB"/>
        </w:rPr>
        <w:t xml:space="preserve"> Project</w:t>
      </w:r>
      <w:r>
        <w:rPr>
          <w:rFonts w:ascii="Tahoma" w:eastAsia="Tahoma" w:hAnsi="Tahoma" w:cs="Tahoma"/>
          <w:lang w:val="th-TH"/>
        </w:rPr>
        <w:t xml:space="preserve"> dbt</w:t>
      </w:r>
    </w:p>
    <w:p w14:paraId="796EBEB5" w14:textId="7B3F01BB" w:rsidR="007F7CD8" w:rsidRDefault="00000000">
      <w:pPr>
        <w:pStyle w:val="CodeLabel"/>
        <w:pageBreakBefore/>
      </w:pPr>
      <w:r>
        <w:rPr>
          <w:rFonts w:cs="Liberation Mono"/>
          <w:sz w:val="18"/>
          <w:lang w:val="th-TH"/>
        </w:rPr>
        <w:lastRenderedPageBreak/>
        <w:t>dbt/</w:t>
      </w:r>
      <w:r w:rsidR="00C67F97">
        <w:rPr>
          <w:rFonts w:cs="Liberation Mono"/>
          <w:sz w:val="18"/>
          <w:lang w:val="en-GB"/>
        </w:rPr>
        <w:t>lab7/</w:t>
      </w:r>
      <w:r>
        <w:rPr>
          <w:rFonts w:cs="Liberation Mono"/>
          <w:sz w:val="18"/>
          <w:lang w:val="th-TH"/>
        </w:rPr>
        <w:t>dbt_project.yml</w:t>
      </w:r>
    </w:p>
    <w:p w14:paraId="5DB562E8" w14:textId="119C9ABC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name: '</w:t>
      </w:r>
      <w:r w:rsidR="00346698">
        <w:rPr>
          <w:rFonts w:ascii="Liberation Mono" w:eastAsia="Liberation Mono" w:hAnsi="Liberation Mono" w:cs="Liberation Mono"/>
          <w:color w:val="24292F"/>
          <w:sz w:val="14"/>
        </w:rPr>
        <w:t>lab7</w:t>
      </w:r>
      <w:r w:rsidRPr="003760AC">
        <w:rPr>
          <w:rFonts w:ascii="Liberation Mono" w:eastAsia="Liberation Mono" w:hAnsi="Liberation Mono" w:cs="Liberation Mono"/>
          <w:color w:val="24292F"/>
          <w:sz w:val="14"/>
        </w:rPr>
        <w:t>'</w:t>
      </w:r>
    </w:p>
    <w:p w14:paraId="12A0574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version: '1.0.0'</w:t>
      </w:r>
    </w:p>
    <w:p w14:paraId="2C41992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config-version: 2</w:t>
      </w:r>
    </w:p>
    <w:p w14:paraId="6B9C92B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70B5E08E" w14:textId="221B56DE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profile: '</w:t>
      </w:r>
      <w:r w:rsidR="00346698">
        <w:rPr>
          <w:rFonts w:ascii="Liberation Mono" w:eastAsia="Liberation Mono" w:hAnsi="Liberation Mono" w:cs="Liberation Mono"/>
          <w:color w:val="24292F"/>
          <w:sz w:val="14"/>
        </w:rPr>
        <w:t>lab7</w:t>
      </w:r>
      <w:r w:rsidRPr="003760AC">
        <w:rPr>
          <w:rFonts w:ascii="Liberation Mono" w:eastAsia="Liberation Mono" w:hAnsi="Liberation Mono" w:cs="Liberation Mono"/>
          <w:color w:val="24292F"/>
          <w:sz w:val="14"/>
        </w:rPr>
        <w:t>'</w:t>
      </w:r>
    </w:p>
    <w:p w14:paraId="0C74928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6F2566D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model-paths: ['models']</w:t>
      </w:r>
    </w:p>
    <w:p w14:paraId="08E7D36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seed-paths: ['seeds']</w:t>
      </w:r>
    </w:p>
    <w:p w14:paraId="40A5C30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test-paths: ['tests']</w:t>
      </w:r>
    </w:p>
    <w:p w14:paraId="3236B3C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macro-paths: ['macros']</w:t>
      </w:r>
    </w:p>
    <w:p w14:paraId="779B14B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1377426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clean-targets:</w:t>
      </w:r>
    </w:p>
    <w:p w14:paraId="613BDFB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- 'target'</w:t>
      </w:r>
    </w:p>
    <w:p w14:paraId="5101FE9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- 'dbt_packages'</w:t>
      </w:r>
    </w:p>
    <w:p w14:paraId="5491C16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76B5434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models:</w:t>
      </w:r>
    </w:p>
    <w:p w14:paraId="618B65D4" w14:textId="6E2FF3CB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staging:</w:t>
      </w:r>
    </w:p>
    <w:p w14:paraId="3BCE5C12" w14:textId="21817610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+materialized: view</w:t>
      </w:r>
    </w:p>
    <w:p w14:paraId="76AEE126" w14:textId="1CDF2319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dimensions:</w:t>
      </w:r>
    </w:p>
    <w:p w14:paraId="2E005B01" w14:textId="663962CF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+materialized: table</w:t>
      </w:r>
    </w:p>
    <w:p w14:paraId="5EAFF3ED" w14:textId="3E49263B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facts:</w:t>
      </w:r>
    </w:p>
    <w:p w14:paraId="1F2DBEA4" w14:textId="6EBB1B14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+materialized: table</w:t>
      </w:r>
    </w:p>
    <w:p w14:paraId="26E54396" w14:textId="77777777" w:rsidR="007F7CD8" w:rsidRDefault="00000000">
      <w:r>
        <w:rPr>
          <w:rFonts w:ascii="Tahoma" w:eastAsia="Tahoma" w:hAnsi="Tahoma" w:cs="Tahoma"/>
          <w:lang w:val="th-TH"/>
        </w:rPr>
        <w:t>กำหนด seed เป็น varchar ก่อน เพื่อให้ staging เป็นจุดเดียวที่ควบคุมการ cast ชนิดข้อมูล และรักษารหัสที่อาจมีเลขศูนย์นำหน้า</w:t>
      </w:r>
    </w:p>
    <w:p w14:paraId="445EA5F0" w14:textId="4D3713F0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2.</w:t>
      </w:r>
      <w:r w:rsidR="00346698">
        <w:rPr>
          <w:rFonts w:ascii="Tahoma" w:eastAsia="Tahoma" w:hAnsi="Tahoma" w:cs="Tahoma" w:hint="cs"/>
          <w:cs/>
          <w:lang w:val="th-TH" w:bidi="th-TH"/>
        </w:rPr>
        <w:t>5</w:t>
      </w:r>
      <w:r>
        <w:rPr>
          <w:rFonts w:ascii="Tahoma" w:eastAsia="Tahoma" w:hAnsi="Tahoma" w:cs="Tahoma"/>
          <w:lang w:val="th-TH"/>
        </w:rPr>
        <w:t xml:space="preserve"> ตรวจสอบ Seed</w:t>
      </w:r>
    </w:p>
    <w:p w14:paraId="7E10B6DC" w14:textId="4153F506" w:rsidR="007F7CD8" w:rsidRDefault="00C67F97">
      <w:pPr>
        <w:pStyle w:val="CodeLabel"/>
      </w:pPr>
      <w:r>
        <w:rPr>
          <w:rFonts w:cs="Liberation Mono"/>
          <w:sz w:val="18"/>
          <w:lang w:val="th-TH"/>
        </w:rPr>
        <w:t>Dbt</w:t>
      </w:r>
      <w:r>
        <w:rPr>
          <w:rFonts w:cs="Liberation Mono"/>
          <w:sz w:val="18"/>
          <w:lang w:val="en-GB"/>
        </w:rPr>
        <w:t>/lab7</w:t>
      </w:r>
      <w:r>
        <w:rPr>
          <w:rFonts w:cs="Liberation Mono"/>
          <w:sz w:val="18"/>
          <w:lang w:val="th-TH"/>
        </w:rPr>
        <w:t>/seeds/properties.yml</w:t>
      </w:r>
    </w:p>
    <w:p w14:paraId="568AE400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version: 2</w:t>
      </w:r>
    </w:p>
    <w:p w14:paraId="2959AFDD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</w:t>
      </w:r>
    </w:p>
    <w:p w14:paraId="70BC7F48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seeds:</w:t>
      </w:r>
    </w:p>
    <w:p w14:paraId="0A6BF0BC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- name: orders_log</w:t>
      </w:r>
    </w:p>
    <w:p w14:paraId="69FF0E46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description: '</w:t>
      </w:r>
      <w:r w:rsidRPr="0073416D">
        <w:rPr>
          <w:rFonts w:ascii="Browallia New" w:eastAsia="Liberation Mono" w:hAnsi="Browallia New" w:cs="Browallia New" w:hint="cs"/>
          <w:color w:val="24292F"/>
          <w:sz w:val="14"/>
          <w:cs/>
          <w:lang w:bidi="th-TH"/>
        </w:rPr>
        <w:t>ข้อมูลคำสั่งซื้อดิบจาก</w:t>
      </w:r>
      <w:r w:rsidRPr="0073416D">
        <w:rPr>
          <w:rFonts w:ascii="Liberation Mono" w:eastAsia="Liberation Mono" w:hAnsi="Liberation Mono" w:cs="Liberation Mono"/>
          <w:color w:val="24292F"/>
          <w:sz w:val="14"/>
          <w:cs/>
          <w:lang w:bidi="th-TH"/>
        </w:rPr>
        <w:t xml:space="preserve"> </w:t>
      </w: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orders_log.csv'</w:t>
      </w:r>
    </w:p>
    <w:p w14:paraId="78D3732F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config:</w:t>
      </w:r>
    </w:p>
    <w:p w14:paraId="62F6D785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column_types:</w:t>
      </w:r>
    </w:p>
    <w:p w14:paraId="32B6F67D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order_id: varchar(20)</w:t>
      </w:r>
    </w:p>
    <w:p w14:paraId="301AE5D7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order_date: varchar(10)</w:t>
      </w:r>
    </w:p>
    <w:p w14:paraId="12F02713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shipped_date: varchar(10)</w:t>
      </w:r>
    </w:p>
    <w:p w14:paraId="2217BFB3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delivered_date: varchar(10)</w:t>
      </w:r>
    </w:p>
    <w:p w14:paraId="0421E78F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product_code: varchar(10)</w:t>
      </w:r>
    </w:p>
    <w:p w14:paraId="23BD0EE6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product_name: varchar(100)</w:t>
      </w:r>
    </w:p>
    <w:p w14:paraId="26F15F01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category: varchar(50)</w:t>
      </w:r>
    </w:p>
    <w:p w14:paraId="14D66DDA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size: varchar(10)</w:t>
      </w:r>
    </w:p>
    <w:p w14:paraId="0140F86D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unit_price: varchar(30)</w:t>
      </w:r>
    </w:p>
    <w:p w14:paraId="348711DD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quantity: varchar(30)</w:t>
      </w:r>
    </w:p>
    <w:p w14:paraId="3CC521D4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discount_amount: varchar(30)</w:t>
      </w:r>
    </w:p>
    <w:p w14:paraId="71AF9F7C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net_amount: varchar(30)</w:t>
      </w:r>
    </w:p>
    <w:p w14:paraId="79865BEB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cost_amount: varchar(30)</w:t>
      </w:r>
    </w:p>
    <w:p w14:paraId="32813A96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margin_amount: varchar(30)</w:t>
      </w:r>
    </w:p>
    <w:p w14:paraId="22B15BD8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customer_code: varchar(10)</w:t>
      </w:r>
    </w:p>
    <w:p w14:paraId="091D2EA9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customer_name: varchar(100)</w:t>
      </w:r>
    </w:p>
    <w:p w14:paraId="3F93BDEB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store_code: varchar(10)</w:t>
      </w:r>
    </w:p>
    <w:p w14:paraId="21E9C6E0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store_name: varchar(100)</w:t>
      </w:r>
    </w:p>
    <w:p w14:paraId="207F456F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staff_code: varchar(10)</w:t>
      </w:r>
    </w:p>
    <w:p w14:paraId="4D9786CB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staff_name: varchar(100)</w:t>
      </w:r>
    </w:p>
    <w:p w14:paraId="491B00EC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payment_method: varchar(50)</w:t>
      </w:r>
    </w:p>
    <w:p w14:paraId="2BFF3C25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status: varchar(20)</w:t>
      </w:r>
    </w:p>
    <w:p w14:paraId="79B32C2F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columns:</w:t>
      </w:r>
    </w:p>
    <w:p w14:paraId="69B2F19F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- name: order_id</w:t>
      </w:r>
    </w:p>
    <w:p w14:paraId="10EC45FE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tests:</w:t>
      </w:r>
    </w:p>
    <w:p w14:paraId="5345E3F5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  - not_null</w:t>
      </w:r>
    </w:p>
    <w:p w14:paraId="3B47212B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  - unique</w:t>
      </w:r>
    </w:p>
    <w:p w14:paraId="32D04F6E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- name: status</w:t>
      </w:r>
    </w:p>
    <w:p w14:paraId="7C83FC82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tests:</w:t>
      </w:r>
    </w:p>
    <w:p w14:paraId="6E7B075A" w14:textId="77777777" w:rsidR="0073416D" w:rsidRPr="0073416D" w:rsidRDefault="0073416D" w:rsidP="0073416D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  - accepted_values:</w:t>
      </w:r>
    </w:p>
    <w:p w14:paraId="30FB9ECC" w14:textId="2720D7F5" w:rsidR="007F7CD8" w:rsidRPr="003760AC" w:rsidRDefault="0073416D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73416D">
        <w:rPr>
          <w:rFonts w:ascii="Liberation Mono" w:eastAsia="Liberation Mono" w:hAnsi="Liberation Mono" w:cs="Liberation Mono"/>
          <w:color w:val="24292F"/>
          <w:sz w:val="14"/>
          <w:lang w:val="en-GB"/>
        </w:rPr>
        <w:t>              values: ['ORDERED', 'SHIPPED', 'DELIVERED', 'CANCELLED']</w:t>
      </w:r>
    </w:p>
    <w:p w14:paraId="4007B28E" w14:textId="30991BC7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2.</w:t>
      </w:r>
      <w:r w:rsidR="00346698">
        <w:rPr>
          <w:rFonts w:ascii="Tahoma" w:eastAsia="Tahoma" w:hAnsi="Tahoma" w:cs="Tahoma" w:hint="cs"/>
          <w:cs/>
          <w:lang w:val="th-TH" w:bidi="th-TH"/>
        </w:rPr>
        <w:t>6</w:t>
      </w:r>
      <w:r>
        <w:rPr>
          <w:rFonts w:ascii="Tahoma" w:eastAsia="Tahoma" w:hAnsi="Tahoma" w:cs="Tahoma"/>
          <w:lang w:val="th-TH"/>
        </w:rPr>
        <w:t xml:space="preserve"> เริ่ม Docker และโหลด Seed</w:t>
      </w:r>
    </w:p>
    <w:p w14:paraId="0259BF24" w14:textId="77777777" w:rsidR="007F7CD8" w:rsidRDefault="00000000">
      <w:r>
        <w:rPr>
          <w:rFonts w:ascii="Tahoma" w:eastAsia="Tahoma" w:hAnsi="Tahoma" w:cs="Tahoma"/>
          <w:lang w:val="th-TH"/>
        </w:rPr>
        <w:t>เปิด Terminal ที่โฟลเดอร์ DWH_Lab แล้วรันคำสั่งตามลำดับ</w:t>
      </w:r>
    </w:p>
    <w:p w14:paraId="1416A4D9" w14:textId="77777777" w:rsid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docker exec</w:t>
      </w:r>
      <w:r>
        <w:rPr>
          <w:rFonts w:ascii="Liberation Mono" w:eastAsia="Liberation Mono" w:hAnsi="Liberation Mono" w:cs="Liberation Mono"/>
          <w:color w:val="24292F"/>
          <w:sz w:val="14"/>
        </w:rPr>
        <w:t xml:space="preserve"> -it</w:t>
      </w: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  <w:r>
        <w:rPr>
          <w:rFonts w:ascii="Liberation Mono" w:eastAsia="Liberation Mono" w:hAnsi="Liberation Mono" w:cs="Liberation Mono"/>
          <w:color w:val="24292F"/>
          <w:sz w:val="14"/>
        </w:rPr>
        <w:t>dw_</w:t>
      </w: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dbt </w:t>
      </w:r>
      <w:r>
        <w:rPr>
          <w:rFonts w:ascii="Liberation Mono" w:eastAsia="Liberation Mono" w:hAnsi="Liberation Mono" w:cs="Liberation Mono"/>
          <w:color w:val="24292F"/>
          <w:sz w:val="14"/>
        </w:rPr>
        <w:t>bash</w:t>
      </w:r>
    </w:p>
    <w:p w14:paraId="6DBE4BCD" w14:textId="437A4B13" w:rsidR="00031702" w:rsidRDefault="00031702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>
        <w:rPr>
          <w:rFonts w:ascii="Liberation Mono" w:eastAsia="Liberation Mono" w:hAnsi="Liberation Mono" w:cs="Liberation Mono"/>
          <w:color w:val="24292F"/>
          <w:sz w:val="14"/>
        </w:rPr>
        <w:t>cd lab7</w:t>
      </w:r>
    </w:p>
    <w:p w14:paraId="442DB734" w14:textId="43BED60C" w:rsidR="003760AC" w:rsidRPr="0059174E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  <w:lang w:val="en-GB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dbt debug</w:t>
      </w:r>
    </w:p>
    <w:p w14:paraId="28DA310A" w14:textId="0B267390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dbt seed --full-refresh</w:t>
      </w:r>
    </w:p>
    <w:p w14:paraId="1F7EBFFC" w14:textId="1AC77170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dbt show --select orders_log</w:t>
      </w:r>
    </w:p>
    <w:p w14:paraId="5DFF4FF9" w14:textId="77777777" w:rsidR="003760AC" w:rsidRDefault="003760AC">
      <w:pPr>
        <w:spacing w:after="0" w:line="240" w:lineRule="auto"/>
      </w:pPr>
    </w:p>
    <w:tbl>
      <w:tblPr>
        <w:tblStyle w:val="TableGrid"/>
        <w:tblW w:w="9800" w:type="dxa"/>
        <w:tblInd w:w="120" w:type="dxa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4" w:space="0" w:color="D6DEE3"/>
          <w:insideV w:val="single" w:sz="4" w:space="0" w:color="D6DEE3"/>
        </w:tblBorders>
        <w:tblLayout w:type="fixed"/>
        <w:tblLook w:val="04A0" w:firstRow="1" w:lastRow="0" w:firstColumn="1" w:lastColumn="0" w:noHBand="0" w:noVBand="1"/>
      </w:tblPr>
      <w:tblGrid>
        <w:gridCol w:w="3242"/>
        <w:gridCol w:w="6558"/>
      </w:tblGrid>
      <w:tr w:rsidR="007F7CD8" w14:paraId="60DEAE22" w14:textId="77777777">
        <w:trPr>
          <w:tblHeader/>
        </w:trPr>
        <w:tc>
          <w:tcPr>
            <w:tcW w:w="324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C97FA8A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7"/>
              </w:rPr>
              <w:lastRenderedPageBreak/>
              <w:t>จุดตรวจสอบ</w:t>
            </w:r>
          </w:p>
        </w:tc>
        <w:tc>
          <w:tcPr>
            <w:tcW w:w="655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D7371B9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7"/>
              </w:rPr>
              <w:t>ค่าที่ควรได้</w:t>
            </w:r>
          </w:p>
        </w:tc>
      </w:tr>
      <w:tr w:rsidR="007F7CD8" w14:paraId="0D7EA1F5" w14:textId="77777777">
        <w:tc>
          <w:tcPr>
            <w:tcW w:w="324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9CB25B7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dbt debug</w:t>
            </w:r>
          </w:p>
        </w:tc>
        <w:tc>
          <w:tcPr>
            <w:tcW w:w="655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172D5BD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All checks passed</w:t>
            </w:r>
          </w:p>
        </w:tc>
      </w:tr>
      <w:tr w:rsidR="007F7CD8" w14:paraId="1D138675" w14:textId="77777777">
        <w:tc>
          <w:tcPr>
            <w:tcW w:w="324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E17F5DE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dbt seed</w:t>
            </w:r>
          </w:p>
        </w:tc>
        <w:tc>
          <w:tcPr>
            <w:tcW w:w="655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8401287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โหลด orders_log สำเร็จ 2,000 แถว</w:t>
            </w:r>
          </w:p>
        </w:tc>
      </w:tr>
      <w:tr w:rsidR="007F7CD8" w14:paraId="14C7C3EA" w14:textId="77777777">
        <w:tc>
          <w:tcPr>
            <w:tcW w:w="324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119FFF0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ตำแหน่งใน PostgreSQL</w:t>
            </w:r>
          </w:p>
        </w:tc>
        <w:tc>
          <w:tcPr>
            <w:tcW w:w="655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D7C4DF7" w14:textId="7230AD8E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 xml:space="preserve">database </w:t>
            </w:r>
            <w:r w:rsidR="0059174E">
              <w:rPr>
                <w:rFonts w:ascii="Tahoma" w:eastAsia="Tahoma" w:hAnsi="Tahoma" w:cs="Tahoma"/>
                <w:sz w:val="17"/>
              </w:rPr>
              <w:t>lab7</w:t>
            </w:r>
            <w:r>
              <w:rPr>
                <w:rFonts w:ascii="Tahoma" w:eastAsia="Tahoma" w:hAnsi="Tahoma" w:cs="Tahoma"/>
                <w:sz w:val="17"/>
              </w:rPr>
              <w:t xml:space="preserve">, schema </w:t>
            </w:r>
            <w:r w:rsidR="0059174E">
              <w:rPr>
                <w:rFonts w:ascii="Tahoma" w:eastAsia="Tahoma" w:hAnsi="Tahoma" w:cs="Tahoma"/>
                <w:sz w:val="17"/>
              </w:rPr>
              <w:t>dbt</w:t>
            </w:r>
            <w:r>
              <w:rPr>
                <w:rFonts w:ascii="Tahoma" w:eastAsia="Tahoma" w:hAnsi="Tahoma" w:cs="Tahoma"/>
                <w:sz w:val="17"/>
              </w:rPr>
              <w:t>, table orders_log</w:t>
            </w:r>
          </w:p>
        </w:tc>
      </w:tr>
    </w:tbl>
    <w:p w14:paraId="4EB3B0EA" w14:textId="77777777" w:rsidR="007F7CD8" w:rsidRDefault="007F7CD8">
      <w:pPr>
        <w:spacing w:after="0" w:line="240" w:lineRule="auto"/>
      </w:pPr>
    </w:p>
    <w:p w14:paraId="5AD279F6" w14:textId="77777777" w:rsidR="007F7CD8" w:rsidRDefault="00000000">
      <w:pPr>
        <w:pStyle w:val="Heading1"/>
      </w:pPr>
      <w:r>
        <w:rPr>
          <w:rFonts w:ascii="Tahoma" w:eastAsia="Tahoma" w:hAnsi="Tahoma" w:cs="Tahoma"/>
        </w:rPr>
        <w:t>ส่วนที่ 3 สร้าง Staging และ Dimension Models</w:t>
      </w:r>
    </w:p>
    <w:p w14:paraId="579DBF03" w14:textId="77777777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3.1 Staging Model</w:t>
      </w:r>
    </w:p>
    <w:p w14:paraId="59B5BE77" w14:textId="77777777" w:rsidR="007F7CD8" w:rsidRDefault="00000000">
      <w:r>
        <w:rPr>
          <w:rFonts w:ascii="Tahoma" w:eastAsia="Tahoma" w:hAnsi="Tahoma" w:cs="Tahoma"/>
          <w:lang w:val="th-TH"/>
        </w:rPr>
        <w:t>Staging model ทำหน้าที่ trim ข้อความ แปลงค่าว่างเป็น NULL และ cast ชนิดข้อมูลให้พร้อมใช้ โดยยังรักษา grain เดิม 1 แถวต่อรายการ</w:t>
      </w:r>
    </w:p>
    <w:p w14:paraId="2C58B60C" w14:textId="245F8AC8" w:rsidR="007F7CD8" w:rsidRDefault="00000000">
      <w:pPr>
        <w:pStyle w:val="CodeLabel"/>
      </w:pPr>
      <w:r w:rsidRPr="00282BBD">
        <w:rPr>
          <w:rFonts w:cs="Liberation Mono"/>
          <w:sz w:val="18"/>
        </w:rPr>
        <w:t>dbt/</w:t>
      </w:r>
      <w:r w:rsidR="003760AC">
        <w:rPr>
          <w:rFonts w:cs="Liberation Mono"/>
          <w:sz w:val="18"/>
        </w:rPr>
        <w:t>lab7/</w:t>
      </w:r>
      <w:r w:rsidRPr="00282BBD">
        <w:rPr>
          <w:rFonts w:cs="Liberation Mono"/>
          <w:sz w:val="18"/>
        </w:rPr>
        <w:t>models/staging/stg_orders_log.sql</w:t>
      </w:r>
    </w:p>
    <w:p w14:paraId="0CAB678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{{ config(materialized='view') }}</w:t>
      </w:r>
    </w:p>
    <w:p w14:paraId="26AFFC9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4878FB9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select</w:t>
      </w:r>
    </w:p>
    <w:p w14:paraId="6458196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trim(order_id) as order_id,</w:t>
      </w:r>
    </w:p>
    <w:p w14:paraId="22D29C6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nullif(trim(order_date), '')::date as order_date,</w:t>
      </w:r>
    </w:p>
    <w:p w14:paraId="04C78A3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nullif(trim(shipped_date), '')::date as shipped_date,</w:t>
      </w:r>
    </w:p>
    <w:p w14:paraId="760E358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nullif(trim(delivered_date), '')::date as delivered_date,</w:t>
      </w:r>
    </w:p>
    <w:p w14:paraId="1A29265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trim(product_code) as product_code,</w:t>
      </w:r>
    </w:p>
    <w:p w14:paraId="37B0691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trim(product_name) as product_name,</w:t>
      </w:r>
    </w:p>
    <w:p w14:paraId="05BB710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trim(category) as category,</w:t>
      </w:r>
    </w:p>
    <w:p w14:paraId="02EB770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nullif(trim(size), '') as size,</w:t>
      </w:r>
    </w:p>
    <w:p w14:paraId="1E411EF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nullif(trim(unit_price), '')::numeric(12, 2) as unit_price,</w:t>
      </w:r>
    </w:p>
    <w:p w14:paraId="434D5C5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nullif(trim(quantity), '')::integer as quantity,</w:t>
      </w:r>
    </w:p>
    <w:p w14:paraId="09DB92E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nullif(trim(discount_amount), '')::numeric(12, 2)</w:t>
      </w:r>
    </w:p>
    <w:p w14:paraId="47A05F7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as discount_amount,</w:t>
      </w:r>
    </w:p>
    <w:p w14:paraId="6E7B627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nullif(trim(net_amount), '')::numeric(12, 2) as net_amount,</w:t>
      </w:r>
    </w:p>
    <w:p w14:paraId="0E7D9AA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nullif(trim(cost_amount), '')::numeric(12, 2) as cost_amount,</w:t>
      </w:r>
    </w:p>
    <w:p w14:paraId="03A35C6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nullif(trim(margin_amount), '')::numeric(12, 2) as margin_amount,</w:t>
      </w:r>
    </w:p>
    <w:p w14:paraId="2D1BA8F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trim(customer_code) as customer_code,</w:t>
      </w:r>
    </w:p>
    <w:p w14:paraId="192CE5C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trim(customer_name) as customer_name,</w:t>
      </w:r>
    </w:p>
    <w:p w14:paraId="6A775D3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trim(store_code) as store_code,</w:t>
      </w:r>
    </w:p>
    <w:p w14:paraId="00406FC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trim(store_name) as store_name,</w:t>
      </w:r>
    </w:p>
    <w:p w14:paraId="430D333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trim(staff_code) as staff_code,</w:t>
      </w:r>
    </w:p>
    <w:p w14:paraId="6C72532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trim(staff_name) as staff_name,</w:t>
      </w:r>
    </w:p>
    <w:p w14:paraId="78EC80F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trim(payment_method) as payment_method,</w:t>
      </w:r>
    </w:p>
    <w:p w14:paraId="241C6B5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trim(status) as status</w:t>
      </w:r>
    </w:p>
    <w:p w14:paraId="43008783" w14:textId="714F63FD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from {{ ref('orders_log') }}</w:t>
      </w:r>
    </w:p>
    <w:p w14:paraId="065B8CA7" w14:textId="77777777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3.2 Date Dimension</w:t>
      </w:r>
    </w:p>
    <w:p w14:paraId="012F90E7" w14:textId="77777777" w:rsidR="007F7CD8" w:rsidRDefault="00000000">
      <w:r>
        <w:rPr>
          <w:rFonts w:ascii="Tahoma" w:eastAsia="Tahoma" w:hAnsi="Tahoma" w:cs="Tahoma"/>
          <w:lang w:val="th-TH"/>
        </w:rPr>
        <w:t>สร้างวันที่ต่อเนื่องตั้งแต่วันสั่งซื้อแรกถึง milestone ล่าสุด เพื่อให้ Periodic Snapshot มีวันที่ที่ไม่มีรายการได้</w:t>
      </w:r>
    </w:p>
    <w:p w14:paraId="18D6A42B" w14:textId="66A7B025" w:rsidR="007F7CD8" w:rsidRDefault="00000000">
      <w:pPr>
        <w:pStyle w:val="CodeLabel"/>
      </w:pPr>
      <w:r w:rsidRPr="00282BBD">
        <w:rPr>
          <w:rFonts w:cs="Liberation Mono"/>
          <w:sz w:val="18"/>
        </w:rPr>
        <w:t>dbt/</w:t>
      </w:r>
      <w:r w:rsidR="003760AC">
        <w:rPr>
          <w:rFonts w:cs="Liberation Mono"/>
          <w:sz w:val="18"/>
        </w:rPr>
        <w:t>lab7/</w:t>
      </w:r>
      <w:r w:rsidRPr="00282BBD">
        <w:rPr>
          <w:rFonts w:cs="Liberation Mono"/>
          <w:sz w:val="18"/>
        </w:rPr>
        <w:t>models/dimensions/dim_date.sql</w:t>
      </w:r>
    </w:p>
    <w:p w14:paraId="635902A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with bounds as (</w:t>
      </w:r>
    </w:p>
    <w:p w14:paraId="68C6B36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select</w:t>
      </w:r>
    </w:p>
    <w:p w14:paraId="29DE4DB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min(order_date) as min_date,</w:t>
      </w:r>
    </w:p>
    <w:p w14:paraId="5059302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max(</w:t>
      </w:r>
    </w:p>
    <w:p w14:paraId="08989ED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greatest(</w:t>
      </w:r>
    </w:p>
    <w:p w14:paraId="62113AD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  order_date,</w:t>
      </w:r>
    </w:p>
    <w:p w14:paraId="4A0B73E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  coalesce(shipped_date, order_date),</w:t>
      </w:r>
    </w:p>
    <w:p w14:paraId="3469E29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  coalesce(delivered_date, order_date)</w:t>
      </w:r>
    </w:p>
    <w:p w14:paraId="5D26C93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)</w:t>
      </w:r>
    </w:p>
    <w:p w14:paraId="340247A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) as max_date</w:t>
      </w:r>
    </w:p>
    <w:p w14:paraId="5684ABF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from {{ ref('stg_orders_log') }}</w:t>
      </w:r>
    </w:p>
    <w:p w14:paraId="3AC6D13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),</w:t>
      </w:r>
    </w:p>
    <w:p w14:paraId="78550FA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72478B3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date_spine as (</w:t>
      </w:r>
    </w:p>
    <w:p w14:paraId="3DB459F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select g.date_day::date as full_date</w:t>
      </w:r>
    </w:p>
    <w:p w14:paraId="4AECB10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from bounds</w:t>
      </w:r>
    </w:p>
    <w:p w14:paraId="7551026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cross join lateral generate_series(</w:t>
      </w:r>
    </w:p>
    <w:p w14:paraId="3FD642F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bounds.min_date,</w:t>
      </w:r>
    </w:p>
    <w:p w14:paraId="19D31EC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bounds.max_date,</w:t>
      </w:r>
    </w:p>
    <w:p w14:paraId="53514CA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interval '1 day'</w:t>
      </w:r>
    </w:p>
    <w:p w14:paraId="70F5922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) as g(date_day)</w:t>
      </w:r>
    </w:p>
    <w:p w14:paraId="17F3ED6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)</w:t>
      </w:r>
    </w:p>
    <w:p w14:paraId="03E86F1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06FAFFA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select</w:t>
      </w:r>
    </w:p>
    <w:p w14:paraId="662D8C6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to_char(full_date, 'YYYYMMDD')::integer as date_key,</w:t>
      </w:r>
    </w:p>
    <w:p w14:paraId="7C6FCE6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full_date,</w:t>
      </w:r>
    </w:p>
    <w:p w14:paraId="684E9C8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extract(year from full_date)::integer as year,</w:t>
      </w:r>
    </w:p>
    <w:p w14:paraId="2AD8207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extract(month from full_date)::integer as month,</w:t>
      </w:r>
    </w:p>
    <w:p w14:paraId="40634AC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extract(day from full_date)::integer as day,</w:t>
      </w:r>
    </w:p>
    <w:p w14:paraId="3C37A4C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lastRenderedPageBreak/>
        <w:t xml:space="preserve">    (</w:t>
      </w:r>
    </w:p>
    <w:p w14:paraId="3DBA52B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extract(year from full_date)::integer * 100</w:t>
      </w:r>
    </w:p>
    <w:p w14:paraId="3005300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+ extract(month from full_date)::integer</w:t>
      </w:r>
    </w:p>
    <w:p w14:paraId="5210FAD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) as yyyymm</w:t>
      </w:r>
    </w:p>
    <w:p w14:paraId="4526E4EE" w14:textId="70744367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from date_spine</w:t>
      </w:r>
    </w:p>
    <w:p w14:paraId="002958D4" w14:textId="77777777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3.3 Product Dimension</w:t>
      </w:r>
    </w:p>
    <w:p w14:paraId="4D4172BD" w14:textId="6AED5579" w:rsidR="007F7CD8" w:rsidRDefault="00000000">
      <w:pPr>
        <w:pStyle w:val="CodeLabel"/>
      </w:pPr>
      <w:r w:rsidRPr="00282BBD">
        <w:rPr>
          <w:rFonts w:cs="Liberation Mono"/>
          <w:sz w:val="18"/>
        </w:rPr>
        <w:t>dbt/</w:t>
      </w:r>
      <w:r w:rsidR="003760AC">
        <w:rPr>
          <w:rFonts w:cs="Liberation Mono"/>
          <w:sz w:val="18"/>
        </w:rPr>
        <w:t>lab7/</w:t>
      </w:r>
      <w:r w:rsidRPr="00282BBD">
        <w:rPr>
          <w:rFonts w:cs="Liberation Mono"/>
          <w:sz w:val="18"/>
        </w:rPr>
        <w:t>models/dimensions/dim_product.sql</w:t>
      </w:r>
    </w:p>
    <w:p w14:paraId="77102D7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select</w:t>
      </w:r>
    </w:p>
    <w:p w14:paraId="42AD577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md5(product_code) as product_key,</w:t>
      </w:r>
    </w:p>
    <w:p w14:paraId="0F02633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product_code,</w:t>
      </w:r>
    </w:p>
    <w:p w14:paraId="69A480F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max(product_name) as product_name,</w:t>
      </w:r>
    </w:p>
    <w:p w14:paraId="66F4F4C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max(category) as category,</w:t>
      </w:r>
    </w:p>
    <w:p w14:paraId="5E5F36B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case</w:t>
      </w:r>
    </w:p>
    <w:p w14:paraId="05C385D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when bool_or(size in ('S', 'M', 'L')) then 'S/M/L'</w:t>
      </w:r>
    </w:p>
    <w:p w14:paraId="38F358A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else '-'</w:t>
      </w:r>
    </w:p>
    <w:p w14:paraId="6A9C278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end as size_domain</w:t>
      </w:r>
    </w:p>
    <w:p w14:paraId="03A5365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from {{ ref('stg_orders_log') }}</w:t>
      </w:r>
    </w:p>
    <w:p w14:paraId="3DB7F6BE" w14:textId="74238332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group by product_code</w:t>
      </w:r>
    </w:p>
    <w:p w14:paraId="5581ABFE" w14:textId="77777777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3.4 Customer, Store และ Staff Dimensions</w:t>
      </w:r>
    </w:p>
    <w:p w14:paraId="6AB0085C" w14:textId="2C7E5F7F" w:rsidR="007F7CD8" w:rsidRDefault="00000000">
      <w:pPr>
        <w:pStyle w:val="CodeLabel"/>
      </w:pPr>
      <w:r w:rsidRPr="00282BBD">
        <w:rPr>
          <w:rFonts w:cs="Liberation Mono"/>
          <w:sz w:val="18"/>
        </w:rPr>
        <w:t>dbt/</w:t>
      </w:r>
      <w:r w:rsidR="003760AC">
        <w:rPr>
          <w:rFonts w:cs="Liberation Mono"/>
          <w:sz w:val="18"/>
        </w:rPr>
        <w:t>lab7/</w:t>
      </w:r>
      <w:r w:rsidRPr="00282BBD">
        <w:rPr>
          <w:rFonts w:cs="Liberation Mono"/>
          <w:sz w:val="18"/>
        </w:rPr>
        <w:t>models/dimensions/dim_customer.sql</w:t>
      </w:r>
    </w:p>
    <w:p w14:paraId="3983DB1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select</w:t>
      </w:r>
    </w:p>
    <w:p w14:paraId="1279471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md5(customer_code) as customer_key,</w:t>
      </w:r>
    </w:p>
    <w:p w14:paraId="51A93B9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customer_code,</w:t>
      </w:r>
    </w:p>
    <w:p w14:paraId="6460ABF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max(customer_name) as customer_name</w:t>
      </w:r>
    </w:p>
    <w:p w14:paraId="6BB2B3F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from {{ ref('stg_orders_log') }}</w:t>
      </w:r>
    </w:p>
    <w:p w14:paraId="27334016" w14:textId="41B0021F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group by customer_code</w:t>
      </w:r>
    </w:p>
    <w:p w14:paraId="742E4F33" w14:textId="6F0CBCBC" w:rsidR="007F7CD8" w:rsidRDefault="00000000">
      <w:pPr>
        <w:pStyle w:val="CodeLabel"/>
      </w:pPr>
      <w:r w:rsidRPr="00282BBD">
        <w:rPr>
          <w:rFonts w:cs="Liberation Mono"/>
          <w:sz w:val="18"/>
        </w:rPr>
        <w:t>dbt/</w:t>
      </w:r>
      <w:r w:rsidR="003760AC">
        <w:rPr>
          <w:rFonts w:cs="Liberation Mono"/>
          <w:sz w:val="18"/>
        </w:rPr>
        <w:t>lab7/</w:t>
      </w:r>
      <w:r w:rsidRPr="00282BBD">
        <w:rPr>
          <w:rFonts w:cs="Liberation Mono"/>
          <w:sz w:val="18"/>
        </w:rPr>
        <w:t>models/dimensions/dim_store.sql</w:t>
      </w:r>
    </w:p>
    <w:p w14:paraId="5AC3872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select</w:t>
      </w:r>
    </w:p>
    <w:p w14:paraId="1A24C03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md5(store_code) as store_key,</w:t>
      </w:r>
    </w:p>
    <w:p w14:paraId="0EEF61D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store_code,</w:t>
      </w:r>
    </w:p>
    <w:p w14:paraId="108936B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max(store_name) as store_name</w:t>
      </w:r>
    </w:p>
    <w:p w14:paraId="7B05F55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from {{ ref('stg_orders_log') }}</w:t>
      </w:r>
    </w:p>
    <w:p w14:paraId="23725D38" w14:textId="2EA29833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group by store_code</w:t>
      </w:r>
    </w:p>
    <w:p w14:paraId="756EF45F" w14:textId="6C85E7C9" w:rsidR="007F7CD8" w:rsidRDefault="00000000">
      <w:pPr>
        <w:pStyle w:val="CodeLabel"/>
      </w:pPr>
      <w:r w:rsidRPr="00282BBD">
        <w:rPr>
          <w:rFonts w:cs="Liberation Mono"/>
          <w:sz w:val="18"/>
        </w:rPr>
        <w:t>dbt/</w:t>
      </w:r>
      <w:r w:rsidR="003760AC">
        <w:rPr>
          <w:rFonts w:cs="Liberation Mono"/>
          <w:sz w:val="18"/>
        </w:rPr>
        <w:t>lab7/</w:t>
      </w:r>
      <w:r w:rsidRPr="00282BBD">
        <w:rPr>
          <w:rFonts w:cs="Liberation Mono"/>
          <w:sz w:val="18"/>
        </w:rPr>
        <w:t>models/dimensions/dim_staff.sql</w:t>
      </w:r>
    </w:p>
    <w:p w14:paraId="2133748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select</w:t>
      </w:r>
    </w:p>
    <w:p w14:paraId="4E09F22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md5(staff_code) as staff_key,</w:t>
      </w:r>
    </w:p>
    <w:p w14:paraId="6E9B81D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staff_code,</w:t>
      </w:r>
    </w:p>
    <w:p w14:paraId="5ED1978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max(staff_name) as staff_name</w:t>
      </w:r>
    </w:p>
    <w:p w14:paraId="29AF28A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from {{ ref('stg_orders_log') }}</w:t>
      </w:r>
    </w:p>
    <w:p w14:paraId="3D26DE3B" w14:textId="3FB860BF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group by staff_code</w:t>
      </w:r>
    </w:p>
    <w:p w14:paraId="172853D4" w14:textId="77777777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3.5 Payment Method และ Order Status Dimensions</w:t>
      </w:r>
    </w:p>
    <w:p w14:paraId="0124B00E" w14:textId="3FE2E1E9" w:rsidR="007F7CD8" w:rsidRDefault="00000000">
      <w:pPr>
        <w:pStyle w:val="CodeLabel"/>
      </w:pPr>
      <w:r w:rsidRPr="00282BBD">
        <w:rPr>
          <w:rFonts w:cs="Liberation Mono"/>
          <w:sz w:val="18"/>
        </w:rPr>
        <w:t>dbt/</w:t>
      </w:r>
      <w:r w:rsidR="003760AC">
        <w:rPr>
          <w:rFonts w:cs="Liberation Mono"/>
          <w:sz w:val="18"/>
        </w:rPr>
        <w:t>lab7/</w:t>
      </w:r>
      <w:r w:rsidRPr="00282BBD">
        <w:rPr>
          <w:rFonts w:cs="Liberation Mono"/>
          <w:sz w:val="18"/>
        </w:rPr>
        <w:t>models/dimensions/dim_payment_method.sql</w:t>
      </w:r>
    </w:p>
    <w:p w14:paraId="1B688C9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select</w:t>
      </w:r>
    </w:p>
    <w:p w14:paraId="14E770F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md5(payment_method) as payment_method_key,</w:t>
      </w:r>
    </w:p>
    <w:p w14:paraId="0DE4F52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payment_method</w:t>
      </w:r>
    </w:p>
    <w:p w14:paraId="239E32C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from {{ ref('stg_orders_log') }}</w:t>
      </w:r>
    </w:p>
    <w:p w14:paraId="3DBF215C" w14:textId="070E28E7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group by payment_method</w:t>
      </w:r>
    </w:p>
    <w:p w14:paraId="686F8BF4" w14:textId="6823658C" w:rsidR="007F7CD8" w:rsidRDefault="00000000">
      <w:pPr>
        <w:pStyle w:val="CodeLabel"/>
      </w:pPr>
      <w:r w:rsidRPr="00282BBD">
        <w:rPr>
          <w:rFonts w:cs="Liberation Mono"/>
          <w:sz w:val="18"/>
        </w:rPr>
        <w:t>dbt/</w:t>
      </w:r>
      <w:r w:rsidR="003760AC">
        <w:rPr>
          <w:rFonts w:cs="Liberation Mono"/>
          <w:sz w:val="18"/>
        </w:rPr>
        <w:t>lab7/</w:t>
      </w:r>
      <w:r w:rsidRPr="00282BBD">
        <w:rPr>
          <w:rFonts w:cs="Liberation Mono"/>
          <w:sz w:val="18"/>
        </w:rPr>
        <w:t>models/dimensions/dim_order_status.sql</w:t>
      </w:r>
    </w:p>
    <w:p w14:paraId="44053B7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select</w:t>
      </w:r>
    </w:p>
    <w:p w14:paraId="17C6FD7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md5(status) as status_key,</w:t>
      </w:r>
    </w:p>
    <w:p w14:paraId="47F7027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status</w:t>
      </w:r>
    </w:p>
    <w:p w14:paraId="6A26849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from {{ ref('stg_orders_log') }}</w:t>
      </w:r>
    </w:p>
    <w:p w14:paraId="3BD34155" w14:textId="62B899BF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group by status</w:t>
      </w:r>
    </w:p>
    <w:p w14:paraId="04C073AC" w14:textId="77777777" w:rsidR="007F7CD8" w:rsidRDefault="007F7CD8">
      <w:pPr>
        <w:spacing w:after="0" w:line="240" w:lineRule="auto"/>
      </w:pPr>
    </w:p>
    <w:p w14:paraId="662246F4" w14:textId="77777777" w:rsidR="007F7CD8" w:rsidRDefault="007F7CD8">
      <w:pPr>
        <w:spacing w:after="0" w:line="240" w:lineRule="auto"/>
      </w:pPr>
    </w:p>
    <w:p w14:paraId="4C08E4B1" w14:textId="77777777" w:rsidR="007F7CD8" w:rsidRDefault="00000000">
      <w:pPr>
        <w:pStyle w:val="Heading1"/>
      </w:pPr>
      <w:r>
        <w:rPr>
          <w:rFonts w:ascii="Tahoma" w:eastAsia="Tahoma" w:hAnsi="Tahoma" w:cs="Tahoma"/>
        </w:rPr>
        <w:t>ส่วนที่ 4 สร้าง Fact Models</w:t>
      </w:r>
    </w:p>
    <w:p w14:paraId="0C3A4347" w14:textId="77777777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4.1 Transaction Fact</w:t>
      </w:r>
    </w:p>
    <w:p w14:paraId="3233C0A1" w14:textId="77777777" w:rsidR="007F7CD8" w:rsidRDefault="00000000">
      <w:pPr>
        <w:pStyle w:val="ListBullet"/>
        <w:spacing w:line="259" w:lineRule="auto"/>
      </w:pPr>
      <w:r>
        <w:rPr>
          <w:rFonts w:ascii="Tahoma" w:eastAsia="Tahoma" w:hAnsi="Tahoma" w:cs="Tahoma"/>
          <w:sz w:val="19"/>
          <w:lang w:val="th-TH"/>
        </w:rPr>
        <w:t>Grain: 1 แถว = 1 รายการใน orders_log (ข้อมูลชุดนี้มี 1 แถวต่อ order_id)</w:t>
      </w:r>
    </w:p>
    <w:p w14:paraId="06719F0F" w14:textId="77777777" w:rsidR="007F7CD8" w:rsidRDefault="00000000">
      <w:pPr>
        <w:pStyle w:val="ListBullet"/>
        <w:spacing w:line="259" w:lineRule="auto"/>
      </w:pPr>
      <w:r>
        <w:rPr>
          <w:rFonts w:ascii="Tahoma" w:eastAsia="Tahoma" w:hAnsi="Tahoma" w:cs="Tahoma"/>
          <w:sz w:val="19"/>
          <w:lang w:val="th-TH"/>
        </w:rPr>
        <w:lastRenderedPageBreak/>
        <w:t>Degenerate Dimension: order_id</w:t>
      </w:r>
    </w:p>
    <w:p w14:paraId="4FEFA943" w14:textId="77777777" w:rsidR="007F7CD8" w:rsidRDefault="00000000">
      <w:pPr>
        <w:pStyle w:val="ListBullet"/>
        <w:spacing w:line="259" w:lineRule="auto"/>
      </w:pPr>
      <w:r w:rsidRPr="00282BBD">
        <w:rPr>
          <w:rFonts w:ascii="Tahoma" w:eastAsia="Tahoma" w:hAnsi="Tahoma" w:cs="Tahoma"/>
          <w:sz w:val="19"/>
        </w:rPr>
        <w:t>Additive Measures: quantity, gross_amount, discount_amount, net_amount, cost_amount, margin_amount</w:t>
      </w:r>
    </w:p>
    <w:p w14:paraId="383D4CA0" w14:textId="77777777" w:rsidR="007F7CD8" w:rsidRDefault="00000000">
      <w:pPr>
        <w:pStyle w:val="ListBullet"/>
        <w:spacing w:line="259" w:lineRule="auto"/>
      </w:pPr>
      <w:r w:rsidRPr="00282BBD">
        <w:rPr>
          <w:rFonts w:ascii="Tahoma" w:eastAsia="Tahoma" w:hAnsi="Tahoma" w:cs="Tahoma"/>
          <w:sz w:val="19"/>
        </w:rPr>
        <w:t>Audit Columns: load_datetime, batch_id, source_system</w:t>
      </w:r>
    </w:p>
    <w:p w14:paraId="22B17570" w14:textId="4CE33C1A" w:rsidR="007F7CD8" w:rsidRDefault="00000000">
      <w:pPr>
        <w:pStyle w:val="CodeLabel"/>
      </w:pPr>
      <w:r w:rsidRPr="00282BBD">
        <w:rPr>
          <w:rFonts w:cs="Liberation Mono"/>
          <w:sz w:val="18"/>
        </w:rPr>
        <w:t>dbt/</w:t>
      </w:r>
      <w:r w:rsidR="003760AC">
        <w:rPr>
          <w:rFonts w:cs="Liberation Mono"/>
          <w:sz w:val="18"/>
        </w:rPr>
        <w:t>lab7/</w:t>
      </w:r>
      <w:r w:rsidRPr="00282BBD">
        <w:rPr>
          <w:rFonts w:cs="Liberation Mono"/>
          <w:sz w:val="18"/>
        </w:rPr>
        <w:t>models/facts/fact_orders_txn.sql</w:t>
      </w:r>
    </w:p>
    <w:p w14:paraId="3E6BF71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select</w:t>
      </w:r>
    </w:p>
    <w:p w14:paraId="4EF1E59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md5(s.order_id) as order_fact_key,</w:t>
      </w:r>
    </w:p>
    <w:p w14:paraId="3101FD1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345650E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-- Degenerate dimension</w:t>
      </w:r>
    </w:p>
    <w:p w14:paraId="6E69FAE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s.order_id,</w:t>
      </w:r>
    </w:p>
    <w:p w14:paraId="72CAE24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6C57BBE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-- Foreign keys</w:t>
      </w:r>
    </w:p>
    <w:p w14:paraId="7CD0350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d.date_key as order_date_key,</w:t>
      </w:r>
    </w:p>
    <w:p w14:paraId="5A8E481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p.product_key,</w:t>
      </w:r>
    </w:p>
    <w:p w14:paraId="1F70ADB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c.customer_key,</w:t>
      </w:r>
    </w:p>
    <w:p w14:paraId="40C6108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st.store_key,</w:t>
      </w:r>
    </w:p>
    <w:p w14:paraId="09745E2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sf.staff_key,</w:t>
      </w:r>
    </w:p>
    <w:p w14:paraId="504D2C4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pm.payment_method_key,</w:t>
      </w:r>
    </w:p>
    <w:p w14:paraId="3BA964E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os.status_key,</w:t>
      </w:r>
    </w:p>
    <w:p w14:paraId="6C90F77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107177C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-- Measures</w:t>
      </w:r>
    </w:p>
    <w:p w14:paraId="6C0BE88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s.unit_price,</w:t>
      </w:r>
    </w:p>
    <w:p w14:paraId="1FE44C7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s.quantity,</w:t>
      </w:r>
    </w:p>
    <w:p w14:paraId="1456981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(s.unit_price * s.quantity)::numeric(14, 2) as gross_amount,</w:t>
      </w:r>
    </w:p>
    <w:p w14:paraId="5915BE4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s.discount_amount,</w:t>
      </w:r>
    </w:p>
    <w:p w14:paraId="3230FF9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s.net_amount,</w:t>
      </w:r>
    </w:p>
    <w:p w14:paraId="1CCAD36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s.cost_amount,</w:t>
      </w:r>
    </w:p>
    <w:p w14:paraId="2C1CADB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s.margin_amount,</w:t>
      </w:r>
    </w:p>
    <w:p w14:paraId="6341587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5CEC9BC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-- Audit columns</w:t>
      </w:r>
    </w:p>
    <w:p w14:paraId="7C2148D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cast('{{ run_started_at }}' as timestamptz) as load_datetime,</w:t>
      </w:r>
    </w:p>
    <w:p w14:paraId="23F3F2E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'{{ invocation_id }}' as batch_id,</w:t>
      </w:r>
    </w:p>
    <w:p w14:paraId="60BAC54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'orders_log.csv'::varchar as source_system</w:t>
      </w:r>
    </w:p>
    <w:p w14:paraId="782E756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from {{ ref('stg_orders_log') }} as s</w:t>
      </w:r>
    </w:p>
    <w:p w14:paraId="295AD6F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join {{ ref('dim_date') }} as d</w:t>
      </w:r>
    </w:p>
    <w:p w14:paraId="1CF6C1B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on s.order_date = d.full_date</w:t>
      </w:r>
    </w:p>
    <w:p w14:paraId="417345F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join {{ ref('dim_product') }} as p</w:t>
      </w:r>
    </w:p>
    <w:p w14:paraId="7E506B3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on s.product_code = p.product_code</w:t>
      </w:r>
    </w:p>
    <w:p w14:paraId="6E2F518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join {{ ref('dim_customer') }} as c</w:t>
      </w:r>
    </w:p>
    <w:p w14:paraId="2856F1B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on s.customer_code = c.customer_code</w:t>
      </w:r>
    </w:p>
    <w:p w14:paraId="2A8405A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join {{ ref('dim_store') }} as st</w:t>
      </w:r>
    </w:p>
    <w:p w14:paraId="25DA6B8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on s.store_code = st.store_code</w:t>
      </w:r>
    </w:p>
    <w:p w14:paraId="475CF8C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join {{ ref('dim_staff') }} as sf</w:t>
      </w:r>
    </w:p>
    <w:p w14:paraId="54C0F47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on s.staff_code = sf.staff_code</w:t>
      </w:r>
    </w:p>
    <w:p w14:paraId="096F2A9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join {{ ref('dim_payment_method') }} as pm</w:t>
      </w:r>
    </w:p>
    <w:p w14:paraId="08C2710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on s.payment_method = pm.payment_method</w:t>
      </w:r>
    </w:p>
    <w:p w14:paraId="2677B30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join {{ ref('dim_order_status') }} as os</w:t>
      </w:r>
    </w:p>
    <w:p w14:paraId="167BCE0F" w14:textId="591CBD75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on s.status = os.status</w:t>
      </w:r>
    </w:p>
    <w:p w14:paraId="269CC09C" w14:textId="77777777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4.2 Periodic Snapshot Fact</w:t>
      </w:r>
    </w:p>
    <w:p w14:paraId="6695EC1F" w14:textId="77777777" w:rsidR="007F7CD8" w:rsidRDefault="00000000">
      <w:pPr>
        <w:pStyle w:val="ListBullet"/>
        <w:spacing w:line="259" w:lineRule="auto"/>
      </w:pPr>
      <w:r>
        <w:rPr>
          <w:rFonts w:ascii="Tahoma" w:eastAsia="Tahoma" w:hAnsi="Tahoma" w:cs="Tahoma"/>
          <w:sz w:val="19"/>
          <w:lang w:val="th-TH"/>
        </w:rPr>
        <w:t>Grain: 1 แถว = 1 วัน × 1 สาขา × 1 สินค้า</w:t>
      </w:r>
    </w:p>
    <w:p w14:paraId="20905E18" w14:textId="77777777" w:rsidR="007F7CD8" w:rsidRDefault="00000000">
      <w:pPr>
        <w:pStyle w:val="ListBullet"/>
        <w:spacing w:line="259" w:lineRule="auto"/>
      </w:pPr>
      <w:r>
        <w:rPr>
          <w:rFonts w:ascii="Tahoma" w:eastAsia="Tahoma" w:hAnsi="Tahoma" w:cs="Tahoma"/>
          <w:sz w:val="19"/>
          <w:lang w:val="th-TH"/>
        </w:rPr>
        <w:t>สร้าง grid ครบทุกวัน–สาขา–สินค้า และเติม 0 เมื่อไม่มีรายการ</w:t>
      </w:r>
    </w:p>
    <w:p w14:paraId="5D7689B8" w14:textId="77777777" w:rsidR="007F7CD8" w:rsidRDefault="00000000">
      <w:pPr>
        <w:pStyle w:val="ListBullet"/>
        <w:spacing w:line="259" w:lineRule="auto"/>
      </w:pPr>
      <w:r>
        <w:rPr>
          <w:rFonts w:ascii="Tahoma" w:eastAsia="Tahoma" w:hAnsi="Tahoma" w:cs="Tahoma"/>
          <w:sz w:val="19"/>
          <w:lang w:val="th-TH"/>
        </w:rPr>
        <w:t>Snapshot Measures ในชุดนี้เป็น daily flow จึงรวมข้ามเวลาได้</w:t>
      </w:r>
    </w:p>
    <w:p w14:paraId="278E513B" w14:textId="3546338B" w:rsidR="007F7CD8" w:rsidRDefault="00000000">
      <w:pPr>
        <w:pStyle w:val="CodeLabel"/>
        <w:pageBreakBefore/>
      </w:pPr>
      <w:r w:rsidRPr="00282BBD">
        <w:rPr>
          <w:rFonts w:cs="Liberation Mono"/>
          <w:sz w:val="18"/>
        </w:rPr>
        <w:lastRenderedPageBreak/>
        <w:t>dbt/</w:t>
      </w:r>
      <w:r w:rsidR="003760AC">
        <w:rPr>
          <w:rFonts w:cs="Liberation Mono"/>
          <w:sz w:val="18"/>
        </w:rPr>
        <w:t>lab7/</w:t>
      </w:r>
      <w:r w:rsidRPr="00282BBD">
        <w:rPr>
          <w:rFonts w:cs="Liberation Mono"/>
          <w:sz w:val="18"/>
        </w:rPr>
        <w:t>models/facts/fact_orders_daily_snapshot.sql</w:t>
      </w:r>
    </w:p>
    <w:p w14:paraId="19715C2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with snapshot_grid as (</w:t>
      </w:r>
    </w:p>
    <w:p w14:paraId="2CE9E6D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select</w:t>
      </w:r>
    </w:p>
    <w:p w14:paraId="2448A9C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d.date_key as snapshot_date_key,</w:t>
      </w:r>
    </w:p>
    <w:p w14:paraId="12A7216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s.store_key,</w:t>
      </w:r>
    </w:p>
    <w:p w14:paraId="30BA010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p.product_key</w:t>
      </w:r>
    </w:p>
    <w:p w14:paraId="6AC7413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from {{ ref('dim_date') }} as d</w:t>
      </w:r>
    </w:p>
    <w:p w14:paraId="791EA21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cross join {{ ref('dim_store') }} as s</w:t>
      </w:r>
    </w:p>
    <w:p w14:paraId="273E348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cross join {{ ref('dim_product') }} as p</w:t>
      </w:r>
    </w:p>
    <w:p w14:paraId="18724B4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),</w:t>
      </w:r>
    </w:p>
    <w:p w14:paraId="73BFB98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1D3CD00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daily_activity as (</w:t>
      </w:r>
    </w:p>
    <w:p w14:paraId="4106472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select</w:t>
      </w:r>
    </w:p>
    <w:p w14:paraId="28E3B6F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order_date_key as snapshot_date_key,</w:t>
      </w:r>
    </w:p>
    <w:p w14:paraId="42EF3D3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store_key,</w:t>
      </w:r>
    </w:p>
    <w:p w14:paraId="6F0BF06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product_key,</w:t>
      </w:r>
    </w:p>
    <w:p w14:paraId="381334B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count(distinct order_id)::integer as orders_count,</w:t>
      </w:r>
    </w:p>
    <w:p w14:paraId="53DAA72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sum(quantity)::integer as qty_sold,</w:t>
      </w:r>
    </w:p>
    <w:p w14:paraId="064B460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sum(gross_amount)::numeric(14, 2) as gross_amount,</w:t>
      </w:r>
    </w:p>
    <w:p w14:paraId="10C96F1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sum(discount_amount)::numeric(14, 2) as discount_amount,</w:t>
      </w:r>
    </w:p>
    <w:p w14:paraId="1AB8110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sum(net_amount)::numeric(14, 2) as net_amount,</w:t>
      </w:r>
    </w:p>
    <w:p w14:paraId="22716E6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sum(margin_amount)::numeric(14, 2) as margin_amount</w:t>
      </w:r>
    </w:p>
    <w:p w14:paraId="74A4C50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from {{ ref('fact_orders_txn') }}</w:t>
      </w:r>
    </w:p>
    <w:p w14:paraId="70284B9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group by order_date_key, store_key, product_key</w:t>
      </w:r>
    </w:p>
    <w:p w14:paraId="54E84E1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)</w:t>
      </w:r>
    </w:p>
    <w:p w14:paraId="6F08ED1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447DA88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select</w:t>
      </w:r>
    </w:p>
    <w:p w14:paraId="23B672F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g.snapshot_date_key,</w:t>
      </w:r>
    </w:p>
    <w:p w14:paraId="2964811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g.store_key,</w:t>
      </w:r>
    </w:p>
    <w:p w14:paraId="0FB8F44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g.product_key,</w:t>
      </w:r>
    </w:p>
    <w:p w14:paraId="4580D02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coalesce(a.orders_count, 0) as orders_count,</w:t>
      </w:r>
    </w:p>
    <w:p w14:paraId="79BDC85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coalesce(a.qty_sold, 0) as qty_sold,</w:t>
      </w:r>
    </w:p>
    <w:p w14:paraId="00BAEA6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coalesce(a.gross_amount, 0)::numeric(14, 2) as gross_amount,</w:t>
      </w:r>
    </w:p>
    <w:p w14:paraId="1DC01C2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coalesce(a.discount_amount, 0)::numeric(14, 2)</w:t>
      </w:r>
    </w:p>
    <w:p w14:paraId="6E050C1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as discount_amount,</w:t>
      </w:r>
    </w:p>
    <w:p w14:paraId="52ADA05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coalesce(a.net_amount, 0)::numeric(14, 2) as net_amount,</w:t>
      </w:r>
    </w:p>
    <w:p w14:paraId="69EDF57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coalesce(a.margin_amount, 0)::numeric(14, 2) as margin_amount,</w:t>
      </w:r>
    </w:p>
    <w:p w14:paraId="68EE9C5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cast('{{ run_started_at }}' as timestamptz) as load_datetime,</w:t>
      </w:r>
    </w:p>
    <w:p w14:paraId="24F1763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'{{ invocation_id }}' as batch_id</w:t>
      </w:r>
    </w:p>
    <w:p w14:paraId="5E514BC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from snapshot_grid as g</w:t>
      </w:r>
    </w:p>
    <w:p w14:paraId="6FD4569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left join daily_activity as a</w:t>
      </w:r>
    </w:p>
    <w:p w14:paraId="400C095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on g.snapshot_date_key = a.snapshot_date_key</w:t>
      </w:r>
    </w:p>
    <w:p w14:paraId="28CF714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and g.store_key = a.store_key</w:t>
      </w:r>
    </w:p>
    <w:p w14:paraId="5D0572AB" w14:textId="39397162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and g.product_key = a.product_key</w:t>
      </w:r>
    </w:p>
    <w:p w14:paraId="7887F4BA" w14:textId="77777777" w:rsidR="003760AC" w:rsidRDefault="003760AC" w:rsidP="003760AC">
      <w:pPr>
        <w:spacing w:after="0" w:line="240" w:lineRule="auto"/>
      </w:pPr>
    </w:p>
    <w:tbl>
      <w:tblPr>
        <w:tblW w:w="9800" w:type="dxa"/>
        <w:tblInd w:w="120" w:type="dxa"/>
        <w:tblBorders>
          <w:top w:val="single" w:sz="4" w:space="0" w:color="CBDCE5"/>
          <w:left w:val="single" w:sz="4" w:space="0" w:color="CBDCE5"/>
          <w:bottom w:val="single" w:sz="4" w:space="0" w:color="CBDCE5"/>
          <w:right w:val="single" w:sz="4" w:space="0" w:color="CBDCE5"/>
          <w:insideH w:val="single" w:sz="4" w:space="0" w:color="CBDCE5"/>
          <w:insideV w:val="single" w:sz="4" w:space="0" w:color="CBDCE5"/>
        </w:tblBorders>
        <w:tblLayout w:type="fixed"/>
        <w:tblLook w:val="04A0" w:firstRow="1" w:lastRow="0" w:firstColumn="1" w:lastColumn="0" w:noHBand="0" w:noVBand="1"/>
      </w:tblPr>
      <w:tblGrid>
        <w:gridCol w:w="9800"/>
      </w:tblGrid>
      <w:tr w:rsidR="007F7CD8" w14:paraId="4DA73740" w14:textId="77777777">
        <w:trPr>
          <w:cantSplit/>
        </w:trPr>
        <w:tc>
          <w:tcPr>
            <w:tcW w:w="9800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EAF3F7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50CF6FE" w14:textId="77777777" w:rsidR="007F7CD8" w:rsidRDefault="00000000">
            <w:pPr>
              <w:spacing w:after="40" w:line="259" w:lineRule="auto"/>
            </w:pPr>
            <w:r>
              <w:rPr>
                <w:rFonts w:ascii="Tahoma" w:eastAsia="Tahoma" w:hAnsi="Tahoma" w:cs="Tahoma"/>
                <w:b/>
                <w:sz w:val="18"/>
              </w:rPr>
              <w:t>เหตุผลที่ไม่ใช้ GROUP BY อย่างเดียว</w:t>
            </w:r>
          </w:p>
          <w:p w14:paraId="4D6C4531" w14:textId="1437AC55" w:rsidR="007F7CD8" w:rsidRDefault="00000000">
            <w:pPr>
              <w:spacing w:after="40" w:line="259" w:lineRule="auto"/>
            </w:pPr>
            <w:r>
              <w:rPr>
                <w:rFonts w:ascii="Tahoma" w:eastAsia="Tahoma" w:hAnsi="Tahoma" w:cs="Tahoma"/>
                <w:sz w:val="18"/>
              </w:rPr>
              <w:t>ถ้า aggregate เฉพาะวันที่มีรายการ ผลลัพธ์จะเป็น Aggregate Fact มากกว่า Periodic Snapshot แบบเต็ม การสร้าง grid ทำให้ทุก period มีแถว แม้ measures เป็น 0 ซึ่งเหมาะกับการวิเคราะห์วันที่ไม่มีการขายและ Dashboard ที่ต้องการแกนเวลาต่อเนื่อง</w:t>
            </w:r>
          </w:p>
        </w:tc>
      </w:tr>
    </w:tbl>
    <w:p w14:paraId="22FF72E9" w14:textId="77777777" w:rsidR="007F7CD8" w:rsidRDefault="007F7CD8">
      <w:pPr>
        <w:spacing w:after="0" w:line="240" w:lineRule="auto"/>
      </w:pPr>
    </w:p>
    <w:p w14:paraId="3CE81442" w14:textId="77777777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4.3 Accumulating Snapshot Fact</w:t>
      </w:r>
    </w:p>
    <w:p w14:paraId="2E5E09FC" w14:textId="77777777" w:rsidR="007F7CD8" w:rsidRDefault="00000000">
      <w:pPr>
        <w:pStyle w:val="ListBullet"/>
        <w:spacing w:line="259" w:lineRule="auto"/>
      </w:pPr>
      <w:r>
        <w:rPr>
          <w:rFonts w:ascii="Tahoma" w:eastAsia="Tahoma" w:hAnsi="Tahoma" w:cs="Tahoma"/>
          <w:sz w:val="19"/>
          <w:lang w:val="th-TH"/>
        </w:rPr>
        <w:t>Grain: 1 แถว = 1 คำสั่งซื้อ</w:t>
      </w:r>
    </w:p>
    <w:p w14:paraId="68B1D280" w14:textId="77777777" w:rsidR="007F7CD8" w:rsidRDefault="00000000">
      <w:pPr>
        <w:pStyle w:val="ListBullet"/>
        <w:spacing w:line="259" w:lineRule="auto"/>
      </w:pPr>
      <w:r w:rsidRPr="00282BBD">
        <w:rPr>
          <w:rFonts w:ascii="Tahoma" w:eastAsia="Tahoma" w:hAnsi="Tahoma" w:cs="Tahoma"/>
          <w:sz w:val="19"/>
        </w:rPr>
        <w:t>Role-playing Date Keys: order_date_key, shipped_date_key, delivered_date_key</w:t>
      </w:r>
    </w:p>
    <w:p w14:paraId="08E55D0F" w14:textId="77777777" w:rsidR="007F7CD8" w:rsidRDefault="00000000">
      <w:pPr>
        <w:pStyle w:val="ListBullet"/>
        <w:spacing w:line="259" w:lineRule="auto"/>
      </w:pPr>
      <w:r w:rsidRPr="00282BBD">
        <w:rPr>
          <w:rFonts w:ascii="Tahoma" w:eastAsia="Tahoma" w:hAnsi="Tahoma" w:cs="Tahoma"/>
          <w:sz w:val="19"/>
        </w:rPr>
        <w:t>Non-additive Measures: days_to_ship, days_to_deliver, days_ship_to_deliver</w:t>
      </w:r>
    </w:p>
    <w:p w14:paraId="622FB2C8" w14:textId="77777777" w:rsidR="007F7CD8" w:rsidRDefault="00000000">
      <w:pPr>
        <w:pStyle w:val="ListBullet"/>
        <w:spacing w:line="259" w:lineRule="auto"/>
      </w:pPr>
      <w:r>
        <w:rPr>
          <w:rFonts w:ascii="Tahoma" w:eastAsia="Tahoma" w:hAnsi="Tahoma" w:cs="Tahoma"/>
          <w:sz w:val="19"/>
          <w:lang w:val="th-TH"/>
        </w:rPr>
        <w:t>Materialization: incremental โดยใช้ order_id เป็น unique_key</w:t>
      </w:r>
    </w:p>
    <w:p w14:paraId="5AEA948C" w14:textId="0BABC06D" w:rsidR="007F7CD8" w:rsidRDefault="00000000">
      <w:pPr>
        <w:pStyle w:val="CodeLabel"/>
      </w:pPr>
      <w:r w:rsidRPr="00282BBD">
        <w:rPr>
          <w:rFonts w:cs="Liberation Mono"/>
          <w:sz w:val="18"/>
        </w:rPr>
        <w:t>dbt/</w:t>
      </w:r>
      <w:r w:rsidR="003760AC">
        <w:rPr>
          <w:rFonts w:cs="Liberation Mono"/>
          <w:sz w:val="18"/>
        </w:rPr>
        <w:t>lab7/</w:t>
      </w:r>
      <w:r w:rsidRPr="00282BBD">
        <w:rPr>
          <w:rFonts w:cs="Liberation Mono"/>
          <w:sz w:val="18"/>
        </w:rPr>
        <w:t>models/facts/fact_orders_lifecycle.sql</w:t>
      </w:r>
    </w:p>
    <w:p w14:paraId="39E62B9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{{</w:t>
      </w:r>
    </w:p>
    <w:p w14:paraId="4E23927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config(</w:t>
      </w:r>
    </w:p>
    <w:p w14:paraId="45B742D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materialized='incremental',</w:t>
      </w:r>
    </w:p>
    <w:p w14:paraId="228CEB6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unique_key='order_id',</w:t>
      </w:r>
    </w:p>
    <w:p w14:paraId="132ED2F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incremental_strategy='delete+insert'</w:t>
      </w:r>
    </w:p>
    <w:p w14:paraId="065F0DD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)</w:t>
      </w:r>
    </w:p>
    <w:p w14:paraId="07A2C3F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}}</w:t>
      </w:r>
    </w:p>
    <w:p w14:paraId="0A45239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1974170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select</w:t>
      </w:r>
    </w:p>
    <w:p w14:paraId="15A51F7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s.order_id,</w:t>
      </w:r>
    </w:p>
    <w:p w14:paraId="7AB51EF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od.date_key as order_date_key,</w:t>
      </w:r>
    </w:p>
    <w:p w14:paraId="117140B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sd.date_key as shipped_date_key,</w:t>
      </w:r>
    </w:p>
    <w:p w14:paraId="40CDAB9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dd.date_key as delivered_date_key,</w:t>
      </w:r>
    </w:p>
    <w:p w14:paraId="2D3C8F4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0751855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case</w:t>
      </w:r>
    </w:p>
    <w:p w14:paraId="5D7424D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when s.shipped_date is not null</w:t>
      </w:r>
    </w:p>
    <w:p w14:paraId="4BB5BFE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then s.shipped_date - s.order_date</w:t>
      </w:r>
    </w:p>
    <w:p w14:paraId="168F76B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end as days_to_ship,</w:t>
      </w:r>
    </w:p>
    <w:p w14:paraId="18CAA2C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case</w:t>
      </w:r>
    </w:p>
    <w:p w14:paraId="30D4552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when s.delivered_date is not null</w:t>
      </w:r>
    </w:p>
    <w:p w14:paraId="5CD3D2B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then s.delivered_date - s.order_date</w:t>
      </w:r>
    </w:p>
    <w:p w14:paraId="4546D77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lastRenderedPageBreak/>
        <w:t xml:space="preserve">    end as days_to_deliver,</w:t>
      </w:r>
    </w:p>
    <w:p w14:paraId="49C50A8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case</w:t>
      </w:r>
    </w:p>
    <w:p w14:paraId="2730F6F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when s.shipped_date is not null</w:t>
      </w:r>
    </w:p>
    <w:p w14:paraId="1C8038F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and s.delivered_date is not null</w:t>
      </w:r>
    </w:p>
    <w:p w14:paraId="7E16AC5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then s.delivered_date - s.shipped_date</w:t>
      </w:r>
    </w:p>
    <w:p w14:paraId="46DE06B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end as days_ship_to_deliver,</w:t>
      </w:r>
    </w:p>
    <w:p w14:paraId="4EB5034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114BC8B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os.status_key as current_status_key,</w:t>
      </w:r>
    </w:p>
    <w:p w14:paraId="235FA2A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cast('{{ run_started_at }}' as timestamptz) as load_datetime,</w:t>
      </w:r>
    </w:p>
    <w:p w14:paraId="26EF541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'{{ invocation_id }}' as batch_id</w:t>
      </w:r>
    </w:p>
    <w:p w14:paraId="46796FB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from {{ ref('stg_orders_log') }} as s</w:t>
      </w:r>
    </w:p>
    <w:p w14:paraId="3BBE866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left join {{ ref('dim_date') }} as od</w:t>
      </w:r>
    </w:p>
    <w:p w14:paraId="17372AF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on s.order_date = od.full_date</w:t>
      </w:r>
    </w:p>
    <w:p w14:paraId="3A77D76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left join {{ ref('dim_date') }} as sd</w:t>
      </w:r>
    </w:p>
    <w:p w14:paraId="228FD24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on s.shipped_date = sd.full_date</w:t>
      </w:r>
    </w:p>
    <w:p w14:paraId="0281CBC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left join {{ ref('dim_date') }} as dd</w:t>
      </w:r>
    </w:p>
    <w:p w14:paraId="4874363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on s.delivered_date = dd.full_date</w:t>
      </w:r>
    </w:p>
    <w:p w14:paraId="2D4FAA8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join {{ ref('dim_order_status') }} as os</w:t>
      </w:r>
    </w:p>
    <w:p w14:paraId="197B9D18" w14:textId="644ECF44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on s.status = os.status</w:t>
      </w:r>
    </w:p>
    <w:p w14:paraId="4494EE9A" w14:textId="77777777" w:rsidR="003760AC" w:rsidRDefault="003760AC">
      <w:pPr>
        <w:spacing w:after="0" w:line="240" w:lineRule="auto"/>
      </w:pPr>
    </w:p>
    <w:tbl>
      <w:tblPr>
        <w:tblW w:w="9800" w:type="dxa"/>
        <w:tblInd w:w="120" w:type="dxa"/>
        <w:tblBorders>
          <w:top w:val="single" w:sz="4" w:space="0" w:color="CBDCE5"/>
          <w:left w:val="single" w:sz="4" w:space="0" w:color="CBDCE5"/>
          <w:bottom w:val="single" w:sz="4" w:space="0" w:color="CBDCE5"/>
          <w:right w:val="single" w:sz="4" w:space="0" w:color="CBDCE5"/>
          <w:insideH w:val="single" w:sz="4" w:space="0" w:color="CBDCE5"/>
          <w:insideV w:val="single" w:sz="4" w:space="0" w:color="CBDCE5"/>
        </w:tblBorders>
        <w:tblLayout w:type="fixed"/>
        <w:tblLook w:val="04A0" w:firstRow="1" w:lastRow="0" w:firstColumn="1" w:lastColumn="0" w:noHBand="0" w:noVBand="1"/>
      </w:tblPr>
      <w:tblGrid>
        <w:gridCol w:w="9800"/>
      </w:tblGrid>
      <w:tr w:rsidR="007F7CD8" w14:paraId="50CD17A9" w14:textId="77777777">
        <w:trPr>
          <w:cantSplit/>
        </w:trPr>
        <w:tc>
          <w:tcPr>
            <w:tcW w:w="9800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EAF3F7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6464F5A" w14:textId="77777777" w:rsidR="007F7CD8" w:rsidRDefault="00000000">
            <w:pPr>
              <w:spacing w:after="40" w:line="259" w:lineRule="auto"/>
            </w:pPr>
            <w:r>
              <w:rPr>
                <w:rFonts w:ascii="Tahoma" w:eastAsia="Tahoma" w:hAnsi="Tahoma" w:cs="Tahoma"/>
                <w:b/>
                <w:sz w:val="18"/>
              </w:rPr>
              <w:t>พฤติกรรม Incremental</w:t>
            </w:r>
          </w:p>
          <w:p w14:paraId="425EFAEC" w14:textId="428ACE63" w:rsidR="007F7CD8" w:rsidRDefault="00000000">
            <w:pPr>
              <w:spacing w:after="40" w:line="259" w:lineRule="auto"/>
            </w:pPr>
            <w:r>
              <w:rPr>
                <w:rFonts w:ascii="Tahoma" w:eastAsia="Tahoma" w:hAnsi="Tahoma" w:cs="Tahoma"/>
                <w:sz w:val="18"/>
              </w:rPr>
              <w:t>เมื่อข้อมูล order เดิมมี shipped_date, delivered_date หรือ status เปลี่ยน dbt จะใช้ order_id หาแถวเดิม แล้วแทนที่ด้วยสถานะล่าสุด เนื่องจาก source ไม่มี updated_at ตัวอย่างนี้ยังอ่าน source ทั้งหมดในแต่ละรอบ แต่แสดงหลักการ update ของ Accumulating Snapshot</w:t>
            </w:r>
          </w:p>
        </w:tc>
      </w:tr>
    </w:tbl>
    <w:p w14:paraId="671185C2" w14:textId="77777777" w:rsidR="007F7CD8" w:rsidRDefault="007F7CD8">
      <w:pPr>
        <w:spacing w:after="0" w:line="240" w:lineRule="auto"/>
      </w:pPr>
    </w:p>
    <w:p w14:paraId="26455BBD" w14:textId="77777777" w:rsidR="007F7CD8" w:rsidRDefault="00000000">
      <w:pPr>
        <w:pStyle w:val="Heading1"/>
      </w:pPr>
      <w:r>
        <w:rPr>
          <w:rFonts w:ascii="Tahoma" w:eastAsia="Tahoma" w:hAnsi="Tahoma" w:cs="Tahoma"/>
        </w:rPr>
        <w:t>ส่วนที่ 5 กำหนด Data Tests และ Build</w:t>
      </w:r>
    </w:p>
    <w:p w14:paraId="4DDD2997" w14:textId="77777777" w:rsidR="007F7CD8" w:rsidRDefault="00000000">
      <w:pPr>
        <w:pStyle w:val="Heading2"/>
        <w:spacing w:after="60"/>
      </w:pPr>
      <w:r w:rsidRPr="00282BBD">
        <w:rPr>
          <w:rFonts w:ascii="Tahoma" w:eastAsia="Tahoma" w:hAnsi="Tahoma" w:cs="Tahoma"/>
        </w:rPr>
        <w:t xml:space="preserve">5.1 Tests </w:t>
      </w:r>
      <w:r>
        <w:rPr>
          <w:rFonts w:ascii="Tahoma" w:eastAsia="Tahoma" w:hAnsi="Tahoma" w:cs="Tahoma"/>
          <w:lang w:val="th-TH"/>
        </w:rPr>
        <w:t>ของ</w:t>
      </w:r>
      <w:r w:rsidRPr="00282BBD">
        <w:rPr>
          <w:rFonts w:ascii="Tahoma" w:eastAsia="Tahoma" w:hAnsi="Tahoma" w:cs="Tahoma"/>
        </w:rPr>
        <w:t xml:space="preserve"> Models</w:t>
      </w:r>
    </w:p>
    <w:p w14:paraId="38916E15" w14:textId="77777777" w:rsidR="007F7CD8" w:rsidRDefault="00000000">
      <w:r w:rsidRPr="00282BBD">
        <w:rPr>
          <w:rFonts w:ascii="Tahoma" w:eastAsia="Tahoma" w:hAnsi="Tahoma" w:cs="Tahoma"/>
        </w:rPr>
        <w:t xml:space="preserve">dbt model </w:t>
      </w:r>
      <w:r>
        <w:rPr>
          <w:rFonts w:ascii="Tahoma" w:eastAsia="Tahoma" w:hAnsi="Tahoma" w:cs="Tahoma"/>
          <w:lang w:val="th-TH"/>
        </w:rPr>
        <w:t>ไม่ได้สร้าง</w:t>
      </w:r>
      <w:r w:rsidRPr="00282BBD">
        <w:rPr>
          <w:rFonts w:ascii="Tahoma" w:eastAsia="Tahoma" w:hAnsi="Tahoma" w:cs="Tahoma"/>
        </w:rPr>
        <w:t xml:space="preserve"> Foreign Key constraint </w:t>
      </w:r>
      <w:r>
        <w:rPr>
          <w:rFonts w:ascii="Tahoma" w:eastAsia="Tahoma" w:hAnsi="Tahoma" w:cs="Tahoma"/>
          <w:lang w:val="th-TH"/>
        </w:rPr>
        <w:t>แบบ</w:t>
      </w:r>
      <w:r w:rsidRPr="00282BBD">
        <w:rPr>
          <w:rFonts w:ascii="Tahoma" w:eastAsia="Tahoma" w:hAnsi="Tahoma" w:cs="Tahoma"/>
        </w:rPr>
        <w:t xml:space="preserve"> CREATE TABLE </w:t>
      </w:r>
      <w:r>
        <w:rPr>
          <w:rFonts w:ascii="Tahoma" w:eastAsia="Tahoma" w:hAnsi="Tahoma" w:cs="Tahoma"/>
          <w:lang w:val="th-TH"/>
        </w:rPr>
        <w:t>เดิม</w:t>
      </w:r>
      <w:r w:rsidRPr="00282BBD"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  <w:lang w:val="th-TH"/>
        </w:rPr>
        <w:t>จึงใช้</w:t>
      </w:r>
      <w:r w:rsidRPr="00282BBD">
        <w:rPr>
          <w:rFonts w:ascii="Tahoma" w:eastAsia="Tahoma" w:hAnsi="Tahoma" w:cs="Tahoma"/>
        </w:rPr>
        <w:t xml:space="preserve"> relationships test </w:t>
      </w:r>
      <w:r>
        <w:rPr>
          <w:rFonts w:ascii="Tahoma" w:eastAsia="Tahoma" w:hAnsi="Tahoma" w:cs="Tahoma"/>
          <w:lang w:val="th-TH"/>
        </w:rPr>
        <w:t>ตรวจ</w:t>
      </w:r>
      <w:r w:rsidRPr="00282BBD">
        <w:rPr>
          <w:rFonts w:ascii="Tahoma" w:eastAsia="Tahoma" w:hAnsi="Tahoma" w:cs="Tahoma"/>
        </w:rPr>
        <w:t xml:space="preserve"> Referential Integrity </w:t>
      </w:r>
      <w:r>
        <w:rPr>
          <w:rFonts w:ascii="Tahoma" w:eastAsia="Tahoma" w:hAnsi="Tahoma" w:cs="Tahoma"/>
          <w:lang w:val="th-TH"/>
        </w:rPr>
        <w:t>และใช้</w:t>
      </w:r>
      <w:r w:rsidRPr="00282BBD">
        <w:rPr>
          <w:rFonts w:ascii="Tahoma" w:eastAsia="Tahoma" w:hAnsi="Tahoma" w:cs="Tahoma"/>
        </w:rPr>
        <w:t xml:space="preserve"> unique/not_null </w:t>
      </w:r>
      <w:r>
        <w:rPr>
          <w:rFonts w:ascii="Tahoma" w:eastAsia="Tahoma" w:hAnsi="Tahoma" w:cs="Tahoma"/>
          <w:lang w:val="th-TH"/>
        </w:rPr>
        <w:t>ยืนยัน</w:t>
      </w:r>
      <w:r w:rsidRPr="00282BBD">
        <w:rPr>
          <w:rFonts w:ascii="Tahoma" w:eastAsia="Tahoma" w:hAnsi="Tahoma" w:cs="Tahoma"/>
        </w:rPr>
        <w:t xml:space="preserve"> grain</w:t>
      </w:r>
    </w:p>
    <w:p w14:paraId="3E38E881" w14:textId="0B49CF5A" w:rsidR="007F7CD8" w:rsidRDefault="00000000">
      <w:pPr>
        <w:pStyle w:val="CodeLabel"/>
      </w:pPr>
      <w:r>
        <w:rPr>
          <w:rFonts w:cs="Liberation Mono"/>
          <w:sz w:val="18"/>
          <w:lang w:val="th-TH"/>
        </w:rPr>
        <w:t>dbt/</w:t>
      </w:r>
      <w:r w:rsidR="003760AC">
        <w:rPr>
          <w:rFonts w:cs="Liberation Mono"/>
          <w:sz w:val="18"/>
          <w:lang w:val="en-GB"/>
        </w:rPr>
        <w:t>lab7/</w:t>
      </w:r>
      <w:r>
        <w:rPr>
          <w:rFonts w:cs="Liberation Mono"/>
          <w:sz w:val="18"/>
          <w:lang w:val="th-TH"/>
        </w:rPr>
        <w:t>models/schema.yml</w:t>
      </w:r>
    </w:p>
    <w:p w14:paraId="7166BFD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version: 2</w:t>
      </w:r>
    </w:p>
    <w:p w14:paraId="0DD977F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6ADCEE4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models:</w:t>
      </w:r>
    </w:p>
    <w:p w14:paraId="38AD79E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- name: stg_orders_log</w:t>
      </w:r>
    </w:p>
    <w:p w14:paraId="722951D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description: '</w:t>
      </w:r>
      <w:r w:rsidRPr="003760AC">
        <w:rPr>
          <w:rFonts w:ascii="Browallia New" w:eastAsia="Liberation Mono" w:hAnsi="Browallia New" w:cs="Browallia New" w:hint="cs"/>
          <w:color w:val="24292F"/>
          <w:sz w:val="14"/>
          <w:cs/>
          <w:lang w:bidi="th-TH"/>
        </w:rPr>
        <w:t>ข้อมูลคำสั่งซื้อที่</w:t>
      </w:r>
      <w:r w:rsidRPr="003760AC">
        <w:rPr>
          <w:rFonts w:ascii="Liberation Mono" w:eastAsia="Liberation Mono" w:hAnsi="Liberation Mono" w:cs="Liberation Mono"/>
          <w:color w:val="24292F"/>
          <w:sz w:val="14"/>
          <w:cs/>
          <w:lang w:bidi="th-TH"/>
        </w:rPr>
        <w:t xml:space="preserve"> </w:t>
      </w: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cast </w:t>
      </w:r>
      <w:r w:rsidRPr="003760AC">
        <w:rPr>
          <w:rFonts w:ascii="Browallia New" w:eastAsia="Liberation Mono" w:hAnsi="Browallia New" w:cs="Browallia New" w:hint="cs"/>
          <w:color w:val="24292F"/>
          <w:sz w:val="14"/>
          <w:cs/>
          <w:lang w:bidi="th-TH"/>
        </w:rPr>
        <w:t>ชนิดข้อมูลแล้ว</w:t>
      </w:r>
      <w:r w:rsidRPr="003760AC">
        <w:rPr>
          <w:rFonts w:ascii="Liberation Mono" w:eastAsia="Liberation Mono" w:hAnsi="Liberation Mono" w:cs="Liberation Mono"/>
          <w:color w:val="24292F"/>
          <w:sz w:val="14"/>
        </w:rPr>
        <w:t>'</w:t>
      </w:r>
    </w:p>
    <w:p w14:paraId="3635087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columns:</w:t>
      </w:r>
    </w:p>
    <w:p w14:paraId="2B93483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order_id</w:t>
      </w:r>
    </w:p>
    <w:p w14:paraId="4C45AD7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[not_null, unique]</w:t>
      </w:r>
    </w:p>
    <w:p w14:paraId="281D498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order_date</w:t>
      </w:r>
    </w:p>
    <w:p w14:paraId="069ADE4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[not_null]</w:t>
      </w:r>
    </w:p>
    <w:p w14:paraId="7E4EAEB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product_code</w:t>
      </w:r>
    </w:p>
    <w:p w14:paraId="2B90DF7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[not_null]</w:t>
      </w:r>
    </w:p>
    <w:p w14:paraId="6FDAD64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customer_code</w:t>
      </w:r>
    </w:p>
    <w:p w14:paraId="395BB5D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[not_null]</w:t>
      </w:r>
    </w:p>
    <w:p w14:paraId="0E5BD4B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store_code</w:t>
      </w:r>
    </w:p>
    <w:p w14:paraId="73FD5C7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[not_null]</w:t>
      </w:r>
    </w:p>
    <w:p w14:paraId="59D1C44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staff_code</w:t>
      </w:r>
    </w:p>
    <w:p w14:paraId="5F62EF4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[not_null]</w:t>
      </w:r>
    </w:p>
    <w:p w14:paraId="7181F4F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21A0A6B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- name: dim_date</w:t>
      </w:r>
    </w:p>
    <w:p w14:paraId="2B2795D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columns:</w:t>
      </w:r>
    </w:p>
    <w:p w14:paraId="28AD16A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date_key</w:t>
      </w:r>
    </w:p>
    <w:p w14:paraId="134AD69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[not_null, unique]</w:t>
      </w:r>
    </w:p>
    <w:p w14:paraId="3916409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full_date</w:t>
      </w:r>
    </w:p>
    <w:p w14:paraId="25B9628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[not_null, unique]</w:t>
      </w:r>
    </w:p>
    <w:p w14:paraId="5405EEA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02A117B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- name: dim_product</w:t>
      </w:r>
    </w:p>
    <w:p w14:paraId="7917B74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columns:</w:t>
      </w:r>
    </w:p>
    <w:p w14:paraId="1DDED29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product_key</w:t>
      </w:r>
    </w:p>
    <w:p w14:paraId="0841093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[not_null, unique]</w:t>
      </w:r>
    </w:p>
    <w:p w14:paraId="420BB5E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product_code</w:t>
      </w:r>
    </w:p>
    <w:p w14:paraId="564E7C3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[not_null, unique]</w:t>
      </w:r>
    </w:p>
    <w:p w14:paraId="1BFF47C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2B709CC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- name: dim_customer</w:t>
      </w:r>
    </w:p>
    <w:p w14:paraId="1A3BDDE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columns:</w:t>
      </w:r>
    </w:p>
    <w:p w14:paraId="05BBDB2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customer_key</w:t>
      </w:r>
    </w:p>
    <w:p w14:paraId="12D4306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[not_null, unique]</w:t>
      </w:r>
    </w:p>
    <w:p w14:paraId="7151BE3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customer_code</w:t>
      </w:r>
    </w:p>
    <w:p w14:paraId="67FAA21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[not_null, unique]</w:t>
      </w:r>
    </w:p>
    <w:p w14:paraId="152A087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0894174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- name: dim_store</w:t>
      </w:r>
    </w:p>
    <w:p w14:paraId="344DA1E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columns:</w:t>
      </w:r>
    </w:p>
    <w:p w14:paraId="214A2EE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store_key</w:t>
      </w:r>
    </w:p>
    <w:p w14:paraId="35F749E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[not_null, unique]</w:t>
      </w:r>
    </w:p>
    <w:p w14:paraId="6ADA52B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lastRenderedPageBreak/>
        <w:t xml:space="preserve">      - name: store_code</w:t>
      </w:r>
    </w:p>
    <w:p w14:paraId="54A5359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[not_null, unique]</w:t>
      </w:r>
    </w:p>
    <w:p w14:paraId="6105B15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3271BF2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- name: dim_staff</w:t>
      </w:r>
    </w:p>
    <w:p w14:paraId="50C040B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columns:</w:t>
      </w:r>
    </w:p>
    <w:p w14:paraId="7A7FBA1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staff_key</w:t>
      </w:r>
    </w:p>
    <w:p w14:paraId="1113101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[not_null, unique]</w:t>
      </w:r>
    </w:p>
    <w:p w14:paraId="235D5FC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staff_code</w:t>
      </w:r>
    </w:p>
    <w:p w14:paraId="5030472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[not_null, unique]</w:t>
      </w:r>
    </w:p>
    <w:p w14:paraId="6727B38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791E6F7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- name: dim_payment_method</w:t>
      </w:r>
    </w:p>
    <w:p w14:paraId="1FA7485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columns:</w:t>
      </w:r>
    </w:p>
    <w:p w14:paraId="6F8F84F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payment_method_key</w:t>
      </w:r>
    </w:p>
    <w:p w14:paraId="6FED545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[not_null, unique]</w:t>
      </w:r>
    </w:p>
    <w:p w14:paraId="7EC89E0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payment_method</w:t>
      </w:r>
    </w:p>
    <w:p w14:paraId="7163ADC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[not_null, unique]</w:t>
      </w:r>
    </w:p>
    <w:p w14:paraId="180EF53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10E279A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- name: dim_order_status</w:t>
      </w:r>
    </w:p>
    <w:p w14:paraId="5B60DAD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columns:</w:t>
      </w:r>
    </w:p>
    <w:p w14:paraId="2DB97E7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status_key</w:t>
      </w:r>
    </w:p>
    <w:p w14:paraId="40368DA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[not_null, unique]</w:t>
      </w:r>
    </w:p>
    <w:p w14:paraId="07E600E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status</w:t>
      </w:r>
    </w:p>
    <w:p w14:paraId="1DBCD28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[not_null, unique]</w:t>
      </w:r>
    </w:p>
    <w:p w14:paraId="6FE5DC4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6041BD4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- name: fact_orders_txn</w:t>
      </w:r>
    </w:p>
    <w:p w14:paraId="5507534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description: 'Transaction Fact </w:t>
      </w:r>
      <w:r w:rsidRPr="003760AC">
        <w:rPr>
          <w:rFonts w:ascii="Browallia New" w:eastAsia="Liberation Mono" w:hAnsi="Browallia New" w:cs="Browallia New" w:hint="cs"/>
          <w:color w:val="24292F"/>
          <w:sz w:val="14"/>
          <w:cs/>
          <w:lang w:bidi="th-TH"/>
        </w:rPr>
        <w:t>ที่</w:t>
      </w:r>
      <w:r w:rsidRPr="003760AC">
        <w:rPr>
          <w:rFonts w:ascii="Liberation Mono" w:eastAsia="Liberation Mono" w:hAnsi="Liberation Mono" w:cs="Liberation Mono"/>
          <w:color w:val="24292F"/>
          <w:sz w:val="14"/>
          <w:cs/>
          <w:lang w:bidi="th-TH"/>
        </w:rPr>
        <w:t xml:space="preserve"> </w:t>
      </w: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grain </w:t>
      </w:r>
      <w:r w:rsidRPr="003760AC">
        <w:rPr>
          <w:rFonts w:ascii="Browallia New" w:eastAsia="Liberation Mono" w:hAnsi="Browallia New" w:cs="Browallia New" w:hint="cs"/>
          <w:color w:val="24292F"/>
          <w:sz w:val="14"/>
          <w:cs/>
          <w:lang w:bidi="th-TH"/>
        </w:rPr>
        <w:t>ระดับรายการใน</w:t>
      </w:r>
      <w:r w:rsidRPr="003760AC">
        <w:rPr>
          <w:rFonts w:ascii="Liberation Mono" w:eastAsia="Liberation Mono" w:hAnsi="Liberation Mono" w:cs="Liberation Mono"/>
          <w:color w:val="24292F"/>
          <w:sz w:val="14"/>
          <w:cs/>
          <w:lang w:bidi="th-TH"/>
        </w:rPr>
        <w:t xml:space="preserve"> </w:t>
      </w:r>
      <w:r w:rsidRPr="003760AC">
        <w:rPr>
          <w:rFonts w:ascii="Liberation Mono" w:eastAsia="Liberation Mono" w:hAnsi="Liberation Mono" w:cs="Liberation Mono"/>
          <w:color w:val="24292F"/>
          <w:sz w:val="14"/>
        </w:rPr>
        <w:t>orders_log'</w:t>
      </w:r>
    </w:p>
    <w:p w14:paraId="1513197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columns:</w:t>
      </w:r>
    </w:p>
    <w:p w14:paraId="18C402E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order_fact_key</w:t>
      </w:r>
    </w:p>
    <w:p w14:paraId="32B0459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[not_null, unique]</w:t>
      </w:r>
    </w:p>
    <w:p w14:paraId="2F6B6EE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order_id</w:t>
      </w:r>
    </w:p>
    <w:p w14:paraId="4789753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[not_null, unique]</w:t>
      </w:r>
    </w:p>
    <w:p w14:paraId="7F62CA1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order_date_key</w:t>
      </w:r>
    </w:p>
    <w:p w14:paraId="0BF0ECD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</w:t>
      </w:r>
    </w:p>
    <w:p w14:paraId="34BBBFD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not_null</w:t>
      </w:r>
    </w:p>
    <w:p w14:paraId="21BA6D2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relationships:</w:t>
      </w:r>
    </w:p>
    <w:p w14:paraId="07F920F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to: ref('dim_date')</w:t>
      </w:r>
    </w:p>
    <w:p w14:paraId="7B719FD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field: date_key</w:t>
      </w:r>
    </w:p>
    <w:p w14:paraId="510E7A6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product_key</w:t>
      </w:r>
    </w:p>
    <w:p w14:paraId="3379FC1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</w:t>
      </w:r>
    </w:p>
    <w:p w14:paraId="69C9975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not_null</w:t>
      </w:r>
    </w:p>
    <w:p w14:paraId="75BF9DE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relationships:</w:t>
      </w:r>
    </w:p>
    <w:p w14:paraId="531A653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to: ref('dim_product')</w:t>
      </w:r>
    </w:p>
    <w:p w14:paraId="36A9B9D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field: product_key</w:t>
      </w:r>
    </w:p>
    <w:p w14:paraId="284B0BD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customer_key</w:t>
      </w:r>
    </w:p>
    <w:p w14:paraId="6211899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</w:t>
      </w:r>
    </w:p>
    <w:p w14:paraId="55D98F2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not_null</w:t>
      </w:r>
    </w:p>
    <w:p w14:paraId="16557E5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relationships:</w:t>
      </w:r>
    </w:p>
    <w:p w14:paraId="68DCD22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to: ref('dim_customer')</w:t>
      </w:r>
    </w:p>
    <w:p w14:paraId="7A7625D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field: customer_key</w:t>
      </w:r>
    </w:p>
    <w:p w14:paraId="21975C0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store_key</w:t>
      </w:r>
    </w:p>
    <w:p w14:paraId="46B1B8E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</w:t>
      </w:r>
    </w:p>
    <w:p w14:paraId="2B10542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not_null</w:t>
      </w:r>
    </w:p>
    <w:p w14:paraId="2C7875B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relationships:</w:t>
      </w:r>
    </w:p>
    <w:p w14:paraId="2449C84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to: ref('dim_store')</w:t>
      </w:r>
    </w:p>
    <w:p w14:paraId="3D940B0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field: store_key</w:t>
      </w:r>
    </w:p>
    <w:p w14:paraId="7376F15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staff_key</w:t>
      </w:r>
    </w:p>
    <w:p w14:paraId="3515777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</w:t>
      </w:r>
    </w:p>
    <w:p w14:paraId="1395CB0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not_null</w:t>
      </w:r>
    </w:p>
    <w:p w14:paraId="7499C1F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relationships:</w:t>
      </w:r>
    </w:p>
    <w:p w14:paraId="49B35AC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to: ref('dim_staff')</w:t>
      </w:r>
    </w:p>
    <w:p w14:paraId="00AE5EB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field: staff_key</w:t>
      </w:r>
    </w:p>
    <w:p w14:paraId="3C750EF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payment_method_key</w:t>
      </w:r>
    </w:p>
    <w:p w14:paraId="71CCDEB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</w:t>
      </w:r>
    </w:p>
    <w:p w14:paraId="5B882F5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not_null</w:t>
      </w:r>
    </w:p>
    <w:p w14:paraId="128D5DB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relationships:</w:t>
      </w:r>
    </w:p>
    <w:p w14:paraId="545052E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to: ref('dim_payment_method')</w:t>
      </w:r>
    </w:p>
    <w:p w14:paraId="288833B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field: payment_method_key</w:t>
      </w:r>
    </w:p>
    <w:p w14:paraId="0C34D33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status_key</w:t>
      </w:r>
    </w:p>
    <w:p w14:paraId="6198AA3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</w:t>
      </w:r>
    </w:p>
    <w:p w14:paraId="38C7F99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not_null</w:t>
      </w:r>
    </w:p>
    <w:p w14:paraId="6AC00E3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relationships:</w:t>
      </w:r>
    </w:p>
    <w:p w14:paraId="64EE62C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to: ref('dim_order_status')</w:t>
      </w:r>
    </w:p>
    <w:p w14:paraId="2850E78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field: status_key</w:t>
      </w:r>
    </w:p>
    <w:p w14:paraId="42CF017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1A77B00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- name: fact_orders_daily_snapshot</w:t>
      </w:r>
    </w:p>
    <w:p w14:paraId="7CA9FF0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description: 'Periodic Snapshot </w:t>
      </w:r>
      <w:r w:rsidRPr="003760AC">
        <w:rPr>
          <w:rFonts w:ascii="Browallia New" w:eastAsia="Liberation Mono" w:hAnsi="Browallia New" w:cs="Browallia New" w:hint="cs"/>
          <w:color w:val="24292F"/>
          <w:sz w:val="14"/>
          <w:cs/>
          <w:lang w:bidi="th-TH"/>
        </w:rPr>
        <w:t>ระดับวัน</w:t>
      </w:r>
      <w:r w:rsidRPr="003760AC">
        <w:rPr>
          <w:rFonts w:ascii="Liberation Mono" w:eastAsia="Liberation Mono" w:hAnsi="Liberation Mono" w:cs="Liberation Mono"/>
          <w:color w:val="24292F"/>
          <w:sz w:val="14"/>
          <w:cs/>
          <w:lang w:bidi="th-TH"/>
        </w:rPr>
        <w:t>-</w:t>
      </w:r>
      <w:r w:rsidRPr="003760AC">
        <w:rPr>
          <w:rFonts w:ascii="Browallia New" w:eastAsia="Liberation Mono" w:hAnsi="Browallia New" w:cs="Browallia New" w:hint="cs"/>
          <w:color w:val="24292F"/>
          <w:sz w:val="14"/>
          <w:cs/>
          <w:lang w:bidi="th-TH"/>
        </w:rPr>
        <w:t>สาขา</w:t>
      </w:r>
      <w:r w:rsidRPr="003760AC">
        <w:rPr>
          <w:rFonts w:ascii="Liberation Mono" w:eastAsia="Liberation Mono" w:hAnsi="Liberation Mono" w:cs="Liberation Mono"/>
          <w:color w:val="24292F"/>
          <w:sz w:val="14"/>
          <w:cs/>
          <w:lang w:bidi="th-TH"/>
        </w:rPr>
        <w:t>-</w:t>
      </w:r>
      <w:r w:rsidRPr="003760AC">
        <w:rPr>
          <w:rFonts w:ascii="Browallia New" w:eastAsia="Liberation Mono" w:hAnsi="Browallia New" w:cs="Browallia New" w:hint="cs"/>
          <w:color w:val="24292F"/>
          <w:sz w:val="14"/>
          <w:cs/>
          <w:lang w:bidi="th-TH"/>
        </w:rPr>
        <w:t>สินค้า</w:t>
      </w:r>
      <w:r w:rsidRPr="003760AC">
        <w:rPr>
          <w:rFonts w:ascii="Liberation Mono" w:eastAsia="Liberation Mono" w:hAnsi="Liberation Mono" w:cs="Liberation Mono"/>
          <w:color w:val="24292F"/>
          <w:sz w:val="14"/>
        </w:rPr>
        <w:t>'</w:t>
      </w:r>
    </w:p>
    <w:p w14:paraId="20A95F4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columns:</w:t>
      </w:r>
    </w:p>
    <w:p w14:paraId="1CB8CF0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snapshot_date_key</w:t>
      </w:r>
    </w:p>
    <w:p w14:paraId="78EB2E2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</w:t>
      </w:r>
    </w:p>
    <w:p w14:paraId="7155D27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not_null</w:t>
      </w:r>
    </w:p>
    <w:p w14:paraId="0477689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relationships:</w:t>
      </w:r>
    </w:p>
    <w:p w14:paraId="73F4F2A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to: ref('dim_date')</w:t>
      </w:r>
    </w:p>
    <w:p w14:paraId="170CC8A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field: date_key</w:t>
      </w:r>
    </w:p>
    <w:p w14:paraId="607B8C0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store_key</w:t>
      </w:r>
    </w:p>
    <w:p w14:paraId="7EB8F4E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</w:t>
      </w:r>
    </w:p>
    <w:p w14:paraId="18988A3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not_null</w:t>
      </w:r>
    </w:p>
    <w:p w14:paraId="2EFAB49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relationships:</w:t>
      </w:r>
    </w:p>
    <w:p w14:paraId="62EF24E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to: ref('dim_store')</w:t>
      </w:r>
    </w:p>
    <w:p w14:paraId="0B678B2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field: store_key</w:t>
      </w:r>
    </w:p>
    <w:p w14:paraId="1E52642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lastRenderedPageBreak/>
        <w:t xml:space="preserve">      - name: product_key</w:t>
      </w:r>
    </w:p>
    <w:p w14:paraId="59DA331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</w:t>
      </w:r>
    </w:p>
    <w:p w14:paraId="22E604C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not_null</w:t>
      </w:r>
    </w:p>
    <w:p w14:paraId="6D51BB2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relationships:</w:t>
      </w:r>
    </w:p>
    <w:p w14:paraId="7384B85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to: ref('dim_product')</w:t>
      </w:r>
    </w:p>
    <w:p w14:paraId="45A14D1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field: product_key</w:t>
      </w:r>
    </w:p>
    <w:p w14:paraId="5817DAC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262FDEB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- name: fact_orders_lifecycle</w:t>
      </w:r>
    </w:p>
    <w:p w14:paraId="157F68E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description: 'Accumulating Snapshot </w:t>
      </w:r>
      <w:r w:rsidRPr="003760AC">
        <w:rPr>
          <w:rFonts w:ascii="Browallia New" w:eastAsia="Liberation Mono" w:hAnsi="Browallia New" w:cs="Browallia New" w:hint="cs"/>
          <w:color w:val="24292F"/>
          <w:sz w:val="14"/>
          <w:cs/>
          <w:lang w:bidi="th-TH"/>
        </w:rPr>
        <w:t>ระดับคำสั่งซื้อ</w:t>
      </w:r>
      <w:r w:rsidRPr="003760AC">
        <w:rPr>
          <w:rFonts w:ascii="Liberation Mono" w:eastAsia="Liberation Mono" w:hAnsi="Liberation Mono" w:cs="Liberation Mono"/>
          <w:color w:val="24292F"/>
          <w:sz w:val="14"/>
        </w:rPr>
        <w:t>'</w:t>
      </w:r>
    </w:p>
    <w:p w14:paraId="53E7FA4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columns:</w:t>
      </w:r>
    </w:p>
    <w:p w14:paraId="057A1F0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order_id</w:t>
      </w:r>
    </w:p>
    <w:p w14:paraId="3905658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 [not_null, unique]</w:t>
      </w:r>
    </w:p>
    <w:p w14:paraId="1F159E6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order_date_key</w:t>
      </w:r>
    </w:p>
    <w:p w14:paraId="1B6B8B0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</w:t>
      </w:r>
    </w:p>
    <w:p w14:paraId="07C12D5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not_null</w:t>
      </w:r>
    </w:p>
    <w:p w14:paraId="18F5130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relationships:</w:t>
      </w:r>
    </w:p>
    <w:p w14:paraId="0CE71A9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to: ref('dim_date')</w:t>
      </w:r>
    </w:p>
    <w:p w14:paraId="18F46ED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field: date_key</w:t>
      </w:r>
    </w:p>
    <w:p w14:paraId="744D39B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shipped_date_key</w:t>
      </w:r>
    </w:p>
    <w:p w14:paraId="51AB4AB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</w:t>
      </w:r>
    </w:p>
    <w:p w14:paraId="335E1B6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relationships:</w:t>
      </w:r>
    </w:p>
    <w:p w14:paraId="3C4F39B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to: ref('dim_date')</w:t>
      </w:r>
    </w:p>
    <w:p w14:paraId="46659A1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field: date_key</w:t>
      </w:r>
    </w:p>
    <w:p w14:paraId="42D4325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delivered_date_key</w:t>
      </w:r>
    </w:p>
    <w:p w14:paraId="619B842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</w:t>
      </w:r>
    </w:p>
    <w:p w14:paraId="262A8D0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relationships:</w:t>
      </w:r>
    </w:p>
    <w:p w14:paraId="49707DB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to: ref('dim_date')</w:t>
      </w:r>
    </w:p>
    <w:p w14:paraId="7B929B5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field: date_key</w:t>
      </w:r>
    </w:p>
    <w:p w14:paraId="425EEAC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- name: current_status_key</w:t>
      </w:r>
    </w:p>
    <w:p w14:paraId="4E61530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tests:</w:t>
      </w:r>
    </w:p>
    <w:p w14:paraId="06BABD4A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not_null</w:t>
      </w:r>
    </w:p>
    <w:p w14:paraId="44FC648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- relationships:</w:t>
      </w:r>
    </w:p>
    <w:p w14:paraId="21A93BB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to: ref('dim_order_status')</w:t>
      </w:r>
    </w:p>
    <w:p w14:paraId="3A925263" w14:textId="746425C1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      field: status_key</w:t>
      </w:r>
    </w:p>
    <w:p w14:paraId="1A6F7250" w14:textId="77777777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5.2 Singular Test สำหรับ Grain ของ Daily Snapshot</w:t>
      </w:r>
    </w:p>
    <w:p w14:paraId="40813271" w14:textId="680A87D9" w:rsidR="007F7CD8" w:rsidRDefault="00000000">
      <w:pPr>
        <w:pStyle w:val="CodeLabel"/>
      </w:pPr>
      <w:r w:rsidRPr="00282BBD">
        <w:rPr>
          <w:rFonts w:cs="Liberation Mono"/>
          <w:sz w:val="18"/>
        </w:rPr>
        <w:t>dbt/</w:t>
      </w:r>
      <w:r w:rsidR="003760AC">
        <w:rPr>
          <w:rFonts w:cs="Liberation Mono"/>
          <w:sz w:val="18"/>
        </w:rPr>
        <w:t>lab7/</w:t>
      </w:r>
      <w:r w:rsidRPr="00282BBD">
        <w:rPr>
          <w:rFonts w:cs="Liberation Mono"/>
          <w:sz w:val="18"/>
        </w:rPr>
        <w:t>tests/assert_daily_snapshot_grain.sql</w:t>
      </w:r>
    </w:p>
    <w:p w14:paraId="5FD024D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select</w:t>
      </w:r>
    </w:p>
    <w:p w14:paraId="4F219AE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snapshot_date_key,</w:t>
      </w:r>
    </w:p>
    <w:p w14:paraId="573F769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store_key,</w:t>
      </w:r>
    </w:p>
    <w:p w14:paraId="38B64CD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product_key,</w:t>
      </w:r>
    </w:p>
    <w:p w14:paraId="44AD90F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count(*) as row_count</w:t>
      </w:r>
    </w:p>
    <w:p w14:paraId="51A03A6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from {{ ref('fact_orders_daily_snapshot') }}</w:t>
      </w:r>
    </w:p>
    <w:p w14:paraId="0AEDBBB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group by snapshot_date_key, store_key, product_key</w:t>
      </w:r>
    </w:p>
    <w:p w14:paraId="510C8F91" w14:textId="5D463E34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having count(*) &gt; 1</w:t>
      </w:r>
    </w:p>
    <w:p w14:paraId="69EC9167" w14:textId="1D1A8B4F" w:rsidR="007F7CD8" w:rsidRPr="003760AC" w:rsidRDefault="00000000">
      <w:pPr>
        <w:pStyle w:val="Heading2"/>
        <w:spacing w:after="60"/>
        <w:rPr>
          <w:lang w:val="en-GB"/>
        </w:rPr>
      </w:pPr>
      <w:r>
        <w:rPr>
          <w:rFonts w:ascii="Tahoma" w:eastAsia="Tahoma" w:hAnsi="Tahoma" w:cs="Tahoma"/>
          <w:lang w:val="th-TH"/>
        </w:rPr>
        <w:t xml:space="preserve">5.3 Build </w:t>
      </w:r>
      <w:r w:rsidR="003760AC">
        <w:rPr>
          <w:rFonts w:ascii="Tahoma" w:eastAsia="Tahoma" w:hAnsi="Tahoma" w:cs="Tahoma"/>
          <w:lang w:val="en-GB"/>
        </w:rPr>
        <w:t>Project</w:t>
      </w:r>
    </w:p>
    <w:p w14:paraId="0CBDB286" w14:textId="3F8E49D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dbt build</w:t>
      </w:r>
    </w:p>
    <w:p w14:paraId="64766F1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2E905F82" w14:textId="50B39153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dbt ls --resource-type model</w:t>
      </w:r>
    </w:p>
    <w:p w14:paraId="73ACC0C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56331B4D" w14:textId="4AFED110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dbt show --inline "select count(*) as row_count from {{ ref('fact_orders_txn') }}"</w:t>
      </w:r>
    </w:p>
    <w:p w14:paraId="01AB2CB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1EAB810C" w14:textId="031B1CEB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dbt show --inline "select count(*) as row_count from {{ ref('fact_orders_daily_snapshot') }}"</w:t>
      </w:r>
    </w:p>
    <w:p w14:paraId="3482703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</w:p>
    <w:p w14:paraId="52019E61" w14:textId="3F370AB9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dbt show --inline "select count(*) as row_count from {{ ref('fact_orders_lifecycle') }}</w:t>
      </w:r>
      <w:r w:rsidR="0073416D">
        <w:rPr>
          <w:rFonts w:ascii="Liberation Mono" w:eastAsia="Liberation Mono" w:hAnsi="Liberation Mono" w:cs="Liberation Mono"/>
          <w:color w:val="24292F"/>
          <w:sz w:val="14"/>
        </w:rPr>
        <w:t>"</w:t>
      </w:r>
    </w:p>
    <w:p w14:paraId="2325E1E1" w14:textId="21F946DB" w:rsidR="007F7CD8" w:rsidRDefault="007F7CD8" w:rsidP="003760AC"/>
    <w:tbl>
      <w:tblPr>
        <w:tblStyle w:val="TableGrid"/>
        <w:tblW w:w="9800" w:type="dxa"/>
        <w:tblInd w:w="120" w:type="dxa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4" w:space="0" w:color="D6DEE3"/>
          <w:insideV w:val="single" w:sz="4" w:space="0" w:color="D6DEE3"/>
        </w:tblBorders>
        <w:tblLayout w:type="fixed"/>
        <w:tblLook w:val="04A0" w:firstRow="1" w:lastRow="0" w:firstColumn="1" w:lastColumn="0" w:noHBand="0" w:noVBand="1"/>
      </w:tblPr>
      <w:tblGrid>
        <w:gridCol w:w="4297"/>
        <w:gridCol w:w="2186"/>
        <w:gridCol w:w="3317"/>
      </w:tblGrid>
      <w:tr w:rsidR="007F7CD8" w14:paraId="248AFB2A" w14:textId="77777777">
        <w:trPr>
          <w:tblHeader/>
        </w:trPr>
        <w:tc>
          <w:tcPr>
            <w:tcW w:w="429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7F574B21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5"/>
              </w:rPr>
              <w:t>Model</w:t>
            </w:r>
          </w:p>
        </w:tc>
        <w:tc>
          <w:tcPr>
            <w:tcW w:w="218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52EA1B63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5"/>
              </w:rPr>
              <w:t>จำนวนแถวที่คาดหวัง</w:t>
            </w:r>
          </w:p>
        </w:tc>
        <w:tc>
          <w:tcPr>
            <w:tcW w:w="33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7A297C1A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5"/>
              </w:rPr>
              <w:t>ที่มา</w:t>
            </w:r>
          </w:p>
        </w:tc>
      </w:tr>
      <w:tr w:rsidR="007F7CD8" w14:paraId="4520F07E" w14:textId="77777777">
        <w:tc>
          <w:tcPr>
            <w:tcW w:w="429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02D24EB5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stg_orders_log</w:t>
            </w:r>
          </w:p>
        </w:tc>
        <w:tc>
          <w:tcPr>
            <w:tcW w:w="218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59221E10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2,000</w:t>
            </w:r>
          </w:p>
        </w:tc>
        <w:tc>
          <w:tcPr>
            <w:tcW w:w="33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0CE84161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เท่ากับ seed</w:t>
            </w:r>
          </w:p>
        </w:tc>
      </w:tr>
      <w:tr w:rsidR="007F7CD8" w14:paraId="611E6E46" w14:textId="77777777">
        <w:tc>
          <w:tcPr>
            <w:tcW w:w="429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1BB6EBD7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dim_date</w:t>
            </w:r>
          </w:p>
        </w:tc>
        <w:tc>
          <w:tcPr>
            <w:tcW w:w="218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53825751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552</w:t>
            </w:r>
          </w:p>
        </w:tc>
        <w:tc>
          <w:tcPr>
            <w:tcW w:w="33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4A5CB1D1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วันที่ต่อเนื่อง 2024-01-01 ถึง 2025-07-05</w:t>
            </w:r>
          </w:p>
        </w:tc>
      </w:tr>
      <w:tr w:rsidR="007F7CD8" w14:paraId="6755FB0D" w14:textId="77777777">
        <w:tc>
          <w:tcPr>
            <w:tcW w:w="429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7795AFA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dim_product</w:t>
            </w:r>
          </w:p>
        </w:tc>
        <w:tc>
          <w:tcPr>
            <w:tcW w:w="218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35A42A13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12</w:t>
            </w:r>
          </w:p>
        </w:tc>
        <w:tc>
          <w:tcPr>
            <w:tcW w:w="33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75EEDB0A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product_code ไม่ซ้ำ</w:t>
            </w:r>
          </w:p>
        </w:tc>
      </w:tr>
      <w:tr w:rsidR="007F7CD8" w14:paraId="20BCBC33" w14:textId="77777777">
        <w:tc>
          <w:tcPr>
            <w:tcW w:w="429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88D1BA1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dim_customer</w:t>
            </w:r>
          </w:p>
        </w:tc>
        <w:tc>
          <w:tcPr>
            <w:tcW w:w="218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0869DDA3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484</w:t>
            </w:r>
          </w:p>
        </w:tc>
        <w:tc>
          <w:tcPr>
            <w:tcW w:w="33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0686A23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customer_code ที่ปรากฏ</w:t>
            </w:r>
          </w:p>
        </w:tc>
      </w:tr>
      <w:tr w:rsidR="007F7CD8" w14:paraId="45575B4E" w14:textId="77777777">
        <w:tc>
          <w:tcPr>
            <w:tcW w:w="429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038CB132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dim_store</w:t>
            </w:r>
          </w:p>
        </w:tc>
        <w:tc>
          <w:tcPr>
            <w:tcW w:w="218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47767546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6</w:t>
            </w:r>
          </w:p>
        </w:tc>
        <w:tc>
          <w:tcPr>
            <w:tcW w:w="33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267DDB6B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store_code ไม่ซ้ำ</w:t>
            </w:r>
          </w:p>
        </w:tc>
      </w:tr>
      <w:tr w:rsidR="007F7CD8" w14:paraId="4F5CD307" w14:textId="77777777">
        <w:tc>
          <w:tcPr>
            <w:tcW w:w="429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4356AB75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dim_staff</w:t>
            </w:r>
          </w:p>
        </w:tc>
        <w:tc>
          <w:tcPr>
            <w:tcW w:w="218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EFC8576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6</w:t>
            </w:r>
          </w:p>
        </w:tc>
        <w:tc>
          <w:tcPr>
            <w:tcW w:w="33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898F787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staff_code ไม่ซ้ำ</w:t>
            </w:r>
          </w:p>
        </w:tc>
      </w:tr>
      <w:tr w:rsidR="007F7CD8" w14:paraId="766149B3" w14:textId="77777777">
        <w:tc>
          <w:tcPr>
            <w:tcW w:w="429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37189D58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dim_payment_method</w:t>
            </w:r>
          </w:p>
        </w:tc>
        <w:tc>
          <w:tcPr>
            <w:tcW w:w="218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4658FEBA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4</w:t>
            </w:r>
          </w:p>
        </w:tc>
        <w:tc>
          <w:tcPr>
            <w:tcW w:w="33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5F310387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วิธีชำระเงิน</w:t>
            </w:r>
          </w:p>
        </w:tc>
      </w:tr>
      <w:tr w:rsidR="007F7CD8" w14:paraId="499FE511" w14:textId="77777777">
        <w:tc>
          <w:tcPr>
            <w:tcW w:w="429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0D555B4E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dim_order_status</w:t>
            </w:r>
          </w:p>
        </w:tc>
        <w:tc>
          <w:tcPr>
            <w:tcW w:w="218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1E9C7BCE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4</w:t>
            </w:r>
          </w:p>
        </w:tc>
        <w:tc>
          <w:tcPr>
            <w:tcW w:w="33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744657B6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สถานะคำสั่งซื้อ</w:t>
            </w:r>
          </w:p>
        </w:tc>
      </w:tr>
      <w:tr w:rsidR="007F7CD8" w14:paraId="6179A15E" w14:textId="77777777">
        <w:tc>
          <w:tcPr>
            <w:tcW w:w="429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16239213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fact_orders_txn</w:t>
            </w:r>
          </w:p>
        </w:tc>
        <w:tc>
          <w:tcPr>
            <w:tcW w:w="218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DA78EA8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2,000</w:t>
            </w:r>
          </w:p>
        </w:tc>
        <w:tc>
          <w:tcPr>
            <w:tcW w:w="33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5018C63B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1 แถวต่อ order_id</w:t>
            </w:r>
          </w:p>
        </w:tc>
      </w:tr>
      <w:tr w:rsidR="007F7CD8" w14:paraId="790C0F2D" w14:textId="77777777">
        <w:tc>
          <w:tcPr>
            <w:tcW w:w="429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12308E7C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fact_orders_daily_snapshot</w:t>
            </w:r>
          </w:p>
        </w:tc>
        <w:tc>
          <w:tcPr>
            <w:tcW w:w="218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BD6DDC5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39,744</w:t>
            </w:r>
          </w:p>
        </w:tc>
        <w:tc>
          <w:tcPr>
            <w:tcW w:w="33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2D06CDA5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552 วัน × 6 สาขา × 12 สินค้า</w:t>
            </w:r>
          </w:p>
        </w:tc>
      </w:tr>
      <w:tr w:rsidR="007F7CD8" w14:paraId="39F6F5B8" w14:textId="77777777">
        <w:tc>
          <w:tcPr>
            <w:tcW w:w="429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5EAF2230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fact_orders_lifecycle</w:t>
            </w:r>
          </w:p>
        </w:tc>
        <w:tc>
          <w:tcPr>
            <w:tcW w:w="218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7FBF7A8D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2,000</w:t>
            </w:r>
          </w:p>
        </w:tc>
        <w:tc>
          <w:tcPr>
            <w:tcW w:w="33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FCD81BC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5"/>
              </w:rPr>
              <w:t>1 แถวต่อ order_id</w:t>
            </w:r>
          </w:p>
        </w:tc>
      </w:tr>
    </w:tbl>
    <w:p w14:paraId="523D6763" w14:textId="77777777" w:rsidR="007F7CD8" w:rsidRDefault="007F7CD8">
      <w:pPr>
        <w:spacing w:after="0" w:line="240" w:lineRule="auto"/>
      </w:pPr>
    </w:p>
    <w:p w14:paraId="18B42F1D" w14:textId="77777777" w:rsidR="007F7CD8" w:rsidRDefault="007F7CD8">
      <w:pPr>
        <w:spacing w:after="0" w:line="240" w:lineRule="auto"/>
      </w:pPr>
    </w:p>
    <w:p w14:paraId="53801F76" w14:textId="77777777" w:rsidR="007F7CD8" w:rsidRDefault="00000000">
      <w:pPr>
        <w:pStyle w:val="Heading1"/>
      </w:pPr>
      <w:r>
        <w:rPr>
          <w:rFonts w:ascii="Tahoma" w:eastAsia="Tahoma" w:hAnsi="Tahoma" w:cs="Tahoma"/>
        </w:rPr>
        <w:t>ส่วนที่ 6 ทดลอง Query ตาม KPI/SLA ด้วย dbt</w:t>
      </w:r>
    </w:p>
    <w:p w14:paraId="7543C6FC" w14:textId="77777777" w:rsidR="007F7CD8" w:rsidRDefault="00000000">
      <w:r>
        <w:rPr>
          <w:rFonts w:ascii="Tahoma" w:eastAsia="Tahoma" w:hAnsi="Tahoma" w:cs="Tahoma"/>
          <w:lang w:val="th-TH"/>
        </w:rPr>
        <w:t>ใช้ dbt show --inline เพื่อ compile Jinja, รัน SQL กับ PostgreSQL และแสดงผลใน Terminal โดยไม่สร้างตาราง KPI เพิ่ม</w:t>
      </w:r>
    </w:p>
    <w:p w14:paraId="44359893" w14:textId="77777777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6.1 ยอดขายรวมต่อวันจาก Transaction Fact</w:t>
      </w:r>
    </w:p>
    <w:p w14:paraId="3F02F78D" w14:textId="436FCF41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dbt show --inline "</w:t>
      </w:r>
    </w:p>
    <w:p w14:paraId="6FDFAC5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select</w:t>
      </w:r>
    </w:p>
    <w:p w14:paraId="72E2A64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d.full_date as order_date,</w:t>
      </w:r>
    </w:p>
    <w:p w14:paraId="7C1289A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sum(t.net_amount) as total_revenue</w:t>
      </w:r>
    </w:p>
    <w:p w14:paraId="6E378FA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from {{ ref('fact_orders_txn') }} as t</w:t>
      </w:r>
    </w:p>
    <w:p w14:paraId="648DE3B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join {{ ref('dim_date') }} as d</w:t>
      </w:r>
    </w:p>
    <w:p w14:paraId="326691D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on t.order_date_key = d.date_key</w:t>
      </w:r>
    </w:p>
    <w:p w14:paraId="23F4D5B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group by d.full_date</w:t>
      </w:r>
    </w:p>
    <w:p w14:paraId="02B6CE2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order by d.full_date</w:t>
      </w:r>
    </w:p>
    <w:p w14:paraId="2CE5FCEF" w14:textId="3A107D3F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" --limit 20</w:t>
      </w:r>
    </w:p>
    <w:p w14:paraId="0E252CA0" w14:textId="77777777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6.2 ยอดขายรวมต่อวันจาก Daily Snapshot</w:t>
      </w:r>
    </w:p>
    <w:p w14:paraId="7B0897B6" w14:textId="50655831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dbt show --inline "</w:t>
      </w:r>
    </w:p>
    <w:p w14:paraId="13B127EB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select</w:t>
      </w:r>
    </w:p>
    <w:p w14:paraId="0E550D2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d.full_date as snapshot_date,</w:t>
      </w:r>
    </w:p>
    <w:p w14:paraId="6FE6868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sum(s.net_amount) as total_revenue</w:t>
      </w:r>
    </w:p>
    <w:p w14:paraId="79C2EDE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from {{ ref('fact_orders_daily_snapshot') }} as s</w:t>
      </w:r>
    </w:p>
    <w:p w14:paraId="462ED96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join {{ ref('dim_date') }} as d</w:t>
      </w:r>
    </w:p>
    <w:p w14:paraId="0E56BD0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on s.snapshot_date_key = d.date_key</w:t>
      </w:r>
    </w:p>
    <w:p w14:paraId="309D838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group by d.full_date</w:t>
      </w:r>
    </w:p>
    <w:p w14:paraId="25CB229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order by d.full_date</w:t>
      </w:r>
    </w:p>
    <w:p w14:paraId="1D7E49A4" w14:textId="7CFBBBB2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" --limit 20</w:t>
      </w:r>
    </w:p>
    <w:p w14:paraId="6B47DCC5" w14:textId="77777777" w:rsidR="003760AC" w:rsidRDefault="003760AC" w:rsidP="003760AC">
      <w:pPr>
        <w:spacing w:after="0" w:line="240" w:lineRule="auto"/>
      </w:pPr>
    </w:p>
    <w:tbl>
      <w:tblPr>
        <w:tblW w:w="9800" w:type="dxa"/>
        <w:tblInd w:w="120" w:type="dxa"/>
        <w:tblBorders>
          <w:top w:val="single" w:sz="4" w:space="0" w:color="CBDCE5"/>
          <w:left w:val="single" w:sz="4" w:space="0" w:color="CBDCE5"/>
          <w:bottom w:val="single" w:sz="4" w:space="0" w:color="CBDCE5"/>
          <w:right w:val="single" w:sz="4" w:space="0" w:color="CBDCE5"/>
          <w:insideH w:val="single" w:sz="4" w:space="0" w:color="CBDCE5"/>
          <w:insideV w:val="single" w:sz="4" w:space="0" w:color="CBDCE5"/>
        </w:tblBorders>
        <w:tblLayout w:type="fixed"/>
        <w:tblLook w:val="04A0" w:firstRow="1" w:lastRow="0" w:firstColumn="1" w:lastColumn="0" w:noHBand="0" w:noVBand="1"/>
      </w:tblPr>
      <w:tblGrid>
        <w:gridCol w:w="9800"/>
      </w:tblGrid>
      <w:tr w:rsidR="007F7CD8" w14:paraId="61D76EBC" w14:textId="77777777">
        <w:trPr>
          <w:cantSplit/>
        </w:trPr>
        <w:tc>
          <w:tcPr>
            <w:tcW w:w="9800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EAF3F7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0DBE2C3" w14:textId="77777777" w:rsidR="007F7CD8" w:rsidRDefault="00000000">
            <w:pPr>
              <w:spacing w:after="40" w:line="259" w:lineRule="auto"/>
            </w:pPr>
            <w:r>
              <w:rPr>
                <w:rFonts w:ascii="Tahoma" w:eastAsia="Tahoma" w:hAnsi="Tahoma" w:cs="Tahoma"/>
                <w:b/>
                <w:sz w:val="18"/>
              </w:rPr>
              <w:t>การเทียบผลสอง Fact</w:t>
            </w:r>
          </w:p>
          <w:p w14:paraId="5E96FF92" w14:textId="5AF5297D" w:rsidR="007F7CD8" w:rsidRDefault="00000000">
            <w:pPr>
              <w:spacing w:after="40" w:line="259" w:lineRule="auto"/>
            </w:pPr>
            <w:r>
              <w:rPr>
                <w:rFonts w:ascii="Tahoma" w:eastAsia="Tahoma" w:hAnsi="Tahoma" w:cs="Tahoma"/>
                <w:sz w:val="18"/>
              </w:rPr>
              <w:t>วันที่มีรายการ ยอดรวมจาก Transaction Fact และ Daily Snapshot ต้องเท่ากัน ส่วน Daily Snapshot จะแสดงวันที่ไม่มีรายการเป็น 0 ด้วย เพราะมีแถวครบทุกวัน</w:t>
            </w:r>
          </w:p>
        </w:tc>
      </w:tr>
    </w:tbl>
    <w:p w14:paraId="20C01550" w14:textId="77777777" w:rsidR="007F7CD8" w:rsidRDefault="007F7CD8">
      <w:pPr>
        <w:spacing w:after="0" w:line="240" w:lineRule="auto"/>
      </w:pPr>
    </w:p>
    <w:p w14:paraId="03FE70F0" w14:textId="77777777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6.3 Top 5 สินค้าที่ทำกำไรมากที่สุด</w:t>
      </w:r>
    </w:p>
    <w:p w14:paraId="047461B5" w14:textId="1AE6ED9F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dbt show --inline "</w:t>
      </w:r>
    </w:p>
    <w:p w14:paraId="7FD509E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select</w:t>
      </w:r>
    </w:p>
    <w:p w14:paraId="2AEB03F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p.product_code,</w:t>
      </w:r>
    </w:p>
    <w:p w14:paraId="15041B89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p.product_name,</w:t>
      </w:r>
    </w:p>
    <w:p w14:paraId="59A1137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sum(t.margin_amount) as total_margin</w:t>
      </w:r>
    </w:p>
    <w:p w14:paraId="137474A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from {{ ref('fact_orders_txn') }} as t</w:t>
      </w:r>
    </w:p>
    <w:p w14:paraId="75ABFBE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join {{ ref('dim_product') }} as p</w:t>
      </w:r>
    </w:p>
    <w:p w14:paraId="61EB2FC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on t.product_key = p.product_key</w:t>
      </w:r>
    </w:p>
    <w:p w14:paraId="16947F9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group by p.product_code, p.product_name</w:t>
      </w:r>
    </w:p>
    <w:p w14:paraId="5CD9F549" w14:textId="056DC32F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order by total_margin desc</w:t>
      </w:r>
    </w:p>
    <w:p w14:paraId="3C8D28EE" w14:textId="30A3DB52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" --limit 5</w:t>
      </w:r>
    </w:p>
    <w:p w14:paraId="6795ECD8" w14:textId="77777777" w:rsidR="003760AC" w:rsidRDefault="003760AC">
      <w:pPr>
        <w:spacing w:after="0" w:line="240" w:lineRule="auto"/>
      </w:pPr>
    </w:p>
    <w:tbl>
      <w:tblPr>
        <w:tblStyle w:val="TableGrid"/>
        <w:tblW w:w="9800" w:type="dxa"/>
        <w:tblInd w:w="120" w:type="dxa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4" w:space="0" w:color="D6DEE3"/>
          <w:insideV w:val="single" w:sz="4" w:space="0" w:color="D6DEE3"/>
        </w:tblBorders>
        <w:tblLayout w:type="fixed"/>
        <w:tblLook w:val="04A0" w:firstRow="1" w:lastRow="0" w:firstColumn="1" w:lastColumn="0" w:noHBand="0" w:noVBand="1"/>
      </w:tblPr>
      <w:tblGrid>
        <w:gridCol w:w="1206"/>
        <w:gridCol w:w="4975"/>
        <w:gridCol w:w="3619"/>
      </w:tblGrid>
      <w:tr w:rsidR="007F7CD8" w14:paraId="6E9715BF" w14:textId="77777777">
        <w:trPr>
          <w:tblHeader/>
        </w:trPr>
        <w:tc>
          <w:tcPr>
            <w:tcW w:w="120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E68081B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7"/>
              </w:rPr>
              <w:t>ลำดับ</w:t>
            </w:r>
          </w:p>
        </w:tc>
        <w:tc>
          <w:tcPr>
            <w:tcW w:w="49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80BBEE3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7"/>
              </w:rPr>
              <w:t>สินค้า</w:t>
            </w:r>
          </w:p>
        </w:tc>
        <w:tc>
          <w:tcPr>
            <w:tcW w:w="36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5A6E475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7"/>
              </w:rPr>
              <w:t>total_margin ที่คาดหวัง</w:t>
            </w:r>
          </w:p>
        </w:tc>
      </w:tr>
      <w:tr w:rsidR="007F7CD8" w14:paraId="229D88EC" w14:textId="77777777">
        <w:tc>
          <w:tcPr>
            <w:tcW w:w="120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52A37E6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1</w:t>
            </w:r>
          </w:p>
        </w:tc>
        <w:tc>
          <w:tcPr>
            <w:tcW w:w="49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FAF419B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P004 Cappuccino</w:t>
            </w:r>
          </w:p>
        </w:tc>
        <w:tc>
          <w:tcPr>
            <w:tcW w:w="36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174A2FC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5,850.30</w:t>
            </w:r>
          </w:p>
        </w:tc>
      </w:tr>
      <w:tr w:rsidR="007F7CD8" w14:paraId="361CC812" w14:textId="77777777">
        <w:tc>
          <w:tcPr>
            <w:tcW w:w="120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09A8474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2</w:t>
            </w:r>
          </w:p>
        </w:tc>
        <w:tc>
          <w:tcPr>
            <w:tcW w:w="49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2D80AE5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P003 Latte</w:t>
            </w:r>
          </w:p>
        </w:tc>
        <w:tc>
          <w:tcPr>
            <w:tcW w:w="36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526A1E0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5,539.52</w:t>
            </w:r>
          </w:p>
        </w:tc>
      </w:tr>
      <w:tr w:rsidR="007F7CD8" w14:paraId="1E331B4E" w14:textId="77777777">
        <w:tc>
          <w:tcPr>
            <w:tcW w:w="120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9342F23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3</w:t>
            </w:r>
          </w:p>
        </w:tc>
        <w:tc>
          <w:tcPr>
            <w:tcW w:w="49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20107F7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P202 Cheesecake</w:t>
            </w:r>
          </w:p>
        </w:tc>
        <w:tc>
          <w:tcPr>
            <w:tcW w:w="36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9B55AF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5,138.94</w:t>
            </w:r>
          </w:p>
        </w:tc>
      </w:tr>
      <w:tr w:rsidR="007F7CD8" w14:paraId="7131C026" w14:textId="77777777">
        <w:tc>
          <w:tcPr>
            <w:tcW w:w="120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9AB3536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4</w:t>
            </w:r>
          </w:p>
        </w:tc>
        <w:tc>
          <w:tcPr>
            <w:tcW w:w="49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8252319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P005 Mocha</w:t>
            </w:r>
          </w:p>
        </w:tc>
        <w:tc>
          <w:tcPr>
            <w:tcW w:w="36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3C03EB0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5,074.15</w:t>
            </w:r>
          </w:p>
        </w:tc>
      </w:tr>
      <w:tr w:rsidR="007F7CD8" w14:paraId="21E58FE7" w14:textId="77777777">
        <w:tc>
          <w:tcPr>
            <w:tcW w:w="120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A56652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5</w:t>
            </w:r>
          </w:p>
        </w:tc>
        <w:tc>
          <w:tcPr>
            <w:tcW w:w="49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0531CA7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P001 Espresso</w:t>
            </w:r>
          </w:p>
        </w:tc>
        <w:tc>
          <w:tcPr>
            <w:tcW w:w="36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F7EE35F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4,863.33</w:t>
            </w:r>
          </w:p>
        </w:tc>
      </w:tr>
    </w:tbl>
    <w:p w14:paraId="7ECE42F7" w14:textId="77777777" w:rsidR="007F7CD8" w:rsidRDefault="007F7CD8">
      <w:pPr>
        <w:spacing w:after="0" w:line="240" w:lineRule="auto"/>
      </w:pPr>
    </w:p>
    <w:p w14:paraId="49EC0AD2" w14:textId="77777777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6.4 SLA เฉลี่ย: วันจากสั่งซื้อถึงส่งสำเร็จ</w:t>
      </w:r>
    </w:p>
    <w:p w14:paraId="6EDBC9AF" w14:textId="0C8B0ABB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dbt show --inline "</w:t>
      </w:r>
    </w:p>
    <w:p w14:paraId="00D5354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select</w:t>
      </w:r>
    </w:p>
    <w:p w14:paraId="0E691A6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avg(days_to_ship)::numeric(10, 4) as avg_days_to_ship,</w:t>
      </w:r>
    </w:p>
    <w:p w14:paraId="71263A01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lastRenderedPageBreak/>
        <w:t xml:space="preserve">    avg(days_to_deliver)::numeric(10, 4) as avg_days_to_deliver,</w:t>
      </w:r>
    </w:p>
    <w:p w14:paraId="628C2F3C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avg(days_ship_to_deliver)::numeric(10, 4)</w:t>
      </w:r>
    </w:p>
    <w:p w14:paraId="36FD0490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    as avg_days_ship_to_deliver</w:t>
      </w:r>
    </w:p>
    <w:p w14:paraId="23A4D42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from {{ ref('fact_orders_lifecycle') }}</w:t>
      </w:r>
    </w:p>
    <w:p w14:paraId="056B3C0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where days_to_deliver is not null</w:t>
      </w:r>
    </w:p>
    <w:p w14:paraId="7161C626" w14:textId="025F0CD2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"</w:t>
      </w:r>
    </w:p>
    <w:p w14:paraId="59C9B200" w14:textId="77777777" w:rsidR="003760AC" w:rsidRDefault="003760AC" w:rsidP="003760AC">
      <w:pPr>
        <w:spacing w:after="0" w:line="240" w:lineRule="auto"/>
      </w:pPr>
    </w:p>
    <w:tbl>
      <w:tblPr>
        <w:tblStyle w:val="TableGrid"/>
        <w:tblW w:w="9800" w:type="dxa"/>
        <w:tblInd w:w="120" w:type="dxa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4" w:space="0" w:color="D6DEE3"/>
          <w:insideV w:val="single" w:sz="4" w:space="0" w:color="D6DEE3"/>
        </w:tblBorders>
        <w:tblLayout w:type="fixed"/>
        <w:tblLook w:val="04A0" w:firstRow="1" w:lastRow="0" w:firstColumn="1" w:lastColumn="0" w:noHBand="0" w:noVBand="1"/>
      </w:tblPr>
      <w:tblGrid>
        <w:gridCol w:w="5277"/>
        <w:gridCol w:w="4523"/>
      </w:tblGrid>
      <w:tr w:rsidR="007F7CD8" w14:paraId="43212FE1" w14:textId="77777777">
        <w:trPr>
          <w:tblHeader/>
        </w:trPr>
        <w:tc>
          <w:tcPr>
            <w:tcW w:w="527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EFBA04E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7"/>
              </w:rPr>
              <w:t>Measure</w:t>
            </w:r>
          </w:p>
        </w:tc>
        <w:tc>
          <w:tcPr>
            <w:tcW w:w="4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641BDF5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7"/>
              </w:rPr>
              <w:t>ค่าที่คาดหวังโดยประมาณ</w:t>
            </w:r>
          </w:p>
        </w:tc>
      </w:tr>
      <w:tr w:rsidR="007F7CD8" w14:paraId="316671DA" w14:textId="77777777">
        <w:tc>
          <w:tcPr>
            <w:tcW w:w="527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B369657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avg_days_to_ship</w:t>
            </w:r>
          </w:p>
        </w:tc>
        <w:tc>
          <w:tcPr>
            <w:tcW w:w="4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8326C03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0.9870 วัน</w:t>
            </w:r>
          </w:p>
        </w:tc>
      </w:tr>
      <w:tr w:rsidR="007F7CD8" w14:paraId="748159CB" w14:textId="77777777">
        <w:tc>
          <w:tcPr>
            <w:tcW w:w="527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22A8BF7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avg_days_to_deliver</w:t>
            </w:r>
          </w:p>
        </w:tc>
        <w:tc>
          <w:tcPr>
            <w:tcW w:w="4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5485F6A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2.9800 วัน</w:t>
            </w:r>
          </w:p>
        </w:tc>
      </w:tr>
      <w:tr w:rsidR="007F7CD8" w14:paraId="04C977CA" w14:textId="77777777">
        <w:tc>
          <w:tcPr>
            <w:tcW w:w="527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15EBD5B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avg_days_ship_to_deliver</w:t>
            </w:r>
          </w:p>
        </w:tc>
        <w:tc>
          <w:tcPr>
            <w:tcW w:w="4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A93023B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1.9913 วัน</w:t>
            </w:r>
          </w:p>
        </w:tc>
      </w:tr>
    </w:tbl>
    <w:p w14:paraId="40053881" w14:textId="77777777" w:rsidR="007F7CD8" w:rsidRDefault="007F7CD8">
      <w:pPr>
        <w:spacing w:after="0" w:line="240" w:lineRule="auto"/>
      </w:pPr>
    </w:p>
    <w:p w14:paraId="23558894" w14:textId="77777777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6.5 ยอดขายแยกตามวิธีชำระเงิน</w:t>
      </w:r>
    </w:p>
    <w:p w14:paraId="6336232B" w14:textId="064402A4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dbt show --inline "</w:t>
      </w:r>
    </w:p>
    <w:p w14:paraId="2EF00B4E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select</w:t>
      </w:r>
    </w:p>
    <w:p w14:paraId="49EE6B47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pm.payment_method,</w:t>
      </w:r>
    </w:p>
    <w:p w14:paraId="5A96689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sum(t.net_amount) as revenue</w:t>
      </w:r>
    </w:p>
    <w:p w14:paraId="57386FD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from {{ ref('fact_orders_txn') }} as t</w:t>
      </w:r>
    </w:p>
    <w:p w14:paraId="2B27109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join {{ ref('dim_payment_method') }} as pm</w:t>
      </w:r>
    </w:p>
    <w:p w14:paraId="14B3BB3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on t.payment_method_key = pm.payment_method_key</w:t>
      </w:r>
    </w:p>
    <w:p w14:paraId="4E21B7FF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group by pm.payment_method</w:t>
      </w:r>
    </w:p>
    <w:p w14:paraId="7E9C8002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order by revenue desc</w:t>
      </w:r>
    </w:p>
    <w:p w14:paraId="37A4F1AB" w14:textId="06904DF3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"</w:t>
      </w:r>
    </w:p>
    <w:p w14:paraId="64137FB8" w14:textId="77777777" w:rsidR="003760AC" w:rsidRDefault="003760AC" w:rsidP="003760AC">
      <w:pPr>
        <w:spacing w:after="0" w:line="240" w:lineRule="auto"/>
      </w:pPr>
    </w:p>
    <w:tbl>
      <w:tblPr>
        <w:tblStyle w:val="TableGrid"/>
        <w:tblW w:w="9800" w:type="dxa"/>
        <w:tblInd w:w="120" w:type="dxa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4" w:space="0" w:color="D6DEE3"/>
          <w:insideV w:val="single" w:sz="4" w:space="0" w:color="D6DEE3"/>
        </w:tblBorders>
        <w:tblLayout w:type="fixed"/>
        <w:tblLook w:val="04A0" w:firstRow="1" w:lastRow="0" w:firstColumn="1" w:lastColumn="0" w:noHBand="0" w:noVBand="1"/>
      </w:tblPr>
      <w:tblGrid>
        <w:gridCol w:w="5277"/>
        <w:gridCol w:w="4523"/>
      </w:tblGrid>
      <w:tr w:rsidR="007F7CD8" w14:paraId="65B649A3" w14:textId="77777777">
        <w:trPr>
          <w:tblHeader/>
        </w:trPr>
        <w:tc>
          <w:tcPr>
            <w:tcW w:w="527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DD7F6C6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7"/>
              </w:rPr>
              <w:t>payment_method</w:t>
            </w:r>
          </w:p>
        </w:tc>
        <w:tc>
          <w:tcPr>
            <w:tcW w:w="4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122F8F9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7"/>
              </w:rPr>
              <w:t>revenue ที่คาดหวัง</w:t>
            </w:r>
          </w:p>
        </w:tc>
      </w:tr>
      <w:tr w:rsidR="007F7CD8" w14:paraId="1CA904D9" w14:textId="77777777">
        <w:tc>
          <w:tcPr>
            <w:tcW w:w="527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D33E2AF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QR PromptPay</w:t>
            </w:r>
          </w:p>
        </w:tc>
        <w:tc>
          <w:tcPr>
            <w:tcW w:w="4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A8C1FB3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49,042.75</w:t>
            </w:r>
          </w:p>
        </w:tc>
      </w:tr>
      <w:tr w:rsidR="007F7CD8" w14:paraId="185113B7" w14:textId="77777777">
        <w:tc>
          <w:tcPr>
            <w:tcW w:w="527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B2BC51D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Mobile Wallet</w:t>
            </w:r>
          </w:p>
        </w:tc>
        <w:tc>
          <w:tcPr>
            <w:tcW w:w="4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9359990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47,088.88</w:t>
            </w:r>
          </w:p>
        </w:tc>
      </w:tr>
      <w:tr w:rsidR="007F7CD8" w14:paraId="603F0052" w14:textId="77777777">
        <w:tc>
          <w:tcPr>
            <w:tcW w:w="527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96E0441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Cash</w:t>
            </w:r>
          </w:p>
        </w:tc>
        <w:tc>
          <w:tcPr>
            <w:tcW w:w="4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CA63B56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45,047.18</w:t>
            </w:r>
          </w:p>
        </w:tc>
      </w:tr>
      <w:tr w:rsidR="007F7CD8" w14:paraId="5D1189AB" w14:textId="77777777">
        <w:tc>
          <w:tcPr>
            <w:tcW w:w="527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BFC3ED3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Credit Card</w:t>
            </w:r>
          </w:p>
        </w:tc>
        <w:tc>
          <w:tcPr>
            <w:tcW w:w="4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7031A37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42,734.80</w:t>
            </w:r>
          </w:p>
        </w:tc>
      </w:tr>
    </w:tbl>
    <w:p w14:paraId="04DB4F39" w14:textId="77777777" w:rsidR="007F7CD8" w:rsidRDefault="007F7CD8">
      <w:pPr>
        <w:spacing w:after="0" w:line="240" w:lineRule="auto"/>
      </w:pPr>
    </w:p>
    <w:p w14:paraId="6C7AF8F9" w14:textId="77777777" w:rsidR="007F7CD8" w:rsidRDefault="00000000">
      <w:pPr>
        <w:pStyle w:val="Heading2"/>
        <w:spacing w:after="60"/>
      </w:pPr>
      <w:r>
        <w:rPr>
          <w:rFonts w:ascii="Tahoma" w:eastAsia="Tahoma" w:hAnsi="Tahoma" w:cs="Tahoma"/>
          <w:lang w:val="th-TH"/>
        </w:rPr>
        <w:t>6.6 อัตรายกเลิกออเดอร์</w:t>
      </w:r>
    </w:p>
    <w:p w14:paraId="4BEECE6E" w14:textId="4DFB6C2E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dbt show --inline "</w:t>
      </w:r>
    </w:p>
    <w:p w14:paraId="237233E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select</w:t>
      </w:r>
    </w:p>
    <w:p w14:paraId="6F3D9B2D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100.0</w:t>
      </w:r>
    </w:p>
    <w:p w14:paraId="2976F606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* sum(case when os.status = 'CANCELLED' then 1 else 0 end)</w:t>
      </w:r>
    </w:p>
    <w:p w14:paraId="53C91494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/ count(*) as cancel_rate_pct</w:t>
      </w:r>
    </w:p>
    <w:p w14:paraId="642747C8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from {{ ref('fact_orders_txn') }} as t</w:t>
      </w:r>
    </w:p>
    <w:p w14:paraId="51F9B193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join {{ ref('dim_order_status') }} as os</w:t>
      </w:r>
    </w:p>
    <w:p w14:paraId="731E4025" w14:textId="77777777" w:rsidR="003760AC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 xml:space="preserve">    on t.status_key = os.status_key</w:t>
      </w:r>
    </w:p>
    <w:p w14:paraId="719F0434" w14:textId="7310FEFB" w:rsidR="007F7CD8" w:rsidRPr="003760AC" w:rsidRDefault="003760AC" w:rsidP="003760AC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3760AC">
        <w:rPr>
          <w:rFonts w:ascii="Liberation Mono" w:eastAsia="Liberation Mono" w:hAnsi="Liberation Mono" w:cs="Liberation Mono"/>
          <w:color w:val="24292F"/>
          <w:sz w:val="14"/>
        </w:rPr>
        <w:t>"</w:t>
      </w:r>
    </w:p>
    <w:p w14:paraId="3ED19A7F" w14:textId="77777777" w:rsidR="003760AC" w:rsidRDefault="003760AC" w:rsidP="003760AC">
      <w:pPr>
        <w:spacing w:after="0" w:line="240" w:lineRule="auto"/>
      </w:pPr>
    </w:p>
    <w:tbl>
      <w:tblPr>
        <w:tblW w:w="9800" w:type="dxa"/>
        <w:tblInd w:w="120" w:type="dxa"/>
        <w:tblBorders>
          <w:top w:val="single" w:sz="4" w:space="0" w:color="CBDCE5"/>
          <w:left w:val="single" w:sz="4" w:space="0" w:color="CBDCE5"/>
          <w:bottom w:val="single" w:sz="4" w:space="0" w:color="CBDCE5"/>
          <w:right w:val="single" w:sz="4" w:space="0" w:color="CBDCE5"/>
          <w:insideH w:val="single" w:sz="4" w:space="0" w:color="CBDCE5"/>
          <w:insideV w:val="single" w:sz="4" w:space="0" w:color="CBDCE5"/>
        </w:tblBorders>
        <w:tblLayout w:type="fixed"/>
        <w:tblLook w:val="04A0" w:firstRow="1" w:lastRow="0" w:firstColumn="1" w:lastColumn="0" w:noHBand="0" w:noVBand="1"/>
      </w:tblPr>
      <w:tblGrid>
        <w:gridCol w:w="9800"/>
      </w:tblGrid>
      <w:tr w:rsidR="007F7CD8" w14:paraId="273FC5EB" w14:textId="77777777">
        <w:trPr>
          <w:cantSplit/>
        </w:trPr>
        <w:tc>
          <w:tcPr>
            <w:tcW w:w="9800" w:type="dxa"/>
            <w:tcBorders>
              <w:top w:val="single" w:sz="5" w:space="0" w:color="C8D5E5"/>
              <w:left w:val="single" w:sz="5" w:space="0" w:color="C8D5E5"/>
              <w:bottom w:val="single" w:sz="5" w:space="0" w:color="C8D5E5"/>
              <w:right w:val="single" w:sz="5" w:space="0" w:color="C8D5E5"/>
            </w:tcBorders>
            <w:shd w:val="clear" w:color="auto" w:fill="EAF3F7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C714515" w14:textId="77777777" w:rsidR="007F7CD8" w:rsidRDefault="00000000">
            <w:pPr>
              <w:spacing w:after="40" w:line="259" w:lineRule="auto"/>
            </w:pPr>
            <w:r>
              <w:rPr>
                <w:rFonts w:ascii="Tahoma" w:eastAsia="Tahoma" w:hAnsi="Tahoma" w:cs="Tahoma"/>
                <w:b/>
                <w:sz w:val="18"/>
              </w:rPr>
              <w:t>ผลลัพธ์ตรวจสอบ</w:t>
            </w:r>
          </w:p>
          <w:p w14:paraId="2074431F" w14:textId="2F742384" w:rsidR="007F7CD8" w:rsidRDefault="00000000">
            <w:pPr>
              <w:spacing w:after="40" w:line="259" w:lineRule="auto"/>
            </w:pPr>
            <w:r>
              <w:rPr>
                <w:rFonts w:ascii="Tahoma" w:eastAsia="Tahoma" w:hAnsi="Tahoma" w:cs="Tahoma"/>
                <w:sz w:val="18"/>
              </w:rPr>
              <w:t>ข้อมูลมี CANCELLED 173 รายการจาก 2,000 รายการ ดังนั้น cancel_rate_pct เท่ากับ 8.65% measure นี้เป็น Non-additive และต้องคำนวณใหม่จากจำนวนยกเลิกหารด้วยจำนวนทั้งหมด</w:t>
            </w:r>
          </w:p>
        </w:tc>
      </w:tr>
    </w:tbl>
    <w:p w14:paraId="5498910D" w14:textId="77777777" w:rsidR="007F7CD8" w:rsidRDefault="007F7CD8">
      <w:pPr>
        <w:spacing w:after="0" w:line="240" w:lineRule="auto"/>
      </w:pPr>
    </w:p>
    <w:p w14:paraId="7C0180E7" w14:textId="77777777" w:rsidR="007F7CD8" w:rsidRDefault="00000000">
      <w:pPr>
        <w:pStyle w:val="Heading1"/>
      </w:pPr>
      <w:r>
        <w:rPr>
          <w:rFonts w:ascii="Tahoma" w:eastAsia="Tahoma" w:hAnsi="Tahoma" w:cs="Tahoma"/>
        </w:rPr>
        <w:t>ส่วนที่ 7 สรุปแนวคิด Fact Table</w:t>
      </w:r>
    </w:p>
    <w:tbl>
      <w:tblPr>
        <w:tblStyle w:val="TableGrid"/>
        <w:tblW w:w="9800" w:type="dxa"/>
        <w:tblInd w:w="120" w:type="dxa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4" w:space="0" w:color="D6DEE3"/>
          <w:insideV w:val="single" w:sz="4" w:space="0" w:color="D6DEE3"/>
        </w:tblBorders>
        <w:tblLayout w:type="fixed"/>
        <w:tblLook w:val="04A0" w:firstRow="1" w:lastRow="0" w:firstColumn="1" w:lastColumn="0" w:noHBand="0" w:noVBand="1"/>
      </w:tblPr>
      <w:tblGrid>
        <w:gridCol w:w="2488"/>
        <w:gridCol w:w="3543"/>
        <w:gridCol w:w="3769"/>
      </w:tblGrid>
      <w:tr w:rsidR="007F7CD8" w14:paraId="7903EF6C" w14:textId="77777777">
        <w:trPr>
          <w:tblHeader/>
        </w:trPr>
        <w:tc>
          <w:tcPr>
            <w:tcW w:w="248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0BB0E4F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7"/>
              </w:rPr>
              <w:t>Fact Type</w:t>
            </w:r>
          </w:p>
        </w:tc>
        <w:tc>
          <w:tcPr>
            <w:tcW w:w="354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320D83A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7"/>
              </w:rPr>
              <w:t>Grain ใน Lab</w:t>
            </w:r>
          </w:p>
        </w:tc>
        <w:tc>
          <w:tcPr>
            <w:tcW w:w="376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E13CF49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7"/>
              </w:rPr>
              <w:t>เหมาะกับคำถาม</w:t>
            </w:r>
          </w:p>
        </w:tc>
      </w:tr>
      <w:tr w:rsidR="007F7CD8" w14:paraId="12F44851" w14:textId="77777777">
        <w:tc>
          <w:tcPr>
            <w:tcW w:w="248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704F327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Transaction Fact</w:t>
            </w:r>
          </w:p>
        </w:tc>
        <w:tc>
          <w:tcPr>
            <w:tcW w:w="354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3F0EED2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1 รายการใน orders_log</w:t>
            </w:r>
          </w:p>
        </w:tc>
        <w:tc>
          <w:tcPr>
            <w:tcW w:w="376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D06A4FC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ยอดขาย กำไร จำนวนสินค้า แยกตามมิติต่าง ๆ</w:t>
            </w:r>
          </w:p>
        </w:tc>
      </w:tr>
      <w:tr w:rsidR="007F7CD8" w14:paraId="6BB0E46F" w14:textId="77777777">
        <w:tc>
          <w:tcPr>
            <w:tcW w:w="248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0870D10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Periodic Snapshot</w:t>
            </w:r>
          </w:p>
        </w:tc>
        <w:tc>
          <w:tcPr>
            <w:tcW w:w="354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0CFD26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1 วัน × 1 สาขา × 1 สินค้า</w:t>
            </w:r>
          </w:p>
        </w:tc>
        <w:tc>
          <w:tcPr>
            <w:tcW w:w="376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5586895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แนวโน้มรายวัน วันที่ไม่มีรายการ และ Dashboard</w:t>
            </w:r>
          </w:p>
        </w:tc>
      </w:tr>
      <w:tr w:rsidR="007F7CD8" w14:paraId="2AC1E9B2" w14:textId="77777777">
        <w:tc>
          <w:tcPr>
            <w:tcW w:w="248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C385B06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Accumulating Snapshot</w:t>
            </w:r>
          </w:p>
        </w:tc>
        <w:tc>
          <w:tcPr>
            <w:tcW w:w="354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908FA2E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1 คำสั่งซื้อ</w:t>
            </w:r>
          </w:p>
        </w:tc>
        <w:tc>
          <w:tcPr>
            <w:tcW w:w="376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8727A13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ระยะเวลาแต่ละ milestone และ SLA ของกระบวนการ</w:t>
            </w:r>
          </w:p>
        </w:tc>
      </w:tr>
      <w:tr w:rsidR="007F7CD8" w14:paraId="0692EB9D" w14:textId="77777777">
        <w:tc>
          <w:tcPr>
            <w:tcW w:w="248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2F0D61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Factless Fact</w:t>
            </w:r>
          </w:p>
        </w:tc>
        <w:tc>
          <w:tcPr>
            <w:tcW w:w="354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4213986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ขึ้นกับ event/coverage</w:t>
            </w:r>
          </w:p>
        </w:tc>
        <w:tc>
          <w:tcPr>
            <w:tcW w:w="376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9A8AA1C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 xml:space="preserve">นับเหตุการณ์ที่ไม่มี numeric measure เช่น </w:t>
            </w:r>
            <w:r>
              <w:rPr>
                <w:rFonts w:ascii="Tahoma" w:eastAsia="Tahoma" w:hAnsi="Tahoma" w:cs="Tahoma"/>
                <w:sz w:val="17"/>
              </w:rPr>
              <w:lastRenderedPageBreak/>
              <w:t>การเข้าร่วมกิจกรรม</w:t>
            </w:r>
          </w:p>
        </w:tc>
      </w:tr>
    </w:tbl>
    <w:p w14:paraId="4D6587AD" w14:textId="77777777" w:rsidR="007F7CD8" w:rsidRDefault="007F7CD8">
      <w:pPr>
        <w:spacing w:after="0" w:line="240" w:lineRule="auto"/>
      </w:pPr>
    </w:p>
    <w:p w14:paraId="7F3DD146" w14:textId="77777777" w:rsidR="007F7CD8" w:rsidRDefault="00000000">
      <w:pPr>
        <w:pStyle w:val="Heading1"/>
      </w:pPr>
      <w:r>
        <w:rPr>
          <w:rFonts w:ascii="Tahoma" w:eastAsia="Tahoma" w:hAnsi="Tahoma" w:cs="Tahoma"/>
        </w:rPr>
        <w:t>ส่วนที่ 8 สิ่งที่ต้องส่ง</w:t>
      </w:r>
    </w:p>
    <w:tbl>
      <w:tblPr>
        <w:tblStyle w:val="TableGrid"/>
        <w:tblW w:w="9800" w:type="dxa"/>
        <w:tblInd w:w="120" w:type="dxa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4" w:space="0" w:color="D6DEE3"/>
          <w:insideV w:val="single" w:sz="4" w:space="0" w:color="D6DEE3"/>
        </w:tblBorders>
        <w:tblLayout w:type="fixed"/>
        <w:tblLook w:val="04A0" w:firstRow="1" w:lastRow="0" w:firstColumn="1" w:lastColumn="0" w:noHBand="0" w:noVBand="1"/>
      </w:tblPr>
      <w:tblGrid>
        <w:gridCol w:w="6332"/>
        <w:gridCol w:w="3468"/>
      </w:tblGrid>
      <w:tr w:rsidR="007F7CD8" w14:paraId="49B24241" w14:textId="77777777">
        <w:trPr>
          <w:tblHeader/>
        </w:trPr>
        <w:tc>
          <w:tcPr>
            <w:tcW w:w="633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1926E88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7"/>
              </w:rPr>
              <w:t>รายการ</w:t>
            </w:r>
          </w:p>
        </w:tc>
        <w:tc>
          <w:tcPr>
            <w:tcW w:w="34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63A5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9A713DF" w14:textId="77777777" w:rsidR="007F7CD8" w:rsidRDefault="00000000">
            <w:pPr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7"/>
              </w:rPr>
              <w:t>รูปแบบ</w:t>
            </w:r>
          </w:p>
        </w:tc>
      </w:tr>
      <w:tr w:rsidR="007F7CD8" w14:paraId="17CF5CC2" w14:textId="77777777">
        <w:tc>
          <w:tcPr>
            <w:tcW w:w="633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6A4A0A9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จำแนก Measures ตาม Additivity</w:t>
            </w:r>
          </w:p>
        </w:tc>
        <w:tc>
          <w:tcPr>
            <w:tcW w:w="34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4B46690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ตอบใน Google Form</w:t>
            </w:r>
          </w:p>
        </w:tc>
      </w:tr>
      <w:tr w:rsidR="007F7CD8" w14:paraId="2876DB68" w14:textId="77777777">
        <w:tc>
          <w:tcPr>
            <w:tcW w:w="633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9264C08" w14:textId="77777777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ผลลัพธ์ Query ตาม KPI/SLA</w:t>
            </w:r>
          </w:p>
        </w:tc>
        <w:tc>
          <w:tcPr>
            <w:tcW w:w="34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B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D3F824F" w14:textId="2AA23A1A" w:rsidR="007F7CD8" w:rsidRDefault="00000000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กรอกค่าผลลัพธ์ใน Google Form</w:t>
            </w:r>
          </w:p>
        </w:tc>
      </w:tr>
    </w:tbl>
    <w:p w14:paraId="72CBDBED" w14:textId="77777777" w:rsidR="007F7CD8" w:rsidRDefault="007F7CD8">
      <w:pPr>
        <w:spacing w:after="0" w:line="240" w:lineRule="auto"/>
      </w:pPr>
    </w:p>
    <w:sectPr w:rsidR="007F7CD8" w:rsidSect="00034616">
      <w:headerReference w:type="default" r:id="rId9"/>
      <w:footerReference w:type="default" r:id="rId10"/>
      <w:pgSz w:w="11905" w:h="16838"/>
      <w:pgMar w:top="979" w:right="1037" w:bottom="979" w:left="1037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CFCE4" w14:textId="77777777" w:rsidR="00FA37BB" w:rsidRDefault="00FA37BB">
      <w:pPr>
        <w:spacing w:after="0" w:line="240" w:lineRule="auto"/>
      </w:pPr>
      <w:r>
        <w:separator/>
      </w:r>
    </w:p>
  </w:endnote>
  <w:endnote w:type="continuationSeparator" w:id="0">
    <w:p w14:paraId="202F7204" w14:textId="77777777" w:rsidR="00FA37BB" w:rsidRDefault="00FA3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5A5C2" w14:textId="77777777" w:rsidR="00502239" w:rsidRDefault="00000000">
    <w:pPr>
      <w:pStyle w:val="Footer"/>
      <w:jc w:val="right"/>
    </w:pPr>
    <w:r>
      <w:rPr>
        <w:rFonts w:ascii="Tahoma" w:eastAsia="Tahoma" w:hAnsi="Tahoma" w:cs="Tahoma"/>
        <w:color w:val="5C6B73"/>
        <w:sz w:val="17"/>
      </w:rPr>
      <w:t xml:space="preserve">หน้า </w:t>
    </w:r>
    <w:r>
      <w:rPr>
        <w:rFonts w:ascii="Tahoma" w:eastAsia="Tahoma" w:hAnsi="Tahoma" w:cs="Tahoma"/>
        <w:color w:val="5C6B73"/>
        <w:sz w:val="17"/>
      </w:rPr>
      <w:fldChar w:fldCharType="begin"/>
    </w:r>
    <w:r>
      <w:rPr>
        <w:rFonts w:ascii="Tahoma" w:eastAsia="Tahoma" w:hAnsi="Tahoma" w:cs="Tahoma"/>
        <w:color w:val="5C6B73"/>
        <w:sz w:val="17"/>
      </w:rPr>
      <w:instrText>PAGE</w:instrText>
    </w:r>
    <w:r>
      <w:rPr>
        <w:rFonts w:ascii="Tahoma" w:eastAsia="Tahoma" w:hAnsi="Tahoma" w:cs="Tahoma"/>
        <w:color w:val="5C6B73"/>
        <w:sz w:val="17"/>
      </w:rPr>
      <w:fldChar w:fldCharType="separate"/>
    </w:r>
    <w:r>
      <w:rPr>
        <w:rFonts w:ascii="Tahoma" w:eastAsia="Tahoma" w:hAnsi="Tahoma" w:cs="Tahoma"/>
        <w:color w:val="5C6B73"/>
        <w:sz w:val="17"/>
      </w:rPr>
      <w:t>1</w:t>
    </w:r>
    <w:r>
      <w:rPr>
        <w:rFonts w:ascii="Tahoma" w:eastAsia="Tahoma" w:hAnsi="Tahoma" w:cs="Tahoma"/>
        <w:color w:val="5C6B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E3AA4" w14:textId="77777777" w:rsidR="00FA37BB" w:rsidRDefault="00FA37BB">
      <w:pPr>
        <w:spacing w:after="0" w:line="240" w:lineRule="auto"/>
      </w:pPr>
      <w:r>
        <w:separator/>
      </w:r>
    </w:p>
  </w:footnote>
  <w:footnote w:type="continuationSeparator" w:id="0">
    <w:p w14:paraId="04D0B2D4" w14:textId="77777777" w:rsidR="00FA37BB" w:rsidRDefault="00FA37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21FD3" w14:textId="77777777" w:rsidR="00502239" w:rsidRDefault="00000000">
    <w:pPr>
      <w:pStyle w:val="Header"/>
      <w:pBdr>
        <w:bottom w:val="single" w:sz="6" w:space="4" w:color="D5DCE2"/>
      </w:pBdr>
      <w:jc w:val="right"/>
    </w:pPr>
    <w:r>
      <w:rPr>
        <w:rFonts w:cs="Prompt"/>
        <w:b/>
        <w:color w:val="5C6B73"/>
        <w:sz w:val="16"/>
      </w:rPr>
      <w:t>06026212 DATA WAREHOUSING  |  LAB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8C2B81"/>
    <w:multiLevelType w:val="hybridMultilevel"/>
    <w:tmpl w:val="7AC422E6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 w16cid:durableId="618951481">
    <w:abstractNumId w:val="8"/>
  </w:num>
  <w:num w:numId="2" w16cid:durableId="1464618924">
    <w:abstractNumId w:val="6"/>
  </w:num>
  <w:num w:numId="3" w16cid:durableId="895051398">
    <w:abstractNumId w:val="5"/>
  </w:num>
  <w:num w:numId="4" w16cid:durableId="1779255673">
    <w:abstractNumId w:val="4"/>
  </w:num>
  <w:num w:numId="5" w16cid:durableId="1826044389">
    <w:abstractNumId w:val="7"/>
  </w:num>
  <w:num w:numId="6" w16cid:durableId="742066069">
    <w:abstractNumId w:val="3"/>
  </w:num>
  <w:num w:numId="7" w16cid:durableId="1739279845">
    <w:abstractNumId w:val="2"/>
  </w:num>
  <w:num w:numId="8" w16cid:durableId="1356661882">
    <w:abstractNumId w:val="1"/>
  </w:num>
  <w:num w:numId="9" w16cid:durableId="303707710">
    <w:abstractNumId w:val="0"/>
  </w:num>
  <w:num w:numId="10" w16cid:durableId="3665667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702"/>
    <w:rsid w:val="00034616"/>
    <w:rsid w:val="0006063C"/>
    <w:rsid w:val="00126C07"/>
    <w:rsid w:val="0015074B"/>
    <w:rsid w:val="00282BBD"/>
    <w:rsid w:val="0029639D"/>
    <w:rsid w:val="00326F90"/>
    <w:rsid w:val="00346698"/>
    <w:rsid w:val="003760AC"/>
    <w:rsid w:val="003B5A66"/>
    <w:rsid w:val="00500B70"/>
    <w:rsid w:val="00502239"/>
    <w:rsid w:val="0059174E"/>
    <w:rsid w:val="005D545C"/>
    <w:rsid w:val="005F7528"/>
    <w:rsid w:val="0073416D"/>
    <w:rsid w:val="007B5CF5"/>
    <w:rsid w:val="007F7CD8"/>
    <w:rsid w:val="00A422D8"/>
    <w:rsid w:val="00AA1D8D"/>
    <w:rsid w:val="00B47730"/>
    <w:rsid w:val="00C67F97"/>
    <w:rsid w:val="00CB0664"/>
    <w:rsid w:val="00FA37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F57CE"/>
  <w14:defaultImageDpi w14:val="300"/>
  <w15:docId w15:val="{D87E1F6B-549D-4AB2-B347-590B6261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Prompt" w:eastAsia="Prompt" w:hAnsi="Prompt"/>
      <w:color w:val="1F29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6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87F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el">
    <w:name w:val="Code Label"/>
    <w:pPr>
      <w:keepNext/>
      <w:spacing w:before="140" w:after="60"/>
    </w:pPr>
    <w:rPr>
      <w:rFonts w:ascii="Liberation Mono" w:eastAsia="Liberation Mono" w:hAnsi="Liberation Mono"/>
      <w:b/>
      <w:color w:val="087F8C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13</Pages>
  <Words>3427</Words>
  <Characters>19537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Lab7 Fact Table Design with dbt</vt:lpstr>
    </vt:vector>
  </TitlesOfParts>
  <Manager/>
  <Company/>
  <LinksUpToDate>false</LinksUpToDate>
  <CharactersWithSpaces>22919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Lab7 Fact Table Design with dbt</dc:title>
  <dc:subject>06026212 Data Warehousing - Lab 7</dc:subject>
  <dc:creator/>
  <cp:keywords>dbt, fact table, transaction fact, periodic snapshot, accumulating snapshot</cp:keywords>
  <dc:description>generated by python-docx</dc:description>
  <cp:lastModifiedBy>Chaloemphon Sirikayon</cp:lastModifiedBy>
  <cp:revision>6</cp:revision>
  <dcterms:created xsi:type="dcterms:W3CDTF">2013-12-23T23:15:00Z</dcterms:created>
  <dcterms:modified xsi:type="dcterms:W3CDTF">2026-08-25T16:55:00Z</dcterms:modified>
  <cp:category/>
</cp:coreProperties>
</file>