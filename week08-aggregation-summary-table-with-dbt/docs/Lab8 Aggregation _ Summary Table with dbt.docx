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3E6" w14:textId="77777777" w:rsidR="00CF6881" w:rsidRDefault="00000000">
      <w:pPr>
        <w:spacing w:before="440" w:after="60"/>
      </w:pPr>
      <w:r>
        <w:rPr>
          <w:b/>
          <w:color w:val="078A96"/>
          <w:sz w:val="32"/>
        </w:rPr>
        <w:t>LAB SHEET</w:t>
      </w:r>
    </w:p>
    <w:p w14:paraId="3DBBAE5B" w14:textId="77777777" w:rsidR="00CF6881" w:rsidRDefault="00000000">
      <w:pPr>
        <w:spacing w:after="160"/>
      </w:pPr>
      <w:r>
        <w:rPr>
          <w:b/>
          <w:color w:val="5F6F7A"/>
          <w:sz w:val="40"/>
        </w:rPr>
        <w:t>06026212 DATA WAREHOUSING</w:t>
      </w:r>
    </w:p>
    <w:p w14:paraId="641CA928" w14:textId="77777777" w:rsidR="00CF6881" w:rsidRDefault="00000000">
      <w:pPr>
        <w:spacing w:after="0"/>
        <w:jc w:val="center"/>
      </w:pPr>
      <w:r>
        <w:rPr>
          <w:b/>
          <w:color w:val="173F67"/>
          <w:sz w:val="52"/>
        </w:rPr>
        <w:t>สัปดาห์ที่ 8: Granularity, Aggregation &amp; Summary Table</w:t>
      </w:r>
    </w:p>
    <w:p w14:paraId="3A92440A" w14:textId="77777777" w:rsidR="00CF6881" w:rsidRDefault="00000000">
      <w:pPr>
        <w:spacing w:after="160"/>
        <w:jc w:val="center"/>
      </w:pPr>
      <w:r>
        <w:rPr>
          <w:b/>
          <w:color w:val="078A96"/>
          <w:sz w:val="46"/>
        </w:rPr>
        <w:t>OLAP: Roll-up, Drill-down และ CUBE ด้วย dbt</w:t>
      </w:r>
    </w:p>
    <w:p w14:paraId="18490BAD" w14:textId="77777777" w:rsidR="00CF6881" w:rsidRDefault="00000000">
      <w:pPr>
        <w:spacing w:after="180"/>
        <w:jc w:val="center"/>
      </w:pPr>
      <w:r>
        <w:rPr>
          <w:color w:val="5F6F7A"/>
          <w:sz w:val="30"/>
        </w:rPr>
        <w:t xml:space="preserve">ระยะเวลา 2 </w:t>
      </w:r>
      <w:proofErr w:type="gramStart"/>
      <w:r>
        <w:rPr>
          <w:color w:val="5F6F7A"/>
          <w:sz w:val="30"/>
        </w:rPr>
        <w:t>ชั่วโมง  |</w:t>
      </w:r>
      <w:proofErr w:type="gramEnd"/>
      <w:r>
        <w:rPr>
          <w:color w:val="5F6F7A"/>
          <w:sz w:val="30"/>
        </w:rPr>
        <w:t xml:space="preserve">  PostgreSQL + dbt + Metabase + Docker</w:t>
      </w:r>
    </w:p>
    <w:p w14:paraId="69CF8880" w14:textId="77777777" w:rsidR="00CF6881" w:rsidRDefault="00000000">
      <w:pPr>
        <w:pStyle w:val="Heading1"/>
      </w:pPr>
      <w:proofErr w:type="spellStart"/>
      <w:r>
        <w:t>วัตถุประสงค์</w:t>
      </w:r>
      <w:proofErr w:type="spellEnd"/>
    </w:p>
    <w:p w14:paraId="59B48219" w14:textId="77777777" w:rsidR="00CF6881" w:rsidRDefault="00000000">
      <w:pPr>
        <w:pStyle w:val="ListNumber"/>
        <w:numPr>
          <w:ilvl w:val="0"/>
          <w:numId w:val="10"/>
        </w:numPr>
      </w:pPr>
      <w:r>
        <w:t>อธิบาย grain ของ fact table และเปรียบเทียบข้อมูลระดับ transaction, รายวัน และรายเดือนได้</w:t>
      </w:r>
    </w:p>
    <w:p w14:paraId="7CEFCCA0" w14:textId="77777777" w:rsidR="00CF6881" w:rsidRDefault="00000000">
      <w:pPr>
        <w:pStyle w:val="ListNumber"/>
        <w:numPr>
          <w:ilvl w:val="0"/>
          <w:numId w:val="10"/>
        </w:numPr>
      </w:pPr>
      <w:r>
        <w:t xml:space="preserve">จำแนก measures เป็น Additive, Semi-additive และ </w:t>
      </w:r>
      <w:proofErr w:type="gramStart"/>
      <w:r>
        <w:t>Non-additive</w:t>
      </w:r>
      <w:proofErr w:type="gramEnd"/>
      <w:r>
        <w:t xml:space="preserve"> ได้อย่างเหมาะสม</w:t>
      </w:r>
    </w:p>
    <w:p w14:paraId="168A0446" w14:textId="77777777" w:rsidR="00CF6881" w:rsidRDefault="00000000">
      <w:pPr>
        <w:pStyle w:val="ListNumber"/>
        <w:numPr>
          <w:ilvl w:val="0"/>
          <w:numId w:val="10"/>
        </w:numPr>
      </w:pPr>
      <w:r>
        <w:t>ใช้ dbt seed และ dbt models เตรียมข้อมูลหลายเดือนและร้านค้าในทุกจังหวัดได้</w:t>
      </w:r>
    </w:p>
    <w:p w14:paraId="47D2A581" w14:textId="77777777" w:rsidR="00CF6881" w:rsidRDefault="00000000">
      <w:pPr>
        <w:pStyle w:val="ListNumber"/>
        <w:numPr>
          <w:ilvl w:val="0"/>
          <w:numId w:val="10"/>
        </w:numPr>
      </w:pPr>
      <w:r>
        <w:t xml:space="preserve">สร้าง aggregate table ที่มี grain เป็นหนึ่งแถวต่อเดือนต่อ region ด้วย </w:t>
      </w:r>
      <w:proofErr w:type="gramStart"/>
      <w:r>
        <w:t>ref(</w:t>
      </w:r>
      <w:proofErr w:type="gramEnd"/>
      <w:r>
        <w:t>) ได้</w:t>
      </w:r>
    </w:p>
    <w:p w14:paraId="772428EA" w14:textId="77777777" w:rsidR="00CF6881" w:rsidRDefault="00000000">
      <w:pPr>
        <w:pStyle w:val="ListNumber"/>
        <w:numPr>
          <w:ilvl w:val="0"/>
          <w:numId w:val="10"/>
        </w:numPr>
      </w:pPr>
      <w:r>
        <w:t>ใช้ dbt test ตรวจ grain, row count, referential integrity และการกระทบยอดกับ fact table ได้</w:t>
      </w:r>
    </w:p>
    <w:p w14:paraId="41429E28" w14:textId="77777777" w:rsidR="00CF6881" w:rsidRDefault="00000000">
      <w:pPr>
        <w:pStyle w:val="ListNumber"/>
        <w:numPr>
          <w:ilvl w:val="0"/>
          <w:numId w:val="10"/>
        </w:numPr>
      </w:pPr>
      <w:r>
        <w:t>สร้าง Roll-up, Drill-down และ CUBE models แล้วนำไปวิเคราะห์บน Metabase ได้</w:t>
      </w:r>
    </w:p>
    <w:p w14:paraId="33BA35D4" w14:textId="77777777" w:rsidR="00CF6881" w:rsidRDefault="00000000">
      <w:pPr>
        <w:pStyle w:val="Heading1"/>
      </w:pPr>
      <w:r>
        <w:t>เครื่องมือและชุดข้อมูล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98"/>
        <w:gridCol w:w="7593"/>
      </w:tblGrid>
      <w:tr w:rsidR="00CF6881" w14:paraId="3DDBF457" w14:textId="77777777">
        <w:trPr>
          <w:tblHeader/>
        </w:trPr>
        <w:tc>
          <w:tcPr>
            <w:tcW w:w="1998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FE2EE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เครื่องมือ</w:t>
            </w:r>
          </w:p>
        </w:tc>
        <w:tc>
          <w:tcPr>
            <w:tcW w:w="7593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180EE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หน้าที่ใน Lab</w:t>
            </w:r>
          </w:p>
        </w:tc>
      </w:tr>
      <w:tr w:rsidR="00CF6881" w14:paraId="57CDBDEA" w14:textId="77777777">
        <w:tc>
          <w:tcPr>
            <w:tcW w:w="199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98B31" w14:textId="77777777" w:rsidR="00CF6881" w:rsidRDefault="00000000">
            <w:pPr>
              <w:spacing w:after="0"/>
            </w:pPr>
            <w:r>
              <w:rPr>
                <w:sz w:val="27"/>
              </w:rPr>
              <w:t>PostgreSQL</w:t>
            </w:r>
          </w:p>
        </w:tc>
        <w:tc>
          <w:tcPr>
            <w:tcW w:w="75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DAB9F" w14:textId="77777777" w:rsidR="00CF6881" w:rsidRDefault="00000000">
            <w:pPr>
              <w:spacing w:after="0"/>
            </w:pPr>
            <w:r>
              <w:rPr>
                <w:sz w:val="27"/>
              </w:rPr>
              <w:t>จัดเก็บ seed, models, aggregate table และ reporting views</w:t>
            </w:r>
          </w:p>
        </w:tc>
      </w:tr>
      <w:tr w:rsidR="00CF6881" w14:paraId="298B22DE" w14:textId="77777777">
        <w:tc>
          <w:tcPr>
            <w:tcW w:w="1998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B9AF8" w14:textId="77777777" w:rsidR="00CF6881" w:rsidRDefault="00000000">
            <w:pPr>
              <w:spacing w:after="0"/>
            </w:pPr>
            <w:r>
              <w:rPr>
                <w:sz w:val="27"/>
              </w:rPr>
              <w:t>dbt-postgres</w:t>
            </w:r>
          </w:p>
        </w:tc>
        <w:tc>
          <w:tcPr>
            <w:tcW w:w="759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4D137" w14:textId="77777777" w:rsidR="00CF6881" w:rsidRDefault="00000000">
            <w:pPr>
              <w:spacing w:after="0"/>
            </w:pPr>
            <w:r>
              <w:rPr>
                <w:sz w:val="27"/>
              </w:rPr>
              <w:t>seed, transform, test, document และแสดง lineage</w:t>
            </w:r>
          </w:p>
        </w:tc>
      </w:tr>
      <w:tr w:rsidR="00CF6881" w14:paraId="3D480503" w14:textId="77777777">
        <w:tc>
          <w:tcPr>
            <w:tcW w:w="199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56A1A" w14:textId="77777777" w:rsidR="00CF6881" w:rsidRDefault="00000000">
            <w:pPr>
              <w:spacing w:after="0"/>
            </w:pPr>
            <w:r>
              <w:rPr>
                <w:sz w:val="27"/>
              </w:rPr>
              <w:t>Metabase</w:t>
            </w:r>
          </w:p>
        </w:tc>
        <w:tc>
          <w:tcPr>
            <w:tcW w:w="75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43DEB" w14:textId="77777777" w:rsidR="00CF6881" w:rsidRDefault="00000000">
            <w:pPr>
              <w:spacing w:after="0"/>
            </w:pPr>
            <w:r>
              <w:rPr>
                <w:sz w:val="27"/>
              </w:rPr>
              <w:t>สร้างกราฟและ Dashboard สำหรับ Roll-up / Drill-down</w:t>
            </w:r>
          </w:p>
        </w:tc>
      </w:tr>
      <w:tr w:rsidR="00CF6881" w14:paraId="52EC1EB1" w14:textId="77777777">
        <w:tc>
          <w:tcPr>
            <w:tcW w:w="1998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5171D" w14:textId="77777777" w:rsidR="00CF6881" w:rsidRDefault="00000000">
            <w:pPr>
              <w:spacing w:after="0"/>
            </w:pPr>
            <w:r>
              <w:rPr>
                <w:sz w:val="27"/>
              </w:rPr>
              <w:t>Docker Compose</w:t>
            </w:r>
          </w:p>
        </w:tc>
        <w:tc>
          <w:tcPr>
            <w:tcW w:w="759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470E6" w14:textId="77777777" w:rsidR="00CF6881" w:rsidRDefault="00000000">
            <w:pPr>
              <w:spacing w:after="0"/>
            </w:pPr>
            <w:r>
              <w:rPr>
                <w:sz w:val="27"/>
              </w:rPr>
              <w:t>เปิด services postgres, dbt และ metabase</w:t>
            </w:r>
          </w:p>
        </w:tc>
      </w:tr>
      <w:tr w:rsidR="00CF6881" w14:paraId="1E3A7DA3" w14:textId="77777777">
        <w:tc>
          <w:tcPr>
            <w:tcW w:w="199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23EF2" w14:textId="77777777" w:rsidR="00CF6881" w:rsidRDefault="00000000">
            <w:pPr>
              <w:spacing w:after="0"/>
            </w:pPr>
            <w:r>
              <w:rPr>
                <w:sz w:val="27"/>
              </w:rPr>
              <w:t>VS Code / Text editor</w:t>
            </w:r>
          </w:p>
        </w:tc>
        <w:tc>
          <w:tcPr>
            <w:tcW w:w="75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5B12B" w14:textId="77777777" w:rsidR="00CF6881" w:rsidRDefault="00000000">
            <w:pPr>
              <w:spacing w:after="0"/>
            </w:pPr>
            <w:r>
              <w:rPr>
                <w:sz w:val="27"/>
              </w:rPr>
              <w:t>สร้างไฟล์ SQL และ YAML ในโครงการ dbt</w:t>
            </w:r>
          </w:p>
        </w:tc>
      </w:tr>
    </w:tbl>
    <w:p w14:paraId="44F2A6D6" w14:textId="77777777" w:rsidR="00CF6881" w:rsidRDefault="00CF6881">
      <w:pPr>
        <w:spacing w:after="40"/>
      </w:pPr>
    </w:p>
    <w:p w14:paraId="2BF74AAB" w14:textId="77777777" w:rsidR="00CF6881" w:rsidRDefault="00000000">
      <w:pPr>
        <w:pStyle w:val="ListBullet"/>
      </w:pPr>
      <w:r>
        <w:t>coffee_sales.csv - 3,000 รายการขาย ช่วงวันที่ 2024-07-01 ถึง 2024-07-31 (ใช้ชุดเดียวกับ Lab 4–5)</w:t>
      </w:r>
    </w:p>
    <w:p w14:paraId="48F83D50" w14:textId="77777777" w:rsidR="00CF6881" w:rsidRDefault="00000000">
      <w:pPr>
        <w:pStyle w:val="ListBullet"/>
      </w:pPr>
      <w:r>
        <w:t>province_region_mapping_v2.csv - 77 จังหวัด แบ่งเป็น 6 regions</w:t>
      </w:r>
    </w:p>
    <w:p w14:paraId="0273D200" w14:textId="77777777" w:rsidR="00CF6881" w:rsidRDefault="00CF6881">
      <w:pPr>
        <w:spacing w:after="40"/>
      </w:pPr>
    </w:p>
    <w:p w14:paraId="304BF78F" w14:textId="77777777" w:rsidR="00CF6881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1 </w:t>
      </w:r>
      <w:proofErr w:type="spellStart"/>
      <w:r>
        <w:t>วิเคราะห์</w:t>
      </w:r>
      <w:proofErr w:type="spellEnd"/>
      <w:r>
        <w:t xml:space="preserve"> Granularity และ Additivity</w:t>
      </w:r>
    </w:p>
    <w:p w14:paraId="6D64ED35" w14:textId="77777777" w:rsidR="00CF6881" w:rsidRDefault="00000000">
      <w:pPr>
        <w:pStyle w:val="Heading2"/>
      </w:pPr>
      <w:r>
        <w:t>1.1 ระบุ grain ก่อนเขียน SQL</w:t>
      </w:r>
    </w:p>
    <w:p w14:paraId="53ED0D4D" w14:textId="77777777" w:rsidR="00CF6881" w:rsidRDefault="00000000">
      <w:r>
        <w:t>Grain คือคำอธิบายว่า 1 แถวของตารางแทนเหตุการณ์หรือสรุปข้อมูลในระดับใด ต้องกำหนด grain ก่อนเลือก dimension keys และ measures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94"/>
        <w:gridCol w:w="3991"/>
        <w:gridCol w:w="2906"/>
      </w:tblGrid>
      <w:tr w:rsidR="00CF6881" w14:paraId="045B3372" w14:textId="77777777" w:rsidTr="001027D6">
        <w:trPr>
          <w:tblHeader/>
        </w:trPr>
        <w:tc>
          <w:tcPr>
            <w:tcW w:w="2694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43756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Model / Query</w:t>
            </w:r>
          </w:p>
        </w:tc>
        <w:tc>
          <w:tcPr>
            <w:tcW w:w="3991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BBB74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Grain: หนึ่งแถวแทน...</w:t>
            </w:r>
          </w:p>
        </w:tc>
        <w:tc>
          <w:tcPr>
            <w:tcW w:w="2906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3297B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คีย์ที่กำหนด grain</w:t>
            </w:r>
          </w:p>
        </w:tc>
      </w:tr>
      <w:tr w:rsidR="00CF6881" w14:paraId="6D77D93F" w14:textId="77777777" w:rsidTr="001027D6">
        <w:tc>
          <w:tcPr>
            <w:tcW w:w="26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15523" w14:textId="77777777" w:rsidR="00CF6881" w:rsidRDefault="00000000">
            <w:pPr>
              <w:spacing w:after="0"/>
            </w:pPr>
            <w:r>
              <w:rPr>
                <w:sz w:val="27"/>
              </w:rPr>
              <w:t>fct_sales</w:t>
            </w:r>
          </w:p>
        </w:tc>
        <w:tc>
          <w:tcPr>
            <w:tcW w:w="39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BE673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หนึ่งรายการสินค้าในใบเสร็จ หลังขยายเป็นเดือนเป้าหมาย</w:t>
            </w:r>
          </w:p>
        </w:tc>
        <w:tc>
          <w:tcPr>
            <w:tcW w:w="290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48F3C" w14:textId="77777777" w:rsidR="00CF6881" w:rsidRDefault="00000000" w:rsidP="001027D6">
            <w:pPr>
              <w:spacing w:after="0"/>
            </w:pPr>
            <w:r>
              <w:rPr>
                <w:sz w:val="27"/>
              </w:rPr>
              <w:t>sale_key</w:t>
            </w:r>
          </w:p>
        </w:tc>
      </w:tr>
      <w:tr w:rsidR="00CF6881" w14:paraId="20EB6A06" w14:textId="77777777" w:rsidTr="001027D6">
        <w:tc>
          <w:tcPr>
            <w:tcW w:w="2694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627D2" w14:textId="77777777" w:rsidR="00CF6881" w:rsidRDefault="00000000">
            <w:pPr>
              <w:spacing w:after="0"/>
            </w:pPr>
            <w:r>
              <w:rPr>
                <w:sz w:val="27"/>
              </w:rPr>
              <w:t>rpt_sales_store_day</w:t>
            </w:r>
          </w:p>
        </w:tc>
        <w:tc>
          <w:tcPr>
            <w:tcW w:w="3991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2665A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หนึ่งวันต่อหนึ่งร้าน</w:t>
            </w:r>
          </w:p>
        </w:tc>
        <w:tc>
          <w:tcPr>
            <w:tcW w:w="2906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D53FA" w14:textId="77777777" w:rsidR="00CF6881" w:rsidRDefault="00000000" w:rsidP="001027D6">
            <w:pPr>
              <w:spacing w:after="0"/>
            </w:pPr>
            <w:r>
              <w:rPr>
                <w:sz w:val="27"/>
              </w:rPr>
              <w:t>sale_date + store_key</w:t>
            </w:r>
          </w:p>
        </w:tc>
      </w:tr>
      <w:tr w:rsidR="00CF6881" w14:paraId="28FCF885" w14:textId="77777777" w:rsidTr="001027D6">
        <w:tc>
          <w:tcPr>
            <w:tcW w:w="269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F379C" w14:textId="77777777" w:rsidR="00CF6881" w:rsidRDefault="00000000">
            <w:pPr>
              <w:spacing w:after="0"/>
            </w:pPr>
            <w:r>
              <w:rPr>
                <w:sz w:val="27"/>
              </w:rPr>
              <w:t>agg_sales_region_month</w:t>
            </w:r>
          </w:p>
        </w:tc>
        <w:tc>
          <w:tcPr>
            <w:tcW w:w="39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4FD77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หนึ่งเดือนต่อหนึ่ง region</w:t>
            </w:r>
          </w:p>
        </w:tc>
        <w:tc>
          <w:tcPr>
            <w:tcW w:w="290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C9500" w14:textId="77777777" w:rsidR="00CF6881" w:rsidRDefault="00000000" w:rsidP="001027D6">
            <w:pPr>
              <w:spacing w:after="0"/>
            </w:pPr>
            <w:r>
              <w:rPr>
                <w:sz w:val="27"/>
              </w:rPr>
              <w:t>month_start + region_key</w:t>
            </w:r>
          </w:p>
        </w:tc>
      </w:tr>
      <w:tr w:rsidR="00CF6881" w14:paraId="00AF84CA" w14:textId="77777777" w:rsidTr="001027D6">
        <w:tc>
          <w:tcPr>
            <w:tcW w:w="2694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6BFCA" w14:textId="77777777" w:rsidR="00CF6881" w:rsidRDefault="00000000">
            <w:pPr>
              <w:spacing w:after="0"/>
            </w:pPr>
            <w:r>
              <w:rPr>
                <w:sz w:val="27"/>
              </w:rPr>
              <w:t>rpt_sales_region_quarter</w:t>
            </w:r>
          </w:p>
        </w:tc>
        <w:tc>
          <w:tcPr>
            <w:tcW w:w="3991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86812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หนึ่งไตรมาสต่อหนึ่ง region</w:t>
            </w:r>
          </w:p>
        </w:tc>
        <w:tc>
          <w:tcPr>
            <w:tcW w:w="2906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D6384" w14:textId="77777777" w:rsidR="00CF6881" w:rsidRDefault="00000000" w:rsidP="001027D6">
            <w:pPr>
              <w:spacing w:after="0"/>
            </w:pPr>
            <w:r>
              <w:rPr>
                <w:sz w:val="27"/>
              </w:rPr>
              <w:t>quarter_start + region_key</w:t>
            </w:r>
          </w:p>
        </w:tc>
      </w:tr>
    </w:tbl>
    <w:p w14:paraId="6885F7F2" w14:textId="77777777" w:rsidR="00CF6881" w:rsidRDefault="00CF6881">
      <w:pPr>
        <w:spacing w:after="40"/>
      </w:pPr>
    </w:p>
    <w:p w14:paraId="7685F274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r>
        <w:rPr>
          <w:b/>
          <w:color w:val="173F67"/>
        </w:rPr>
        <w:t xml:space="preserve">หลักตรวจ grain: </w:t>
      </w:r>
      <w:r>
        <w:t>หาก GROUP BY ใช้ month_start และ region_key ผลลัพธ์ต้องมีได้ไม่เกินหนึ่งแถวต่อคู่ค่านี้ dbt test จะตรวจเงื่อนไขดังกล่าวอีกครั้ง</w:t>
      </w:r>
    </w:p>
    <w:p w14:paraId="3A78E467" w14:textId="77777777" w:rsidR="00CF6881" w:rsidRDefault="00CF6881">
      <w:pPr>
        <w:spacing w:after="40"/>
      </w:pPr>
    </w:p>
    <w:p w14:paraId="0C08BEE4" w14:textId="77777777" w:rsidR="00CF6881" w:rsidRDefault="00000000">
      <w:pPr>
        <w:pStyle w:val="Heading1"/>
      </w:pPr>
      <w:proofErr w:type="spellStart"/>
      <w:r>
        <w:t>ส่วนที่</w:t>
      </w:r>
      <w:proofErr w:type="spellEnd"/>
      <w:r>
        <w:t xml:space="preserve"> 2 </w:t>
      </w:r>
      <w:proofErr w:type="spellStart"/>
      <w:r>
        <w:t>เตรียม</w:t>
      </w:r>
      <w:proofErr w:type="spellEnd"/>
      <w:r>
        <w:t xml:space="preserve"> Lab Environment</w:t>
      </w:r>
    </w:p>
    <w:p w14:paraId="7C98EA30" w14:textId="77777777" w:rsidR="008E1514" w:rsidRDefault="008E1514" w:rsidP="008E1514">
      <w:pPr>
        <w:pStyle w:val="Heading2"/>
      </w:pPr>
      <w:r w:rsidRPr="008E1514">
        <w:t xml:space="preserve">2.1 </w:t>
      </w:r>
      <w:proofErr w:type="spellStart"/>
      <w:r w:rsidRPr="008E1514">
        <w:rPr>
          <w:rFonts w:ascii="Browallia New" w:hAnsi="Browallia New" w:cs="Browallia New"/>
        </w:rPr>
        <w:t>เปิด</w:t>
      </w:r>
      <w:proofErr w:type="spellEnd"/>
      <w:r w:rsidRPr="008E1514">
        <w:t xml:space="preserve"> services </w:t>
      </w:r>
      <w:proofErr w:type="spellStart"/>
      <w:r w:rsidRPr="008E1514">
        <w:rPr>
          <w:rFonts w:ascii="Browallia New" w:hAnsi="Browallia New" w:cs="Browallia New"/>
        </w:rPr>
        <w:t>และสร้างฐานข้อมูล</w:t>
      </w:r>
      <w:proofErr w:type="spellEnd"/>
    </w:p>
    <w:p w14:paraId="115D24CF" w14:textId="686C9CDB" w:rsidR="008E1514" w:rsidRDefault="008E1514" w:rsidP="008E1514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40" w:after="140"/>
        <w:ind w:left="58" w:right="58"/>
      </w:pPr>
      <w:r>
        <w:rPr>
          <w:rFonts w:ascii="DejaVu Sans Mono" w:eastAsia="DejaVu Sans Mono" w:hAnsi="DejaVu Sans Mono" w:cs="DejaVu Sans Mono"/>
          <w:color w:val="111827"/>
          <w:sz w:val="15"/>
        </w:rPr>
        <w:t xml:space="preserve">CREATE DATABASE </w:t>
      </w:r>
      <w:r>
        <w:rPr>
          <w:rFonts w:ascii="DejaVu Sans Mono" w:eastAsia="DejaVu Sans Mono" w:hAnsi="DejaVu Sans Mono" w:cs="DejaVu Sans Mono"/>
          <w:color w:val="111827"/>
          <w:sz w:val="15"/>
        </w:rPr>
        <w:t>lab8</w:t>
      </w:r>
      <w:r>
        <w:rPr>
          <w:rFonts w:ascii="DejaVu Sans Mono" w:eastAsia="DejaVu Sans Mono" w:hAnsi="DejaVu Sans Mono" w:cs="DejaVu Sans Mono"/>
          <w:color w:val="111827"/>
          <w:sz w:val="15"/>
        </w:rPr>
        <w:t>;</w:t>
      </w:r>
    </w:p>
    <w:p w14:paraId="7D5344BD" w14:textId="77777777" w:rsidR="00CF6881" w:rsidRDefault="00000000">
      <w:pPr>
        <w:pStyle w:val="Heading2"/>
      </w:pPr>
      <w:r>
        <w:t xml:space="preserve">2.2 </w:t>
      </w:r>
      <w:proofErr w:type="spellStart"/>
      <w:r>
        <w:t>สร้างโครงสร้างโครงการ</w:t>
      </w:r>
      <w:proofErr w:type="spellEnd"/>
      <w:r>
        <w:t xml:space="preserve"> </w:t>
      </w:r>
      <w:proofErr w:type="spellStart"/>
      <w:r>
        <w:t>dbt</w:t>
      </w:r>
      <w:proofErr w:type="spellEnd"/>
    </w:p>
    <w:p w14:paraId="33C9EBAE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dbt_root</w:t>
      </w:r>
      <w:proofErr w:type="spellEnd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/</w:t>
      </w:r>
    </w:p>
    <w:p w14:paraId="6463400F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profiles.yml</w:t>
      </w:r>
      <w:proofErr w:type="spellEnd"/>
    </w:p>
    <w:p w14:paraId="4E9D7516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dbt</w:t>
      </w:r>
      <w:proofErr w:type="spellEnd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/</w:t>
      </w:r>
    </w:p>
    <w:p w14:paraId="09A1AD94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lab8/</w:t>
      </w:r>
    </w:p>
    <w:p w14:paraId="1A8CBF6A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dbt_project.yml</w:t>
      </w:r>
      <w:proofErr w:type="spellEnd"/>
    </w:p>
    <w:p w14:paraId="24980546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seeds/</w:t>
      </w:r>
    </w:p>
    <w:p w14:paraId="770F1802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coffee_sales.csv</w:t>
      </w:r>
    </w:p>
    <w:p w14:paraId="1918ECCE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province_region_mapping_v2.csv</w:t>
      </w:r>
    </w:p>
    <w:p w14:paraId="6C4159D9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models/</w:t>
      </w:r>
    </w:p>
    <w:p w14:paraId="2220D0D2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staging/</w:t>
      </w:r>
    </w:p>
    <w:p w14:paraId="5FF7CCD9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stg_coffee_sales.sql</w:t>
      </w:r>
      <w:proofErr w:type="spellEnd"/>
    </w:p>
    <w:p w14:paraId="407A8264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stg_province_region_mapping.sql</w:t>
      </w:r>
      <w:proofErr w:type="spellEnd"/>
    </w:p>
    <w:p w14:paraId="36E8FCD6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intermediate/</w:t>
      </w:r>
    </w:p>
    <w:p w14:paraId="233874A9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int_invoice_store_map.sql</w:t>
      </w:r>
      <w:proofErr w:type="spellEnd"/>
    </w:p>
    <w:p w14:paraId="47E045D8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int_sales_expanded.sql</w:t>
      </w:r>
      <w:proofErr w:type="spellEnd"/>
    </w:p>
    <w:p w14:paraId="01E45021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marts/</w:t>
      </w:r>
    </w:p>
    <w:p w14:paraId="2EE2C19B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dim_*.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sql</w:t>
      </w:r>
      <w:proofErr w:type="spellEnd"/>
    </w:p>
    <w:p w14:paraId="4C2A12F4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fct_sales.sql</w:t>
      </w:r>
      <w:proofErr w:type="spellEnd"/>
    </w:p>
    <w:p w14:paraId="0525FB9A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aggregates/</w:t>
      </w:r>
    </w:p>
    <w:p w14:paraId="1D31F812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agg_sales_region_month.sql</w:t>
      </w:r>
      <w:proofErr w:type="spellEnd"/>
    </w:p>
    <w:p w14:paraId="21069C10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reporting/</w:t>
      </w:r>
    </w:p>
    <w:p w14:paraId="159DDD45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rpt_sales_store_day.sql</w:t>
      </w:r>
      <w:proofErr w:type="spellEnd"/>
    </w:p>
    <w:p w14:paraId="643E502B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rpt_sales_region_quarter.sql</w:t>
      </w:r>
      <w:proofErr w:type="spellEnd"/>
    </w:p>
    <w:p w14:paraId="459672FD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rpt_sales_province_quarter.sql</w:t>
      </w:r>
      <w:proofErr w:type="spellEnd"/>
    </w:p>
    <w:p w14:paraId="37C626EE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rpt_sales_staff_year_cube.sql</w:t>
      </w:r>
      <w:proofErr w:type="spellEnd"/>
    </w:p>
    <w:p w14:paraId="47D05C31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│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schema.yml</w:t>
      </w:r>
      <w:proofErr w:type="spellEnd"/>
    </w:p>
    <w:p w14:paraId="1F6D9493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tests/</w:t>
      </w:r>
    </w:p>
    <w:p w14:paraId="49E99DE6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assert_all_provinces_have_store.sql</w:t>
      </w:r>
      <w:proofErr w:type="spellEnd"/>
    </w:p>
    <w:p w14:paraId="225B59DF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assert_fact_expected_row_count.sql</w:t>
      </w:r>
      <w:proofErr w:type="spellEnd"/>
    </w:p>
    <w:p w14:paraId="25938745" w14:textId="77777777" w:rsidR="00AC542B" w:rsidRPr="00AC542B" w:rsidRDefault="00AC542B" w:rsidP="00AC542B">
      <w:pPr>
        <w:spacing w:after="0"/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├──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assert_summary_grain.sql</w:t>
      </w:r>
      <w:proofErr w:type="spellEnd"/>
    </w:p>
    <w:p w14:paraId="4A0E7CC9" w14:textId="27B931F1" w:rsidR="008E1514" w:rsidRPr="00AC542B" w:rsidRDefault="00AC542B" w:rsidP="00AC542B">
      <w:pPr>
        <w:rPr>
          <w:rFonts w:ascii="Liberation Mono" w:eastAsia="Liberation Mono" w:hAnsi="Liberation Mono" w:cs="Liberation Mono"/>
          <w:color w:val="24323B"/>
          <w:sz w:val="8"/>
          <w:szCs w:val="14"/>
          <w:lang w:val="en-GB"/>
        </w:rPr>
      </w:pP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       </w:t>
      </w:r>
      <w:r w:rsidRPr="00AC542B">
        <w:rPr>
          <w:rFonts w:ascii="MS Gothic" w:eastAsia="MS Gothic" w:hAnsi="MS Gothic" w:cs="MS Gothic" w:hint="eastAsia"/>
          <w:color w:val="FFFFFF"/>
          <w:sz w:val="16"/>
          <w:szCs w:val="16"/>
          <w:shd w:val="clear" w:color="auto" w:fill="222222"/>
          <w:lang w:val="en-GB" w:eastAsia="en-GB" w:bidi="th-TH"/>
        </w:rPr>
        <w:t>└──</w:t>
      </w:r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 xml:space="preserve"> </w:t>
      </w:r>
      <w:proofErr w:type="spellStart"/>
      <w:r w:rsidRPr="00AC542B">
        <w:rPr>
          <w:rFonts w:ascii="Fira Code" w:eastAsia="Times New Roman" w:hAnsi="Fira Code" w:cs="Fira Code"/>
          <w:color w:val="FFFFFF"/>
          <w:sz w:val="16"/>
          <w:szCs w:val="16"/>
          <w:shd w:val="clear" w:color="auto" w:fill="222222"/>
          <w:lang w:val="en-GB" w:eastAsia="en-GB" w:bidi="th-TH"/>
        </w:rPr>
        <w:t>assert_summary_reconciles.sql</w:t>
      </w:r>
      <w:proofErr w:type="spellEnd"/>
    </w:p>
    <w:p w14:paraId="33A1241C" w14:textId="42FA6D86" w:rsidR="00CF6881" w:rsidRDefault="00000000" w:rsidP="008E1514">
      <w:proofErr w:type="spellStart"/>
      <w:r>
        <w:t>คัดลอก</w:t>
      </w:r>
      <w:proofErr w:type="spellEnd"/>
      <w:r>
        <w:t xml:space="preserve"> coffee_sales.csv </w:t>
      </w:r>
      <w:proofErr w:type="spellStart"/>
      <w:r>
        <w:t>และ</w:t>
      </w:r>
      <w:proofErr w:type="spellEnd"/>
      <w:r>
        <w:t xml:space="preserve"> province_region_mapping_v2.csv </w:t>
      </w:r>
      <w:proofErr w:type="spellStart"/>
      <w:r>
        <w:t>ไปไว้ใน</w:t>
      </w:r>
      <w:proofErr w:type="spellEnd"/>
      <w:r>
        <w:t xml:space="preserve"> </w:t>
      </w:r>
      <w:proofErr w:type="spellStart"/>
      <w:r>
        <w:t>dbt</w:t>
      </w:r>
      <w:proofErr w:type="spellEnd"/>
      <w:r>
        <w:t>/</w:t>
      </w:r>
      <w:r w:rsidR="00AC542B">
        <w:t>lab8</w:t>
      </w:r>
      <w:r>
        <w:t xml:space="preserve">/seeds/ </w:t>
      </w:r>
      <w:proofErr w:type="spellStart"/>
      <w:r>
        <w:t>โดยคงชื่อไฟล์เดิม</w:t>
      </w:r>
      <w:proofErr w:type="spellEnd"/>
    </w:p>
    <w:p w14:paraId="47F313B9" w14:textId="77777777" w:rsidR="00CF6881" w:rsidRDefault="00000000">
      <w:pPr>
        <w:pStyle w:val="Heading2"/>
      </w:pPr>
      <w:r>
        <w:lastRenderedPageBreak/>
        <w:t xml:space="preserve">2.3 </w:t>
      </w:r>
      <w:proofErr w:type="spellStart"/>
      <w:r>
        <w:t>กำหนด</w:t>
      </w:r>
      <w:proofErr w:type="spellEnd"/>
      <w:r>
        <w:t xml:space="preserve"> profile </w:t>
      </w:r>
      <w:proofErr w:type="spellStart"/>
      <w:r>
        <w:t>และ</w:t>
      </w:r>
      <w:proofErr w:type="spellEnd"/>
      <w:r>
        <w:t xml:space="preserve"> project configuration</w:t>
      </w:r>
    </w:p>
    <w:p w14:paraId="534879F8" w14:textId="77777777" w:rsidR="00CF6881" w:rsidRDefault="00000000">
      <w:pPr>
        <w:pStyle w:val="CodeLabel"/>
      </w:pPr>
      <w:r>
        <w:rPr>
          <w:rFonts w:cs="Liberation Mono"/>
        </w:rPr>
        <w:t>dbt_root/profiles.yml</w:t>
      </w:r>
    </w:p>
    <w:p w14:paraId="1E7C102A" w14:textId="364C614E" w:rsidR="00CF6881" w:rsidRDefault="00AC542B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lab8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t>: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target: dev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outputs: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dev: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type: postgres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host: postgres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port: 5432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user: dw_user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password: dw_pass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dbname: </w:t>
      </w:r>
      <w:r>
        <w:rPr>
          <w:rFonts w:ascii="Liberation Mono" w:eastAsia="Liberation Mono" w:hAnsi="Liberation Mono" w:cs="Liberation Mono"/>
          <w:color w:val="24323B"/>
          <w:sz w:val="16"/>
        </w:rPr>
        <w:t>lab8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schema: dbt</w:t>
      </w:r>
      <w:r w:rsidR="00000000"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threads: 4</w:t>
      </w:r>
    </w:p>
    <w:p w14:paraId="1884D268" w14:textId="4FA122FD" w:rsidR="00CF6881" w:rsidRDefault="00000000">
      <w:pPr>
        <w:pStyle w:val="CodeLabel"/>
      </w:pPr>
      <w:proofErr w:type="spellStart"/>
      <w:r>
        <w:rPr>
          <w:rFonts w:cs="Liberation Mono"/>
        </w:rPr>
        <w:t>dbt</w:t>
      </w:r>
      <w:proofErr w:type="spellEnd"/>
      <w:r>
        <w:rPr>
          <w:rFonts w:cs="Liberation Mono"/>
        </w:rPr>
        <w:t>/</w:t>
      </w:r>
      <w:r w:rsidR="00617BD1">
        <w:rPr>
          <w:rFonts w:cs="Liberation Mono"/>
        </w:rPr>
        <w:t>lab8</w:t>
      </w:r>
      <w:r>
        <w:rPr>
          <w:rFonts w:cs="Liberation Mono"/>
        </w:rPr>
        <w:t>/</w:t>
      </w:r>
      <w:proofErr w:type="spellStart"/>
      <w:r>
        <w:rPr>
          <w:rFonts w:cs="Liberation Mono"/>
        </w:rPr>
        <w:t>dbt_project.yml</w:t>
      </w:r>
      <w:proofErr w:type="spellEnd"/>
    </w:p>
    <w:p w14:paraId="2C1E9DF3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name: lab8</w:t>
      </w:r>
    </w:p>
    <w:p w14:paraId="2D9E3644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version: '1.0.0'</w:t>
      </w:r>
    </w:p>
    <w:p w14:paraId="29949104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config-version: 2</w:t>
      </w:r>
    </w:p>
    <w:p w14:paraId="438C16C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</w:p>
    <w:p w14:paraId="70529F5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profile: lab8</w:t>
      </w:r>
    </w:p>
    <w:p w14:paraId="2CB7BEA6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</w:p>
    <w:p w14:paraId="2019AB7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model-paths: ["models"]</w:t>
      </w:r>
    </w:p>
    <w:p w14:paraId="13D3C0CF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seed-paths: ["seeds"]</w:t>
      </w:r>
    </w:p>
    <w:p w14:paraId="3D98911A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test-paths: ["tests"]</w:t>
      </w:r>
    </w:p>
    <w:p w14:paraId="21036C5D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</w:p>
    <w:p w14:paraId="1B60DE11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target-path: "target"</w:t>
      </w:r>
    </w:p>
    <w:p w14:paraId="6E33E114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proofErr w:type="gramStart"/>
      <w:r w:rsidRPr="00BB7A66">
        <w:rPr>
          <w:rFonts w:ascii="Liberation Mono" w:eastAsia="Liberation Mono" w:hAnsi="Liberation Mono" w:cs="Liberation Mono"/>
          <w:color w:val="24323B"/>
          <w:sz w:val="16"/>
        </w:rPr>
        <w:t>clean-targets</w:t>
      </w:r>
      <w:proofErr w:type="gramEnd"/>
      <w:r w:rsidRPr="00BB7A66">
        <w:rPr>
          <w:rFonts w:ascii="Liberation Mono" w:eastAsia="Liberation Mono" w:hAnsi="Liberation Mono" w:cs="Liberation Mono"/>
          <w:color w:val="24323B"/>
          <w:sz w:val="16"/>
        </w:rPr>
        <w:t>:</w:t>
      </w:r>
    </w:p>
    <w:p w14:paraId="574EB13A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- "target"</w:t>
      </w:r>
    </w:p>
    <w:p w14:paraId="00F1ECBE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- "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dbt_packages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"</w:t>
      </w:r>
    </w:p>
    <w:p w14:paraId="5C13F35D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</w:p>
    <w:p w14:paraId="046C156D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models:</w:t>
      </w:r>
    </w:p>
    <w:p w14:paraId="417E9EFC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lab8:</w:t>
      </w:r>
    </w:p>
    <w:p w14:paraId="31A5FFB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staging:</w:t>
      </w:r>
    </w:p>
    <w:p w14:paraId="484FE4F9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+materialized: view</w:t>
      </w:r>
    </w:p>
    <w:p w14:paraId="3C1007F6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+schema: staging</w:t>
      </w:r>
    </w:p>
    <w:p w14:paraId="4E0E4A99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intermediate:</w:t>
      </w:r>
    </w:p>
    <w:p w14:paraId="1550AE72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+materialized: view</w:t>
      </w:r>
    </w:p>
    <w:p w14:paraId="5340FD3E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+schema: intermediate</w:t>
      </w:r>
    </w:p>
    <w:p w14:paraId="7F40055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marts:</w:t>
      </w:r>
    </w:p>
    <w:p w14:paraId="5619E84B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+materialized: table</w:t>
      </w:r>
    </w:p>
    <w:p w14:paraId="3AF171AB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+schema: marts</w:t>
      </w:r>
    </w:p>
    <w:p w14:paraId="5BA28097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aggregates:</w:t>
      </w:r>
    </w:p>
    <w:p w14:paraId="042C0809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+materialized: table</w:t>
      </w:r>
    </w:p>
    <w:p w14:paraId="283CF951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+schema: aggregates</w:t>
      </w:r>
    </w:p>
    <w:p w14:paraId="46356D2B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reporting:</w:t>
      </w:r>
    </w:p>
    <w:p w14:paraId="0AA9F52C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+materialized: view</w:t>
      </w:r>
    </w:p>
    <w:p w14:paraId="352F57B3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+schema: reporting</w:t>
      </w:r>
    </w:p>
    <w:p w14:paraId="74444923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</w:p>
    <w:p w14:paraId="7AB6BF1E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seeds:</w:t>
      </w:r>
    </w:p>
    <w:p w14:paraId="4FCEE865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lab8:</w:t>
      </w:r>
    </w:p>
    <w:p w14:paraId="4FB64654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+schema: raw</w:t>
      </w:r>
    </w:p>
    <w:p w14:paraId="1EB4E3FA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coffee_sales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</w:t>
      </w:r>
    </w:p>
    <w:p w14:paraId="1C9AB109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column_types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</w:t>
      </w:r>
    </w:p>
    <w:p w14:paraId="7586571F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sale_id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 integer</w:t>
      </w:r>
    </w:p>
    <w:p w14:paraId="3DC92A96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sale_date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 date</w:t>
      </w:r>
    </w:p>
    <w:p w14:paraId="69738CBD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birth_year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 integer</w:t>
      </w:r>
    </w:p>
    <w:p w14:paraId="10EB1D1C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unit_price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: </w:t>
      </w:r>
      <w:proofErr w:type="gramStart"/>
      <w:r w:rsidRPr="00BB7A66">
        <w:rPr>
          <w:rFonts w:ascii="Liberation Mono" w:eastAsia="Liberation Mono" w:hAnsi="Liberation Mono" w:cs="Liberation Mono"/>
          <w:color w:val="24323B"/>
          <w:sz w:val="16"/>
        </w:rPr>
        <w:t>numeric(</w:t>
      </w:r>
      <w:proofErr w:type="gramEnd"/>
      <w:r w:rsidRPr="00BB7A66">
        <w:rPr>
          <w:rFonts w:ascii="Liberation Mono" w:eastAsia="Liberation Mono" w:hAnsi="Liberation Mono" w:cs="Liberation Mono"/>
          <w:color w:val="24323B"/>
          <w:sz w:val="16"/>
        </w:rPr>
        <w:t>12,2)</w:t>
      </w:r>
    </w:p>
    <w:p w14:paraId="26C8649C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  quantity: integer</w:t>
      </w:r>
    </w:p>
    <w:p w14:paraId="70C8794E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revenue: </w:t>
      </w:r>
      <w:proofErr w:type="gramStart"/>
      <w:r w:rsidRPr="00BB7A66">
        <w:rPr>
          <w:rFonts w:ascii="Liberation Mono" w:eastAsia="Liberation Mono" w:hAnsi="Liberation Mono" w:cs="Liberation Mono"/>
          <w:color w:val="24323B"/>
          <w:sz w:val="16"/>
        </w:rPr>
        <w:t>numeric(</w:t>
      </w:r>
      <w:proofErr w:type="gramEnd"/>
      <w:r w:rsidRPr="00BB7A66">
        <w:rPr>
          <w:rFonts w:ascii="Liberation Mono" w:eastAsia="Liberation Mono" w:hAnsi="Liberation Mono" w:cs="Liberation Mono"/>
          <w:color w:val="24323B"/>
          <w:sz w:val="16"/>
        </w:rPr>
        <w:t>14,2)</w:t>
      </w:r>
    </w:p>
    <w:p w14:paraId="55E28DDC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points_redeemed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 integer</w:t>
      </w:r>
    </w:p>
    <w:p w14:paraId="6F6919BE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province_region_mapping_v2:</w:t>
      </w:r>
    </w:p>
    <w:p w14:paraId="2E0D92A6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>      +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column_types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>:</w:t>
      </w:r>
    </w:p>
    <w:p w14:paraId="59BFB143" w14:textId="77777777" w:rsidR="00BB7A66" w:rsidRPr="00BB7A66" w:rsidRDefault="00BB7A66" w:rsidP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province_name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: </w:t>
      </w:r>
      <w:proofErr w:type="gramStart"/>
      <w:r w:rsidRPr="00BB7A66">
        <w:rPr>
          <w:rFonts w:ascii="Liberation Mono" w:eastAsia="Liberation Mono" w:hAnsi="Liberation Mono" w:cs="Liberation Mono"/>
          <w:color w:val="24323B"/>
          <w:sz w:val="16"/>
        </w:rPr>
        <w:t>varchar(</w:t>
      </w:r>
      <w:proofErr w:type="gramEnd"/>
      <w:r w:rsidRPr="00BB7A66">
        <w:rPr>
          <w:rFonts w:ascii="Liberation Mono" w:eastAsia="Liberation Mono" w:hAnsi="Liberation Mono" w:cs="Liberation Mono"/>
          <w:color w:val="24323B"/>
          <w:sz w:val="16"/>
        </w:rPr>
        <w:t>100)</w:t>
      </w:r>
    </w:p>
    <w:p w14:paraId="3A88ADA2" w14:textId="1E13F5DE" w:rsidR="00CF6881" w:rsidRPr="00BB7A66" w:rsidRDefault="00BB7A66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  <w:rPr>
          <w:rFonts w:ascii="Liberation Mono" w:eastAsia="Liberation Mono" w:hAnsi="Liberation Mono" w:cs="Liberation Mono"/>
          <w:color w:val="24323B"/>
          <w:sz w:val="16"/>
        </w:rPr>
      </w:pPr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        </w:t>
      </w:r>
      <w:proofErr w:type="spellStart"/>
      <w:r w:rsidRPr="00BB7A66">
        <w:rPr>
          <w:rFonts w:ascii="Liberation Mono" w:eastAsia="Liberation Mono" w:hAnsi="Liberation Mono" w:cs="Liberation Mono"/>
          <w:color w:val="24323B"/>
          <w:sz w:val="16"/>
        </w:rPr>
        <w:t>region_name</w:t>
      </w:r>
      <w:proofErr w:type="spellEnd"/>
      <w:r w:rsidRPr="00BB7A66">
        <w:rPr>
          <w:rFonts w:ascii="Liberation Mono" w:eastAsia="Liberation Mono" w:hAnsi="Liberation Mono" w:cs="Liberation Mono"/>
          <w:color w:val="24323B"/>
          <w:sz w:val="16"/>
        </w:rPr>
        <w:t xml:space="preserve">: </w:t>
      </w:r>
      <w:proofErr w:type="gramStart"/>
      <w:r w:rsidRPr="00BB7A66">
        <w:rPr>
          <w:rFonts w:ascii="Liberation Mono" w:eastAsia="Liberation Mono" w:hAnsi="Liberation Mono" w:cs="Liberation Mono"/>
          <w:color w:val="24323B"/>
          <w:sz w:val="16"/>
        </w:rPr>
        <w:t>varchar(</w:t>
      </w:r>
      <w:proofErr w:type="gramEnd"/>
      <w:r w:rsidRPr="00BB7A66">
        <w:rPr>
          <w:rFonts w:ascii="Liberation Mono" w:eastAsia="Liberation Mono" w:hAnsi="Liberation Mono" w:cs="Liberation Mono"/>
          <w:color w:val="24323B"/>
          <w:sz w:val="16"/>
        </w:rPr>
        <w:t>50)</w:t>
      </w:r>
    </w:p>
    <w:p w14:paraId="68D77F35" w14:textId="77777777" w:rsidR="00CF6881" w:rsidRDefault="00000000">
      <w:pPr>
        <w:pStyle w:val="CodeLabel"/>
      </w:pPr>
      <w:proofErr w:type="spellStart"/>
      <w:r>
        <w:rPr>
          <w:rFonts w:cs="Liberation Mono"/>
        </w:rPr>
        <w:t>ตรวจการเชื่อมต่อ</w:t>
      </w:r>
      <w:proofErr w:type="spellEnd"/>
    </w:p>
    <w:p w14:paraId="2E37F344" w14:textId="6D3B263A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docker exec -it dw_dbt bash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cd </w:t>
      </w:r>
      <w:r w:rsidR="00AC542B">
        <w:rPr>
          <w:rFonts w:ascii="Liberation Mono" w:eastAsia="Liberation Mono" w:hAnsi="Liberation Mono" w:cs="Liberation Mono"/>
          <w:color w:val="24323B"/>
          <w:sz w:val="16"/>
        </w:rPr>
        <w:t>lab8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dbt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 debug</w:t>
      </w:r>
    </w:p>
    <w:p w14:paraId="337C3778" w14:textId="77777777" w:rsidR="00CF6881" w:rsidRDefault="00000000">
      <w:r>
        <w:rPr>
          <w:b/>
          <w:color w:val="173F67"/>
        </w:rPr>
        <w:t>ผลที่ต้องได้: Connection test: OK และ All checks passed</w:t>
      </w:r>
    </w:p>
    <w:p w14:paraId="3F68C02C" w14:textId="77777777" w:rsidR="00CF6881" w:rsidRDefault="00000000">
      <w:pPr>
        <w:pStyle w:val="Heading1"/>
      </w:pPr>
      <w:r>
        <w:t>ส่วนที่ 3 โหลด Seed และสร้าง Staging Models</w:t>
      </w:r>
    </w:p>
    <w:p w14:paraId="30A14010" w14:textId="77777777" w:rsidR="00CF6881" w:rsidRDefault="00000000">
      <w:pPr>
        <w:pStyle w:val="Heading2"/>
      </w:pPr>
      <w:r>
        <w:t>3.1 โหลด CSV ด้วย dbt seed</w:t>
      </w:r>
    </w:p>
    <w:p w14:paraId="352364C1" w14:textId="77777777" w:rsidR="00CF6881" w:rsidRDefault="00000000">
      <w:pPr>
        <w:pStyle w:val="CodeLabel"/>
      </w:pPr>
      <w:r>
        <w:rPr>
          <w:rFonts w:cs="Liberation Mono"/>
        </w:rPr>
        <w:t>ภายใน container dw_dbt</w:t>
      </w:r>
    </w:p>
    <w:p w14:paraId="29DD09C5" w14:textId="40B575DA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dbt seed --full-refresh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dbt show --select 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coffee_sales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br/>
        <w:t>dbt show --select province_region_mapping_v2</w:t>
      </w:r>
    </w:p>
    <w:p w14:paraId="1FCC9340" w14:textId="77777777" w:rsidR="00CF6881" w:rsidRDefault="00000000">
      <w:r>
        <w:t>ผลที่คาดหวัง: coffee_sales มี 3,000 แถว และ province_region_mapping_v2 มี 77 แถว</w:t>
      </w:r>
    </w:p>
    <w:p w14:paraId="0639B913" w14:textId="77777777" w:rsidR="00CF6881" w:rsidRDefault="00000000">
      <w:pPr>
        <w:pStyle w:val="Heading2"/>
      </w:pPr>
      <w:r>
        <w:t>3.2 ทำความสะอาดข้อมูลยอดขาย</w:t>
      </w:r>
    </w:p>
    <w:p w14:paraId="6F7DB191" w14:textId="77777777" w:rsidR="00CF6881" w:rsidRDefault="00000000">
      <w:pPr>
        <w:pStyle w:val="CodeLabel"/>
      </w:pPr>
      <w:r>
        <w:rPr>
          <w:rFonts w:cs="Liberation Mono"/>
        </w:rPr>
        <w:t>models/staging/stg_coffee_sales.sql</w:t>
      </w:r>
    </w:p>
    <w:p w14:paraId="4411F333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cast(sale_id as integer) as sale_id,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trim(invoice_number) as invoice_number,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cast(sale_date as date) as sale_date,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trim(customer_code) as customer_code,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trim(customer_name) as customer_name,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trim(gender) as gender,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cast(birth_year as integer) as birth_year,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trim(product_code) as product_code,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trim(product_name) as product_name,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lower(trim(category)) as category,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trim(size) as size,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cast(unit_price as numeric(12,2)) as unit_price,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cast(quantity as integer) as 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cast(revenue as numeric(14,2)) as 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trim(store_code) as 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trim(store_name) as store_name,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trim(province) as province,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trim(staff_code) as staff_code,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trim(staff_name) as staff_name,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trim(position) as position,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nullif(trim(promo_code), '') as promo_code,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nullif(trim(promo_desc), '') as promo_desc,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coalesce(cast(points_redeemed as integer), 0) as points_redeemed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ref('coffee_sales') }}</w:t>
      </w:r>
    </w:p>
    <w:p w14:paraId="7FABB82D" w14:textId="77777777" w:rsidR="00CF6881" w:rsidRDefault="00000000">
      <w:pPr>
        <w:pStyle w:val="CodeLabel"/>
      </w:pPr>
      <w:r>
        <w:rPr>
          <w:rFonts w:cs="Liberation Mono"/>
        </w:rPr>
        <w:t>models/staging/stg_province_region_mapping.sql</w:t>
      </w:r>
    </w:p>
    <w:p w14:paraId="79C58F94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trim(province_name) as province_name,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trim(region_name) as region_name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('province_region_mapping_v2'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</w:t>
      </w:r>
    </w:p>
    <w:p w14:paraId="2B221D13" w14:textId="77777777" w:rsidR="00CF6881" w:rsidRDefault="00000000">
      <w:pPr>
        <w:pStyle w:val="CodeLabel"/>
      </w:pPr>
      <w:r>
        <w:rPr>
          <w:rFonts w:cs="Liberation Mono"/>
        </w:rPr>
        <w:t>รันเฉพาะ staging layer</w:t>
      </w:r>
    </w:p>
    <w:p w14:paraId="56C22290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 xml:space="preserve">dbt run --select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path:models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/staging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dbt show --select stg_coffee_sales --limit 5</w:t>
      </w:r>
    </w:p>
    <w:p w14:paraId="70B4E525" w14:textId="77777777" w:rsidR="00CF6881" w:rsidRDefault="00000000">
      <w:pPr>
        <w:pStyle w:val="Heading1"/>
      </w:pPr>
      <w:r>
        <w:t>ส่วนที่ 4 สร้าง Dimensions และ Fact Table ด้วย dbt</w:t>
      </w:r>
    </w:p>
    <w:p w14:paraId="66C7BFCA" w14:textId="77777777" w:rsidR="00CF6881" w:rsidRDefault="00000000">
      <w:r>
        <w:t>ส่วนนี้สร้าง Snowflake Schema จาก Lab 5 ใหม่ใน project แยก โดยใช้ deterministic surrogate keys จาก md5() เพื่อให้รันซ้ำแล้วได้คีย์เดิม</w:t>
      </w:r>
    </w:p>
    <w:p w14:paraId="18159242" w14:textId="77777777" w:rsidR="00CF6881" w:rsidRDefault="00000000">
      <w:pPr>
        <w:pStyle w:val="Heading2"/>
      </w:pPr>
      <w:r>
        <w:t>4.1 Dimensions พื้นฐานจาก coffee_sales</w:t>
      </w:r>
    </w:p>
    <w:p w14:paraId="0E98BAB5" w14:textId="77777777" w:rsidR="00CF6881" w:rsidRDefault="00000000">
      <w:pPr>
        <w:pStyle w:val="CodeLabel"/>
      </w:pPr>
      <w:r>
        <w:rPr>
          <w:rFonts w:cs="Liberation Mono"/>
        </w:rPr>
        <w:t>models/marts/dim_customer.sql</w:t>
      </w:r>
    </w:p>
    <w:p w14:paraId="143F653C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md5(customer_code) as customer_key,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customer_code,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customer_name,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gender,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birth_year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</w:t>
      </w:r>
    </w:p>
    <w:p w14:paraId="5F1B5A1B" w14:textId="77777777" w:rsidR="00CF6881" w:rsidRDefault="00000000">
      <w:pPr>
        <w:pStyle w:val="CodeLabel"/>
      </w:pPr>
      <w:r>
        <w:rPr>
          <w:rFonts w:cs="Liberation Mono"/>
        </w:rPr>
        <w:t>models/marts/dim_category.sql</w:t>
      </w:r>
    </w:p>
    <w:p w14:paraId="375C9733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md5(category) as category_key,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category as category_name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</w:t>
      </w:r>
    </w:p>
    <w:p w14:paraId="76214DC0" w14:textId="77777777" w:rsidR="00CF6881" w:rsidRDefault="00000000">
      <w:pPr>
        <w:pStyle w:val="CodeLabel"/>
      </w:pPr>
      <w:r>
        <w:rPr>
          <w:rFonts w:cs="Liberation Mono"/>
        </w:rPr>
        <w:t>models/marts/dim_product.sql</w:t>
      </w:r>
    </w:p>
    <w:p w14:paraId="76B0B0DD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_code || '|' ||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s.size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product_key,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s.product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c.category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s.size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s.unit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_price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('dim_category'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c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s.category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c.category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</w:t>
      </w:r>
    </w:p>
    <w:p w14:paraId="737E00B3" w14:textId="77777777" w:rsidR="00CF6881" w:rsidRDefault="00000000">
      <w:pPr>
        <w:pStyle w:val="CodeLabel"/>
      </w:pPr>
      <w:r>
        <w:rPr>
          <w:rFonts w:cs="Liberation Mono"/>
        </w:rPr>
        <w:t>models/marts/dim_position.sql</w:t>
      </w:r>
    </w:p>
    <w:p w14:paraId="43EDBAF4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md5(position) as position_key,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position as position_name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</w:t>
      </w:r>
    </w:p>
    <w:p w14:paraId="1229FA16" w14:textId="77777777" w:rsidR="00CF6881" w:rsidRDefault="00000000">
      <w:pPr>
        <w:pStyle w:val="CodeLabel"/>
      </w:pPr>
      <w:r>
        <w:rPr>
          <w:rFonts w:cs="Liberation Mono"/>
        </w:rPr>
        <w:t>models/marts/dim_staff.sql</w:t>
      </w:r>
    </w:p>
    <w:p w14:paraId="6F6BD07E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_code) as staff_key,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p.position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('dim_position'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s.position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p.position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</w:t>
      </w:r>
    </w:p>
    <w:p w14:paraId="162A5BF3" w14:textId="77777777" w:rsidR="00CF6881" w:rsidRDefault="00000000">
      <w:pPr>
        <w:pStyle w:val="CodeLabel"/>
      </w:pPr>
      <w:r>
        <w:rPr>
          <w:rFonts w:cs="Liberation Mono"/>
        </w:rPr>
        <w:lastRenderedPageBreak/>
        <w:t>models/marts/dim_promotion.sql</w:t>
      </w:r>
    </w:p>
    <w:p w14:paraId="72163B96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md5(promo_code) as promo_key,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promo_code,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promo_desc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('stg_coffee_sales')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where promo_code is not null</w:t>
      </w:r>
    </w:p>
    <w:p w14:paraId="59F8E02D" w14:textId="77777777" w:rsidR="00CF6881" w:rsidRDefault="00000000">
      <w:pPr>
        <w:pStyle w:val="Heading2"/>
      </w:pPr>
      <w:r>
        <w:t>4.2 Geography Dimensions จาก mapping v2</w:t>
      </w:r>
    </w:p>
    <w:p w14:paraId="3BBD13C3" w14:textId="77777777" w:rsidR="00CF6881" w:rsidRDefault="00000000">
      <w:pPr>
        <w:pStyle w:val="CodeLabel"/>
      </w:pPr>
      <w:r>
        <w:rPr>
          <w:rFonts w:cs="Liberation Mono"/>
        </w:rPr>
        <w:t>models/marts/dim_region.sql</w:t>
      </w:r>
    </w:p>
    <w:p w14:paraId="5FABEB84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md5(region_name) as 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('stg_province_region_mapping'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</w:t>
      </w:r>
    </w:p>
    <w:p w14:paraId="61771253" w14:textId="77777777" w:rsidR="00CF6881" w:rsidRDefault="00000000">
      <w:pPr>
        <w:pStyle w:val="CodeLabel"/>
      </w:pPr>
      <w:r>
        <w:rPr>
          <w:rFonts w:cs="Liberation Mono"/>
        </w:rPr>
        <w:t>models/marts/dim_province.sql</w:t>
      </w:r>
    </w:p>
    <w:p w14:paraId="3006DF28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md5(m.province_name) as 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m.province_name,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ref('stg_province_region_mapping') }} m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ref('dim_region') }} 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m.region_name = r.region_name</w:t>
      </w:r>
    </w:p>
    <w:p w14:paraId="12ABD5AE" w14:textId="77777777" w:rsidR="00CF6881" w:rsidRDefault="00000000">
      <w:pPr>
        <w:pStyle w:val="Heading2"/>
      </w:pPr>
      <w:r>
        <w:t>4.3 สร้างร้านให้ครบทุกจังหวัดแบบ Declarative</w:t>
      </w:r>
    </w:p>
    <w:p w14:paraId="65312703" w14:textId="77777777" w:rsidR="00CF6881" w:rsidRDefault="00000000">
      <w:r>
        <w:t>โมเดล dim_store รักษาร้านเดิม 3 แห่ง และสร้างร้านจำลองอีก 1 แห่งเฉพาะจังหวัดที่ยังไม่มีร้าน โดยไม่ใช้ INSERT หรือ UPDATE</w:t>
      </w:r>
    </w:p>
    <w:p w14:paraId="29B27DC6" w14:textId="77777777" w:rsidR="00CF6881" w:rsidRDefault="00000000">
      <w:pPr>
        <w:pStyle w:val="CodeLabel"/>
      </w:pPr>
      <w:r>
        <w:rPr>
          <w:rFonts w:cs="Liberation Mono"/>
        </w:rPr>
        <w:t>models/marts/dim_store.sql</w:t>
      </w:r>
    </w:p>
    <w:p w14:paraId="3F8FED0C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with existing_stores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 distinct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s.store_code,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s.store_name,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p.province_key,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p.province_name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ref('stg_coffee_sales') }}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join {{ ref('dim_province') }}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on s.province = p.province_name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provinces_without_store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p.province_key,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p.province_name,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row_number() over (order by p.province_name) as generated_num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ref('dim_province') }}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left join existing_stores 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on p.province_key = e.province_key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where e.province_key is 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all_stores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md5(store_code) as store_key,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store_name,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false as is_generated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existing_stores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union all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    md5('GENERATED|' || province_name) as store_key,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'ST' || lpad((generated_num + 3)::text, 3, '0') as 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province_name || ' Center' as store_name,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true as is_generated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provinces_without_store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 * from all_stores</w:t>
      </w:r>
    </w:p>
    <w:p w14:paraId="0F85B037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r>
        <w:rPr>
          <w:b/>
          <w:color w:val="173F67"/>
        </w:rPr>
        <w:t xml:space="preserve">การแก้ไขจาก SQL เดิม: </w:t>
      </w:r>
      <w:r>
        <w:t>ไฟล์ข้อมูลจริงใช้รหัสร้าน ST01, ST02 และ ST03 ไม่ใช่ ST001–ST003 โมเดลนี้จึงตรวจร้านเดิมจากข้อมูลด้วย join และใช้ is_generated แทนการ hard-code รายชื่อรหัสร้าน</w:t>
      </w:r>
    </w:p>
    <w:p w14:paraId="16C5F311" w14:textId="77777777" w:rsidR="00CF6881" w:rsidRDefault="00000000">
      <w:pPr>
        <w:pStyle w:val="Heading2"/>
      </w:pPr>
      <w:r>
        <w:t>4.4 สร้าง Date Dimension ครอบคลุม 9 เดือน</w:t>
      </w:r>
    </w:p>
    <w:p w14:paraId="430A98C9" w14:textId="77777777" w:rsidR="00CF6881" w:rsidRDefault="00000000">
      <w:pPr>
        <w:pStyle w:val="CodeLabel"/>
      </w:pPr>
      <w:r>
        <w:rPr>
          <w:rFonts w:cs="Liberation Mono"/>
        </w:rPr>
        <w:t>models/marts/dim_date.sql</w:t>
      </w:r>
    </w:p>
    <w:p w14:paraId="0894270C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to_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char(d::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date, 'YYYYMMDD'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integer as date_key,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date as sale_date,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extract(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year from d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integer as year,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extract(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quarter from d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integer as quarter,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extract(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month from d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integer as month,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to_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char(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d, 'YYYY-MM') as year_month,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extract(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day from d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)::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integer as day_of_month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generate_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series(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 '2024-07-01',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 '2025-03-31',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interval '1 day'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 as g(d)</w:t>
      </w:r>
    </w:p>
    <w:p w14:paraId="36AAAA89" w14:textId="77777777" w:rsidR="00CF6881" w:rsidRDefault="00000000">
      <w:pPr>
        <w:pStyle w:val="Heading2"/>
      </w:pPr>
      <w:r>
        <w:t>4.5 กำหนดร้านเป้าหมายให้แต่ละ Invoice</w:t>
      </w:r>
    </w:p>
    <w:p w14:paraId="4C5D25EE" w14:textId="77777777" w:rsidR="00CF6881" w:rsidRDefault="00000000">
      <w:r>
        <w:t xml:space="preserve">Invoice เดียวกันต้องอยู่ร้านเดียวกันทุก </w:t>
      </w:r>
      <w:proofErr w:type="gramStart"/>
      <w:r>
        <w:t>line item</w:t>
      </w:r>
      <w:proofErr w:type="gramEnd"/>
      <w:r>
        <w:t xml:space="preserve"> จึงสร้าง mapping ที่ grain = หนึ่งแถวต่อ invoice_number ก่อนขยายข้อมูลเป็นหลายเดือน</w:t>
      </w:r>
    </w:p>
    <w:p w14:paraId="2C850556" w14:textId="77777777" w:rsidR="00CF6881" w:rsidRDefault="00000000">
      <w:pPr>
        <w:pStyle w:val="CodeLabel"/>
      </w:pPr>
      <w:r>
        <w:rPr>
          <w:rFonts w:cs="Liberation Mono"/>
        </w:rPr>
        <w:t>models/intermediate/int_invoice_store_map.sql</w:t>
      </w:r>
    </w:p>
    <w:p w14:paraId="062A80F9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with generated_stores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row_number() over (order by store_code) as store_num,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count(*) over () as store_count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ref('dim_store')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where is_generated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invoices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 distinct invoice_number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ref('stg_coffee_sales')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i.invoice_number,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g.store_code as target_store_code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invoices i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generated_stores g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g.store_num =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(hashtext(i.invoice_number)::bigint &amp; 2147483647)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% g.store_count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) + 1</w:t>
      </w:r>
    </w:p>
    <w:p w14:paraId="27A283EF" w14:textId="77777777" w:rsidR="00CF6881" w:rsidRDefault="00000000">
      <w:pPr>
        <w:pStyle w:val="Heading2"/>
      </w:pPr>
      <w:r>
        <w:lastRenderedPageBreak/>
        <w:t>4.6 ขยายข้อมูลเดือน Jul 2024 ถึง Mar 2025</w:t>
      </w:r>
    </w:p>
    <w:p w14:paraId="20AC3980" w14:textId="77777777" w:rsidR="00CF6881" w:rsidRDefault="00000000">
      <w:pPr>
        <w:pStyle w:val="CodeLabel"/>
      </w:pPr>
      <w:r>
        <w:rPr>
          <w:rFonts w:cs="Liberation Mono"/>
        </w:rPr>
        <w:t>models/intermediate/int_sales_expanded.sql</w:t>
      </w:r>
    </w:p>
    <w:p w14:paraId="0A269688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with months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 month_start::date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generate_series(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date '2024-07-01',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date '2025-03-01',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interval '1 month'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) as g(month_start)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expanded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s.*,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m.month_start,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map.target_store_code,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make_date(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extract(year from m.month_start)::integer,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extract(month from m.month_start)::integer,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least(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  extract(day from s.sale_date)::integer,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  extract(day from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      date_trunc('month', m.month_start)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      + interval '1 month - 1 day'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  ))::integer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) as target_sale_date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ref('stg_coffee_sales') }}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cross join months m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join {{ ref('int_invoice_store_map') }} map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on s.invoice_number = map.invoice_number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md5(sale_id::text || '|' || month_start::text) as sale_key,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sale_id as source_sale_id,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case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when month_start = date '2024-07-01' then invoice_number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else invoice_number || '_' || to_char(month_start, 'YYYYMM')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end as invoice_number,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target_sale_date as sale_date,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customer_code,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product_code,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size,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target_store_code as store_code,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staff_code,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promo_code,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points_redeemed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expanded</w:t>
      </w:r>
    </w:p>
    <w:p w14:paraId="05698746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r>
        <w:rPr>
          <w:b/>
          <w:color w:val="173F67"/>
        </w:rPr>
        <w:t xml:space="preserve">วันที่ 29–31: </w:t>
      </w:r>
      <w:r>
        <w:t>เมื่อขยายไปยังเดือนที่มีจำนวนวันน้อยกว่า โมเดลใช้วันสุดท้ายของเดือนเป้าหมาย เช่น 31 มกราคมจะกลายเป็น 28 กุมภาพันธ์ 2025</w:t>
      </w:r>
    </w:p>
    <w:p w14:paraId="3C772DD2" w14:textId="77777777" w:rsidR="00CF6881" w:rsidRDefault="00000000">
      <w:pPr>
        <w:pStyle w:val="Heading2"/>
      </w:pPr>
      <w:r>
        <w:t>4.7 สร้าง Fact Table</w:t>
      </w:r>
    </w:p>
    <w:p w14:paraId="43259D44" w14:textId="77777777" w:rsidR="00CF6881" w:rsidRDefault="00000000">
      <w:pPr>
        <w:pStyle w:val="CodeLabel"/>
      </w:pPr>
      <w:r>
        <w:rPr>
          <w:rFonts w:cs="Liberation Mono"/>
        </w:rPr>
        <w:t>models/marts/fct_sales.sql</w:t>
      </w:r>
    </w:p>
    <w:p w14:paraId="150F1A97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x.sale_key,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x.source_sale_id,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x.invoice_number,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d.date_key,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c.customer_key,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p.product_key,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st.store_key,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sf.staff_key,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pr.promo_key,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x.points_redeemed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ref('int_sales_expanded') }} x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x.sale_date = d.sale_date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ref('dim_customer') }} c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x.customer_code = c.customer_code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ref('dim_product') }}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x.product_code = p.product_code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and x.size = p.size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ref('dim_store') }} st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x.store_code = st.store_code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ref('dim_staff') }} sf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x.staff_code = sf.staff_code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left join {{ ref('dim_promotion') }} pr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x.promo_code = pr.promo_code</w:t>
      </w:r>
    </w:p>
    <w:p w14:paraId="7F7BC102" w14:textId="77777777" w:rsidR="00CF6881" w:rsidRDefault="00000000">
      <w:r>
        <w:rPr>
          <w:b/>
          <w:color w:val="173F67"/>
        </w:rPr>
        <w:t>Grain ของ fct_sales: หนึ่งแถวต่อรายการขายเดิมต่อเดือนเป้าหมาย โดย sale_key ต้องไม่ซ้ำ และคาดหวัง 3,000 × 9 = 27,000 แถว</w:t>
      </w:r>
    </w:p>
    <w:p w14:paraId="49A865BC" w14:textId="77777777" w:rsidR="00CF6881" w:rsidRDefault="00000000">
      <w:pPr>
        <w:pStyle w:val="Heading1"/>
      </w:pPr>
      <w:r>
        <w:t>ส่วนที่ 5 สำรวจ Granularity และสร้าง Summary Table</w:t>
      </w:r>
    </w:p>
    <w:p w14:paraId="5C53A873" w14:textId="77777777" w:rsidR="00CF6881" w:rsidRDefault="00000000">
      <w:pPr>
        <w:pStyle w:val="Heading2"/>
      </w:pPr>
      <w:r>
        <w:t>5.1 Transaction-level</w:t>
      </w:r>
    </w:p>
    <w:p w14:paraId="1A4EBF8B" w14:textId="77777777" w:rsidR="00CF6881" w:rsidRDefault="00000000">
      <w:proofErr w:type="spellStart"/>
      <w:r>
        <w:t>สังเกตว่า</w:t>
      </w:r>
      <w:proofErr w:type="spellEnd"/>
      <w:r>
        <w:t xml:space="preserve"> </w:t>
      </w:r>
      <w:proofErr w:type="spellStart"/>
      <w:r>
        <w:t>invoice_number</w:t>
      </w:r>
      <w:proofErr w:type="spellEnd"/>
      <w:r>
        <w:t xml:space="preserve"> </w:t>
      </w:r>
      <w:proofErr w:type="spellStart"/>
      <w:r>
        <w:t>หนึ่งใบอาจมีหลายแถว</w:t>
      </w:r>
      <w:proofErr w:type="spellEnd"/>
      <w:r>
        <w:t xml:space="preserve"> </w:t>
      </w:r>
      <w:proofErr w:type="spellStart"/>
      <w:r>
        <w:t>เพราะแต่ละแถวแทนสินค้าหนึ่งรายการในใบเสร็จ</w:t>
      </w:r>
      <w:proofErr w:type="spellEnd"/>
    </w:p>
    <w:p w14:paraId="5A1702F3" w14:textId="77777777" w:rsidR="00CF6881" w:rsidRDefault="00000000">
      <w:pPr>
        <w:pStyle w:val="Heading2"/>
      </w:pPr>
      <w:r>
        <w:t>5.2 Daily sales per store</w:t>
      </w:r>
    </w:p>
    <w:p w14:paraId="3FD8FABF" w14:textId="77777777" w:rsidR="00CF6881" w:rsidRDefault="00000000">
      <w:pPr>
        <w:pStyle w:val="CodeLabel"/>
      </w:pPr>
      <w:r>
        <w:rPr>
          <w:rFonts w:cs="Liberation Mono"/>
        </w:rPr>
        <w:t>models/reporting/rpt_sales_store_day.sql</w:t>
      </w:r>
    </w:p>
    <w:p w14:paraId="02183C65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d.sale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f.revenue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daily_revenue,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f.quantity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daily_quantity,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distinct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f.invoice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_number) as invoice_count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('fct_sales'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('dim_date'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f.date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_key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d.date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('dim_store'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_key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group by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d.sale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_code,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_name</w:t>
      </w:r>
    </w:p>
    <w:p w14:paraId="76D19B58" w14:textId="77777777" w:rsidR="00CF6881" w:rsidRDefault="00000000">
      <w:pPr>
        <w:pStyle w:val="Heading2"/>
      </w:pPr>
      <w:r>
        <w:t>5.3 Monthly sales per region: Aggregate Table</w:t>
      </w:r>
    </w:p>
    <w:p w14:paraId="62418910" w14:textId="77777777" w:rsidR="00CF6881" w:rsidRDefault="00000000">
      <w:r>
        <w:t>โมเดลนี้ materialized เป็น table ตาม dbt_project.yml เพื่อเก็บผลรวมที่ query บ่อย ลดการ join fact กับ geography dimensions ซ้ำทุกครั้ง</w:t>
      </w:r>
    </w:p>
    <w:p w14:paraId="07341298" w14:textId="77777777" w:rsidR="00CF6881" w:rsidRDefault="00000000">
      <w:pPr>
        <w:pStyle w:val="CodeLabel"/>
      </w:pPr>
      <w:r>
        <w:rPr>
          <w:rFonts w:cs="Liberation Mono"/>
        </w:rPr>
        <w:t>models/aggregates/agg_sales_region_month.sql</w:t>
      </w:r>
    </w:p>
    <w:p w14:paraId="73B9F448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{{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config(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indexes=[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{'columns': ['month_start', 'region_key'], 'unique': true}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date_trunc('month', d.sale_date)::date as month_start,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sum(f.revenue) as total_revenue,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sum(f.quantity) as total_quantity,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sum(f.points_redeemed) as total_points_redeemed,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count(distinct f.invoice_number) as invoice_count,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count(*) as line_item_count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ref('fct_sales') }} 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f.date_key = d.date_key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ref('dim_store') }}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f.store_key = s.store_key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ref('dim_province') }}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s.province_key = p.province_key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ref('dim_region') }} 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p.region_key = r.region_key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group by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date_trunc('month', d.sale_date)::date,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r.region_name</w:t>
      </w:r>
    </w:p>
    <w:p w14:paraId="3FDD6EA9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r>
        <w:rPr>
          <w:b/>
          <w:color w:val="173F67"/>
        </w:rPr>
        <w:t xml:space="preserve">Grain ของ Aggregate: </w:t>
      </w:r>
      <w:r>
        <w:t>หนึ่งแถวต่อ month_start + region_key ส่วน region_name เป็น descriptive attribute ไม่ใช่ตัวกำหนด grain</w:t>
      </w:r>
    </w:p>
    <w:p w14:paraId="2CEB10A7" w14:textId="77777777" w:rsidR="00CF6881" w:rsidRDefault="00000000">
      <w:pPr>
        <w:pStyle w:val="Heading2"/>
      </w:pPr>
      <w:r>
        <w:t>5.4 Table หรือ View?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7"/>
        <w:gridCol w:w="2740"/>
        <w:gridCol w:w="3083"/>
        <w:gridCol w:w="2261"/>
      </w:tblGrid>
      <w:tr w:rsidR="00CF6881" w14:paraId="2CA2D2C1" w14:textId="77777777">
        <w:trPr>
          <w:tblHeader/>
        </w:trPr>
        <w:tc>
          <w:tcPr>
            <w:tcW w:w="1507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AA68A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Materialization</w:t>
            </w:r>
          </w:p>
        </w:tc>
        <w:tc>
          <w:tcPr>
            <w:tcW w:w="2740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3EE19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ข้อดี</w:t>
            </w:r>
          </w:p>
        </w:tc>
        <w:tc>
          <w:tcPr>
            <w:tcW w:w="3083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2197D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ข้อควรพิจารณา</w:t>
            </w:r>
          </w:p>
        </w:tc>
        <w:tc>
          <w:tcPr>
            <w:tcW w:w="2261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8932C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ใช้ใน Lab</w:t>
            </w:r>
          </w:p>
        </w:tc>
      </w:tr>
      <w:tr w:rsidR="00CF6881" w14:paraId="51687912" w14:textId="77777777">
        <w:tc>
          <w:tcPr>
            <w:tcW w:w="15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C12CC" w14:textId="77777777" w:rsidR="00CF6881" w:rsidRDefault="00000000">
            <w:pPr>
              <w:spacing w:after="0"/>
            </w:pPr>
            <w:r>
              <w:rPr>
                <w:sz w:val="27"/>
              </w:rPr>
              <w:t>view</w:t>
            </w:r>
          </w:p>
        </w:tc>
        <w:tc>
          <w:tcPr>
            <w:tcW w:w="27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A1067" w14:textId="77777777" w:rsidR="00CF6881" w:rsidRDefault="00000000">
            <w:pPr>
              <w:spacing w:after="0"/>
            </w:pPr>
            <w:r>
              <w:rPr>
                <w:sz w:val="27"/>
              </w:rPr>
              <w:t>ข้อมูลใหม่ตาม upstream ทุกครั้งและไม่ซ้ำพื้นที่จัดเก็บ</w:t>
            </w:r>
          </w:p>
        </w:tc>
        <w:tc>
          <w:tcPr>
            <w:tcW w:w="308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3EF4B" w14:textId="77777777" w:rsidR="00CF6881" w:rsidRDefault="00000000">
            <w:pPr>
              <w:spacing w:after="0"/>
            </w:pPr>
            <w:r>
              <w:rPr>
                <w:sz w:val="27"/>
              </w:rPr>
              <w:t>query ซับซ้อนอาจช้าจากการคำนวณซ้ำ</w:t>
            </w:r>
          </w:p>
        </w:tc>
        <w:tc>
          <w:tcPr>
            <w:tcW w:w="226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1312" w14:textId="77777777" w:rsidR="00CF6881" w:rsidRDefault="00000000">
            <w:pPr>
              <w:spacing w:after="0"/>
            </w:pPr>
            <w:r>
              <w:rPr>
                <w:sz w:val="27"/>
              </w:rPr>
              <w:t>staging, intermediate, reporting</w:t>
            </w:r>
          </w:p>
        </w:tc>
      </w:tr>
      <w:tr w:rsidR="00CF6881" w14:paraId="7B13DEB1" w14:textId="77777777">
        <w:tc>
          <w:tcPr>
            <w:tcW w:w="150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99815" w14:textId="77777777" w:rsidR="00CF6881" w:rsidRDefault="00000000">
            <w:pPr>
              <w:spacing w:after="0"/>
            </w:pPr>
            <w:r>
              <w:rPr>
                <w:sz w:val="27"/>
              </w:rPr>
              <w:t>table</w:t>
            </w:r>
          </w:p>
        </w:tc>
        <w:tc>
          <w:tcPr>
            <w:tcW w:w="2740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C30BA" w14:textId="77777777" w:rsidR="00CF6881" w:rsidRDefault="00000000">
            <w:pPr>
              <w:spacing w:after="0"/>
            </w:pPr>
            <w:r>
              <w:rPr>
                <w:sz w:val="27"/>
              </w:rPr>
              <w:t>อ่านเร็วและสร้าง index ได้</w:t>
            </w:r>
          </w:p>
        </w:tc>
        <w:tc>
          <w:tcPr>
            <w:tcW w:w="308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613E8" w14:textId="77777777" w:rsidR="00CF6881" w:rsidRDefault="00000000">
            <w:pPr>
              <w:spacing w:after="0"/>
            </w:pPr>
            <w:r>
              <w:rPr>
                <w:sz w:val="27"/>
              </w:rPr>
              <w:t>ต้อง dbt run/build เพื่อ refresh</w:t>
            </w:r>
          </w:p>
        </w:tc>
        <w:tc>
          <w:tcPr>
            <w:tcW w:w="2261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677EF" w14:textId="77777777" w:rsidR="00CF6881" w:rsidRDefault="00000000">
            <w:pPr>
              <w:spacing w:after="0"/>
            </w:pPr>
            <w:r>
              <w:rPr>
                <w:sz w:val="27"/>
              </w:rPr>
              <w:t>dimensions, fact, aggregate</w:t>
            </w:r>
          </w:p>
        </w:tc>
      </w:tr>
      <w:tr w:rsidR="00CF6881" w14:paraId="65226D4A" w14:textId="77777777">
        <w:tc>
          <w:tcPr>
            <w:tcW w:w="150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32875" w14:textId="77777777" w:rsidR="00CF6881" w:rsidRDefault="00000000">
            <w:pPr>
              <w:spacing w:after="0"/>
            </w:pPr>
            <w:r>
              <w:rPr>
                <w:sz w:val="27"/>
              </w:rPr>
              <w:t>incremental</w:t>
            </w:r>
          </w:p>
        </w:tc>
        <w:tc>
          <w:tcPr>
            <w:tcW w:w="27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3E998" w14:textId="77777777" w:rsidR="00CF6881" w:rsidRDefault="00000000">
            <w:pPr>
              <w:spacing w:after="0"/>
            </w:pPr>
            <w:r>
              <w:rPr>
                <w:sz w:val="27"/>
              </w:rPr>
              <w:t>ประมวลผลเฉพาะข้อมูลใหม่</w:t>
            </w:r>
          </w:p>
        </w:tc>
        <w:tc>
          <w:tcPr>
            <w:tcW w:w="308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544EF" w14:textId="77777777" w:rsidR="00CF6881" w:rsidRDefault="00000000">
            <w:pPr>
              <w:spacing w:after="0"/>
            </w:pPr>
            <w:r>
              <w:rPr>
                <w:sz w:val="27"/>
              </w:rPr>
              <w:t>ต้องกำหนด unique_key และกลยุทธ์รับข้อมูลย้อนหลัง</w:t>
            </w:r>
          </w:p>
        </w:tc>
        <w:tc>
          <w:tcPr>
            <w:tcW w:w="226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26110" w14:textId="77777777" w:rsidR="00CF6881" w:rsidRDefault="00000000">
            <w:pPr>
              <w:spacing w:after="0"/>
            </w:pPr>
            <w:r>
              <w:rPr>
                <w:sz w:val="27"/>
              </w:rPr>
              <w:t>หัวข้อต่อยอดหลัง Lab</w:t>
            </w:r>
          </w:p>
        </w:tc>
      </w:tr>
    </w:tbl>
    <w:p w14:paraId="74C79ED9" w14:textId="77777777" w:rsidR="00CF6881" w:rsidRDefault="00CF6881">
      <w:pPr>
        <w:spacing w:after="40"/>
      </w:pPr>
    </w:p>
    <w:p w14:paraId="2925EB69" w14:textId="77777777" w:rsidR="00CF6881" w:rsidRDefault="00000000">
      <w:pPr>
        <w:pStyle w:val="Heading1"/>
      </w:pPr>
      <w:r>
        <w:t>ส่วนที่ 6 กำหนด Tests และรัน Pipeline</w:t>
      </w:r>
    </w:p>
    <w:p w14:paraId="2EC4E94C" w14:textId="77777777" w:rsidR="00CF6881" w:rsidRDefault="00000000">
      <w:pPr>
        <w:pStyle w:val="Heading2"/>
      </w:pPr>
      <w:r>
        <w:t>6.1 Generic Tests และ Documentation</w:t>
      </w:r>
    </w:p>
    <w:p w14:paraId="5336CD65" w14:textId="77777777" w:rsidR="00CF6881" w:rsidRDefault="00000000">
      <w:pPr>
        <w:pStyle w:val="CodeLabel"/>
      </w:pPr>
      <w:r>
        <w:rPr>
          <w:rFonts w:cs="Liberation Mono"/>
        </w:rPr>
        <w:t>models/schema.yml</w:t>
      </w:r>
    </w:p>
    <w:p w14:paraId="78726BC9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version: 2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seeds: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coffee_sales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description: ข้อมูลขายเดือนกรกฎาคม 2024 จำนวน 3,000 line items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sale_id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- name: province_region_mapping_v2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description: Mapping 77 จังหวัดไปยัง 6 regions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province_name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region_name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models: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stg_coffee_sales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description: Cleaned sales; grain คือหนึ่งแถวต่อ sale_id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sale_id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invoice_number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province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dim_region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region_name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dim_province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province_name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not_null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to: ref('dim_region')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field: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dim_store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store_key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store_code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not_null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to: ref('dim_province')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field: 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dim_date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date_key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sale_date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fct_sales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description: Fact ที่ขยายข้อมูลเดิมเป็น 9 เดือน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sale_key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[not_null, unique]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date_key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not_null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to: ref('dim_date')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field: date_key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store_key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      - not_null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to: ref('dim_store')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field: store_key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revenue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- name: agg_sales_region_month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description: Summary table; grain คือหนึ่งเดือนต่อหนึ่ง region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columns: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month_start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not_null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- relationships: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to: ref('dim_region')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      field: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total_revenue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- name: total_quantity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tests: [not_null]</w:t>
      </w:r>
    </w:p>
    <w:p w14:paraId="589E04E4" w14:textId="77777777" w:rsidR="00CF6881" w:rsidRDefault="00000000">
      <w:pPr>
        <w:pStyle w:val="Heading2"/>
      </w:pPr>
      <w:r>
        <w:t>6.2 Singular Tests สำหรับกฎทางธุรกิจ</w:t>
      </w:r>
    </w:p>
    <w:p w14:paraId="412E76DE" w14:textId="77777777" w:rsidR="00CF6881" w:rsidRDefault="00000000">
      <w:pPr>
        <w:pStyle w:val="CodeLabel"/>
      </w:pPr>
      <w:r>
        <w:rPr>
          <w:rFonts w:cs="Liberation Mono"/>
        </w:rPr>
        <w:t>tests/assert_all_provinces_have_store.sql</w:t>
      </w:r>
    </w:p>
    <w:p w14:paraId="2E930CE6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 p.*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('dim_province'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left 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('dim_store'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p.province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_key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s.province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where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s.store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 is null</w:t>
      </w:r>
    </w:p>
    <w:p w14:paraId="5A629CC2" w14:textId="77777777" w:rsidR="00CF6881" w:rsidRDefault="00000000">
      <w:pPr>
        <w:pStyle w:val="CodeLabel"/>
      </w:pPr>
      <w:r>
        <w:rPr>
          <w:rFonts w:cs="Liberation Mono"/>
        </w:rPr>
        <w:t>tests/assert_fact_expected_row_count.sql</w:t>
      </w:r>
    </w:p>
    <w:p w14:paraId="1424AA14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 xml:space="preserve">select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*) as actual_rows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('fct_sales')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having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*) &lt;&gt; 27000</w:t>
      </w:r>
    </w:p>
    <w:p w14:paraId="5D9D6E72" w14:textId="77777777" w:rsidR="00CF6881" w:rsidRDefault="00000000">
      <w:pPr>
        <w:pStyle w:val="CodeLabel"/>
      </w:pPr>
      <w:r>
        <w:rPr>
          <w:rFonts w:cs="Liberation Mono"/>
        </w:rPr>
        <w:t>tests/assert_summary_grain.sql</w:t>
      </w:r>
    </w:p>
    <w:p w14:paraId="7BA2F98E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month_start,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*) as duplicate_rows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('agg_sales_region_month')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group by month_start, 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having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*) &gt; 1</w:t>
      </w:r>
    </w:p>
    <w:p w14:paraId="364CBD3D" w14:textId="77777777" w:rsidR="00CF6881" w:rsidRDefault="00000000">
      <w:pPr>
        <w:pStyle w:val="CodeLabel"/>
      </w:pPr>
      <w:r>
        <w:rPr>
          <w:rFonts w:cs="Liberation Mono"/>
        </w:rPr>
        <w:t>tests/assert_summary_reconciles.sql</w:t>
      </w:r>
    </w:p>
    <w:p w14:paraId="3904A25B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with fact_total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sum(revenue) as 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sum(quantity) as 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sum(points_redeemed) as points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ref('fct_sales')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summary_total as (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sum(total_revenue) as 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sum(total_quantity) as 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    sum(total_points_redeemed) as points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from {{ ref('agg_sales_region_month')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)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f.revenue as fact_revenue,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s.revenue as summary_revenue,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f.quantity as fact_quantity,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s.quantity as summary_quantity,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</w:r>
      <w:r>
        <w:rPr>
          <w:rFonts w:ascii="Liberation Mono" w:eastAsia="Liberation Mono" w:hAnsi="Liberation Mono" w:cs="Liberation Mono"/>
          <w:color w:val="24323B"/>
          <w:sz w:val="16"/>
        </w:rPr>
        <w:lastRenderedPageBreak/>
        <w:t xml:space="preserve">    f.points as fact_points,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s.points as summary_points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fact_total 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cross join summary_total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where abs(f.revenue - s.revenue) &gt; 0.01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or f.quantity &lt;&gt; s.quantity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or f.points &lt;&gt; s.points</w:t>
      </w:r>
    </w:p>
    <w:p w14:paraId="01D544B2" w14:textId="77777777" w:rsidR="00CF6881" w:rsidRDefault="00000000">
      <w:r>
        <w:rPr>
          <w:b/>
          <w:color w:val="173F67"/>
        </w:rPr>
        <w:t>Singular test ต้องคืนค่า 0 แถวจึงจะผ่าน หากมีผลลัพธ์ แถวนั้นคือหลักฐานของปัญหาที่ต้องตรวจสอบ</w:t>
      </w:r>
    </w:p>
    <w:p w14:paraId="6DB906A6" w14:textId="77777777" w:rsidR="00CF6881" w:rsidRDefault="00000000">
      <w:pPr>
        <w:pStyle w:val="Heading2"/>
      </w:pPr>
      <w:r>
        <w:t>6.3 รัน Pipeline ด้วยคำสั่งเดียว</w:t>
      </w:r>
    </w:p>
    <w:p w14:paraId="6E411207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dbt build</w:t>
      </w:r>
    </w:p>
    <w:p w14:paraId="515D93E6" w14:textId="77777777" w:rsidR="00CF6881" w:rsidRDefault="00000000">
      <w:r>
        <w:t xml:space="preserve">dbt build จะ seed, สร้าง models และรัน tests ตาม dependency graph ที่เกิดจาก </w:t>
      </w:r>
      <w:proofErr w:type="gramStart"/>
      <w:r>
        <w:t>ref(</w:t>
      </w:r>
      <w:proofErr w:type="gramEnd"/>
      <w:r>
        <w:t>)</w:t>
      </w:r>
    </w:p>
    <w:p w14:paraId="0DFFB40D" w14:textId="77777777" w:rsidR="00CF6881" w:rsidRDefault="00000000">
      <w:pPr>
        <w:pStyle w:val="CodeLabel"/>
      </w:pPr>
      <w:r>
        <w:rPr>
          <w:rFonts w:cs="Liberation Mono"/>
        </w:rPr>
        <w:t>ตรวจจำนวนแถวสำคัญ</w:t>
      </w:r>
    </w:p>
    <w:p w14:paraId="25AB13DE" w14:textId="4F8391CB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dbt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 show --inline "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 as model,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*) as 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row_count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 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dim_region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*) 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dim_province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*) 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dim_store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*) 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dim_date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*) 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fct_sales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union all select 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agg_sales_region_month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',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count(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*)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agg_sales_region_month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"</w:t>
      </w:r>
      <w:r w:rsidR="00625171">
        <w:rPr>
          <w:rFonts w:ascii="Liberation Mono" w:eastAsia="Liberation Mono" w:hAnsi="Liberation Mono" w:cs="Liberation Mono"/>
          <w:color w:val="24323B"/>
          <w:sz w:val="16"/>
        </w:rPr>
        <w:t xml:space="preserve"> –limit 6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29"/>
        <w:gridCol w:w="1803"/>
        <w:gridCol w:w="4759"/>
      </w:tblGrid>
      <w:tr w:rsidR="00CF6881" w14:paraId="30FEADF0" w14:textId="77777777">
        <w:trPr>
          <w:tblHeader/>
        </w:trPr>
        <w:tc>
          <w:tcPr>
            <w:tcW w:w="3029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5E784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Model</w:t>
            </w:r>
          </w:p>
        </w:tc>
        <w:tc>
          <w:tcPr>
            <w:tcW w:w="1803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F91D0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จำนวนที่คาดหวัง</w:t>
            </w:r>
          </w:p>
        </w:tc>
        <w:tc>
          <w:tcPr>
            <w:tcW w:w="4759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9B0C1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เหตุผล</w:t>
            </w:r>
          </w:p>
        </w:tc>
      </w:tr>
      <w:tr w:rsidR="00CF6881" w14:paraId="6EC2026A" w14:textId="77777777">
        <w:tc>
          <w:tcPr>
            <w:tcW w:w="302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39127" w14:textId="77777777" w:rsidR="00CF6881" w:rsidRDefault="00000000">
            <w:pPr>
              <w:spacing w:after="0"/>
            </w:pPr>
            <w:r>
              <w:rPr>
                <w:sz w:val="27"/>
              </w:rPr>
              <w:t>dim_region</w:t>
            </w:r>
          </w:p>
        </w:tc>
        <w:tc>
          <w:tcPr>
            <w:tcW w:w="180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44B27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6</w:t>
            </w:r>
          </w:p>
        </w:tc>
        <w:tc>
          <w:tcPr>
            <w:tcW w:w="475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3E3AB" w14:textId="77777777" w:rsidR="00CF6881" w:rsidRDefault="00000000">
            <w:pPr>
              <w:spacing w:after="0"/>
            </w:pPr>
            <w:r>
              <w:rPr>
                <w:sz w:val="27"/>
              </w:rPr>
              <w:t>6 regions ใน mapping v2</w:t>
            </w:r>
          </w:p>
        </w:tc>
      </w:tr>
      <w:tr w:rsidR="00CF6881" w14:paraId="3507708D" w14:textId="77777777">
        <w:tc>
          <w:tcPr>
            <w:tcW w:w="302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3A0E8" w14:textId="77777777" w:rsidR="00CF6881" w:rsidRDefault="00000000">
            <w:pPr>
              <w:spacing w:after="0"/>
            </w:pPr>
            <w:r>
              <w:rPr>
                <w:sz w:val="27"/>
              </w:rPr>
              <w:t>dim_province</w:t>
            </w:r>
          </w:p>
        </w:tc>
        <w:tc>
          <w:tcPr>
            <w:tcW w:w="180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0BC9F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77</w:t>
            </w:r>
          </w:p>
        </w:tc>
        <w:tc>
          <w:tcPr>
            <w:tcW w:w="475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0FF86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หนึ่งแถวต่อจังหวัด</w:t>
            </w:r>
          </w:p>
        </w:tc>
      </w:tr>
      <w:tr w:rsidR="00CF6881" w14:paraId="7DBF54CA" w14:textId="77777777">
        <w:tc>
          <w:tcPr>
            <w:tcW w:w="302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5A5E3" w14:textId="77777777" w:rsidR="00CF6881" w:rsidRDefault="00000000">
            <w:pPr>
              <w:spacing w:after="0"/>
            </w:pPr>
            <w:r>
              <w:rPr>
                <w:sz w:val="27"/>
              </w:rPr>
              <w:t>dim_store</w:t>
            </w:r>
          </w:p>
        </w:tc>
        <w:tc>
          <w:tcPr>
            <w:tcW w:w="180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9FF69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77</w:t>
            </w:r>
          </w:p>
        </w:tc>
        <w:tc>
          <w:tcPr>
            <w:tcW w:w="475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8220E" w14:textId="77777777" w:rsidR="00CF6881" w:rsidRDefault="00000000">
            <w:pPr>
              <w:spacing w:after="0"/>
            </w:pPr>
            <w:r>
              <w:rPr>
                <w:sz w:val="27"/>
              </w:rPr>
              <w:t>หนึ่งร้านต่อจังหวัดหลังรวมร้านเดิมและร้านจำลอง</w:t>
            </w:r>
          </w:p>
        </w:tc>
      </w:tr>
      <w:tr w:rsidR="00CF6881" w14:paraId="33D436D3" w14:textId="77777777">
        <w:tc>
          <w:tcPr>
            <w:tcW w:w="302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4C431" w14:textId="77777777" w:rsidR="00CF6881" w:rsidRDefault="00000000">
            <w:pPr>
              <w:spacing w:after="0"/>
            </w:pPr>
            <w:r>
              <w:rPr>
                <w:sz w:val="27"/>
              </w:rPr>
              <w:t>dim_date</w:t>
            </w:r>
          </w:p>
        </w:tc>
        <w:tc>
          <w:tcPr>
            <w:tcW w:w="180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75A8E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274</w:t>
            </w:r>
          </w:p>
        </w:tc>
        <w:tc>
          <w:tcPr>
            <w:tcW w:w="475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9A965" w14:textId="77777777" w:rsidR="00CF6881" w:rsidRDefault="00000000">
            <w:pPr>
              <w:spacing w:after="0"/>
            </w:pPr>
            <w:r>
              <w:rPr>
                <w:sz w:val="27"/>
              </w:rPr>
              <w:t>2024-07-01 ถึง 2025-03-31</w:t>
            </w:r>
          </w:p>
        </w:tc>
      </w:tr>
      <w:tr w:rsidR="00CF6881" w14:paraId="56D8FE45" w14:textId="77777777">
        <w:tc>
          <w:tcPr>
            <w:tcW w:w="302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7F9CB" w14:textId="77777777" w:rsidR="00CF6881" w:rsidRDefault="00000000">
            <w:pPr>
              <w:spacing w:after="0"/>
            </w:pPr>
            <w:r>
              <w:rPr>
                <w:sz w:val="27"/>
              </w:rPr>
              <w:t>fct_sales</w:t>
            </w:r>
          </w:p>
        </w:tc>
        <w:tc>
          <w:tcPr>
            <w:tcW w:w="180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6C2FA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27,000</w:t>
            </w:r>
          </w:p>
        </w:tc>
        <w:tc>
          <w:tcPr>
            <w:tcW w:w="475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2CFC1" w14:textId="77777777" w:rsidR="00CF6881" w:rsidRDefault="00000000">
            <w:pPr>
              <w:spacing w:after="0"/>
            </w:pPr>
            <w:r>
              <w:rPr>
                <w:sz w:val="27"/>
              </w:rPr>
              <w:t>3,000 แถว × 9 เดือน</w:t>
            </w:r>
          </w:p>
        </w:tc>
      </w:tr>
      <w:tr w:rsidR="00CF6881" w14:paraId="22BD751A" w14:textId="77777777">
        <w:tc>
          <w:tcPr>
            <w:tcW w:w="302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F9121" w14:textId="77777777" w:rsidR="00CF6881" w:rsidRDefault="00000000">
            <w:pPr>
              <w:spacing w:after="0"/>
            </w:pPr>
            <w:r>
              <w:rPr>
                <w:sz w:val="27"/>
              </w:rPr>
              <w:t>agg_sales_region_month</w:t>
            </w:r>
          </w:p>
        </w:tc>
        <w:tc>
          <w:tcPr>
            <w:tcW w:w="1803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F86B0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54</w:t>
            </w:r>
          </w:p>
        </w:tc>
        <w:tc>
          <w:tcPr>
            <w:tcW w:w="4759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EF6C4" w14:textId="77777777" w:rsidR="00CF6881" w:rsidRDefault="00000000">
            <w:pPr>
              <w:spacing w:after="0"/>
            </w:pPr>
            <w:r>
              <w:rPr>
                <w:sz w:val="27"/>
              </w:rPr>
              <w:t>9 เดือน × 6 regions เมื่อทุก region มียอดขาย</w:t>
            </w:r>
          </w:p>
        </w:tc>
      </w:tr>
    </w:tbl>
    <w:p w14:paraId="59422D40" w14:textId="77777777" w:rsidR="00CF6881" w:rsidRDefault="00CF6881">
      <w:pPr>
        <w:spacing w:after="40"/>
      </w:pPr>
    </w:p>
    <w:p w14:paraId="5ACEE30A" w14:textId="77777777" w:rsidR="00CF6881" w:rsidRDefault="00000000">
      <w:pPr>
        <w:pStyle w:val="Heading1"/>
      </w:pPr>
      <w:r>
        <w:t>ส่วนที่ 7 สร้าง OLAP Models</w:t>
      </w:r>
    </w:p>
    <w:p w14:paraId="4DE8DAF6" w14:textId="77777777" w:rsidR="00CF6881" w:rsidRDefault="00000000">
      <w:pPr>
        <w:pStyle w:val="Heading2"/>
      </w:pPr>
      <w:r>
        <w:t>7.1 Roll-up: เดือน → ไตรมาส</w:t>
      </w:r>
    </w:p>
    <w:p w14:paraId="7924F185" w14:textId="77777777" w:rsidR="00CF6881" w:rsidRDefault="00000000">
      <w:r>
        <w:t>Roll-up ใช้ aggregate table รายเดือนเป็นต้นทาง จึงไม่ต้องอ่าน fact table และ join dimensions ใหม่</w:t>
      </w:r>
    </w:p>
    <w:p w14:paraId="19527993" w14:textId="77777777" w:rsidR="00CF6881" w:rsidRDefault="00000000">
      <w:pPr>
        <w:pStyle w:val="CodeLabel"/>
      </w:pPr>
      <w:r>
        <w:rPr>
          <w:rFonts w:cs="Liberation Mono"/>
        </w:rPr>
        <w:lastRenderedPageBreak/>
        <w:t>models/reporting/rpt_sales_region_quarter.sql</w:t>
      </w:r>
    </w:p>
    <w:p w14:paraId="0C0EB26E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date_trunc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 xml:space="preserve">('quarter', </w:t>
      </w:r>
      <w:proofErr w:type="spellStart"/>
      <w:r>
        <w:rPr>
          <w:rFonts w:ascii="Liberation Mono" w:eastAsia="Liberation Mono" w:hAnsi="Liberation Mono" w:cs="Liberation Mono"/>
          <w:color w:val="24323B"/>
          <w:sz w:val="16"/>
        </w:rPr>
        <w:t>month_start</w:t>
      </w:r>
      <w:proofErr w:type="spellEnd"/>
      <w:r>
        <w:rPr>
          <w:rFonts w:ascii="Liberation Mono" w:eastAsia="Liberation Mono" w:hAnsi="Liberation Mono" w:cs="Liberation Mono"/>
          <w:color w:val="24323B"/>
          <w:sz w:val="16"/>
        </w:rPr>
        <w:t>)::date as quarter_start,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sum(total_revenue) as quarter_revenue,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sum(total_quantity) as quarter_quantity,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sum(total_points_redeemed) as quarter_points_redeemed,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sum(invoice_count) as quarter_invoice_count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ref('agg_sales_region_month') }}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group by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date_trunc('quarter', month_start)::date,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region_name</w:t>
      </w:r>
    </w:p>
    <w:p w14:paraId="2ADFD804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proofErr w:type="spellStart"/>
      <w:r>
        <w:rPr>
          <w:b/>
          <w:color w:val="173F67"/>
        </w:rPr>
        <w:t>ข้อสังเกต</w:t>
      </w:r>
      <w:proofErr w:type="spellEnd"/>
      <w:r>
        <w:rPr>
          <w:b/>
          <w:color w:val="173F67"/>
        </w:rPr>
        <w:t xml:space="preserve">: </w:t>
      </w:r>
      <w:r>
        <w:t xml:space="preserve">revenue, quantity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points_redeemed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additive จึง SUM ต่อได้ ส่วนค่าเฉลี่ยหรือเปอร์เซ็นต์ต้องกลับไปคำนวณจาก numerator และ denominator ที่เก็บไว้</w:t>
      </w:r>
    </w:p>
    <w:p w14:paraId="686ED1D0" w14:textId="77777777" w:rsidR="00CF6881" w:rsidRDefault="00000000">
      <w:pPr>
        <w:pStyle w:val="Heading2"/>
      </w:pPr>
      <w:r>
        <w:t>7.2 Drill-down: Region → Province</w:t>
      </w:r>
    </w:p>
    <w:p w14:paraId="7E7419E3" w14:textId="77777777" w:rsidR="00CF6881" w:rsidRDefault="00000000">
      <w:r>
        <w:t>Aggregate รายเดือนต่อ region ไม่มี province_key จึง drill-down จากตารางนั้นโดยตรงไม่ได้ ต้องอ่าน fact table แล้ว group ที่ grain ละเอียดกว่า</w:t>
      </w:r>
    </w:p>
    <w:p w14:paraId="471206EF" w14:textId="77777777" w:rsidR="00CF6881" w:rsidRDefault="00000000">
      <w:pPr>
        <w:pStyle w:val="CodeLabel"/>
      </w:pPr>
      <w:r>
        <w:rPr>
          <w:rFonts w:cs="Liberation Mono"/>
        </w:rPr>
        <w:t>models/reporting/rpt_sales_province_quarter.sql</w:t>
      </w:r>
    </w:p>
    <w:p w14:paraId="19A0E734" w14:textId="77777777" w:rsidR="00CF6881" w:rsidRDefault="00000000">
      <w:pPr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date_trunc('quarter', d.sale_date)::date as quarter_start,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p.province_key,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p.province_name,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sum(f.revenue) as province_revenue,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sum(f.quantity) as province_quantity,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count(distinct f.invoice_number) as invoice_count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from {{ ref('fct_sales') }} 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ref('dim_date') }} 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f.date_key = d.date_key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ref('dim_store') }} s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f.store_key = s.store_key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ref('dim_province') }} p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s.province_key = p.province_key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join {{ ref('dim_region') }} r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p.region_key = r.region_key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group by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date_trunc('quarter', d.sale_date)::date,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r.region_name,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p.province_key,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p.province_name</w:t>
      </w:r>
    </w:p>
    <w:p w14:paraId="4CD26A57" w14:textId="77777777" w:rsidR="00CF6881" w:rsidRDefault="00000000">
      <w:pPr>
        <w:pStyle w:val="Heading2"/>
      </w:pPr>
      <w:r>
        <w:t>7.3 CUBE: Year × Staff</w:t>
      </w:r>
    </w:p>
    <w:p w14:paraId="3F466B24" w14:textId="77777777" w:rsidR="00CF6881" w:rsidRDefault="00000000">
      <w:pPr>
        <w:pStyle w:val="CodeLabel"/>
      </w:pPr>
      <w:r>
        <w:rPr>
          <w:rFonts w:cs="Liberation Mono"/>
        </w:rPr>
        <w:t>models/reporting/rpt_sales_staff_year_cube.sql</w:t>
      </w:r>
    </w:p>
    <w:p w14:paraId="0B890E43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select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d.year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grouping(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d.year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is_all_years,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grouping(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_key) as is_all_staff,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f.revenue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total_revenue,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  sum(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f.quantity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) as total_quantity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from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('fct_sales'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f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join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{{ ref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('dim_date'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) }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} d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  on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f.date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_key =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d.date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 xml:space="preserve">group by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cube(d.year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 xml:space="preserve">,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f.staff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_key)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47"/>
        <w:gridCol w:w="1547"/>
        <w:gridCol w:w="6497"/>
      </w:tblGrid>
      <w:tr w:rsidR="00CF6881" w14:paraId="07DF7470" w14:textId="77777777">
        <w:trPr>
          <w:tblHeader/>
        </w:trPr>
        <w:tc>
          <w:tcPr>
            <w:tcW w:w="1547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4CD13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is_all_years</w:t>
            </w:r>
          </w:p>
        </w:tc>
        <w:tc>
          <w:tcPr>
            <w:tcW w:w="1547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C163E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is_all_staff</w:t>
            </w:r>
          </w:p>
        </w:tc>
        <w:tc>
          <w:tcPr>
            <w:tcW w:w="6497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DEED0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ความหมายของแถว</w:t>
            </w:r>
          </w:p>
        </w:tc>
      </w:tr>
      <w:tr w:rsidR="00CF6881" w14:paraId="12A25899" w14:textId="77777777">
        <w:tc>
          <w:tcPr>
            <w:tcW w:w="154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2A79F" w14:textId="77777777" w:rsidR="00CF6881" w:rsidRDefault="00000000">
            <w:pPr>
              <w:spacing w:after="0"/>
            </w:pPr>
            <w:r>
              <w:rPr>
                <w:sz w:val="27"/>
              </w:rPr>
              <w:t>0</w:t>
            </w:r>
          </w:p>
        </w:tc>
        <w:tc>
          <w:tcPr>
            <w:tcW w:w="154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54011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0</w:t>
            </w:r>
          </w:p>
        </w:tc>
        <w:tc>
          <w:tcPr>
            <w:tcW w:w="649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5777FA" w14:textId="77777777" w:rsidR="00CF6881" w:rsidRDefault="00000000">
            <w:pPr>
              <w:spacing w:after="0"/>
            </w:pPr>
            <w:r>
              <w:rPr>
                <w:sz w:val="27"/>
              </w:rPr>
              <w:t>ยอดของ staff แต่ละคนในแต่ละปี</w:t>
            </w:r>
          </w:p>
        </w:tc>
      </w:tr>
      <w:tr w:rsidR="00CF6881" w14:paraId="39AD6CA3" w14:textId="77777777">
        <w:tc>
          <w:tcPr>
            <w:tcW w:w="154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DAC33" w14:textId="77777777" w:rsidR="00CF6881" w:rsidRDefault="00000000">
            <w:pPr>
              <w:spacing w:after="0"/>
            </w:pPr>
            <w:r>
              <w:rPr>
                <w:sz w:val="27"/>
              </w:rPr>
              <w:t>0</w:t>
            </w:r>
          </w:p>
        </w:tc>
        <w:tc>
          <w:tcPr>
            <w:tcW w:w="154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41514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1</w:t>
            </w:r>
          </w:p>
        </w:tc>
        <w:tc>
          <w:tcPr>
            <w:tcW w:w="649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97BC1" w14:textId="77777777" w:rsidR="00CF6881" w:rsidRDefault="00000000">
            <w:pPr>
              <w:spacing w:after="0"/>
            </w:pPr>
            <w:r>
              <w:rPr>
                <w:sz w:val="27"/>
              </w:rPr>
              <w:t>ยอดรวม staff ทุกคนในปีนั้น</w:t>
            </w:r>
          </w:p>
        </w:tc>
      </w:tr>
      <w:tr w:rsidR="00CF6881" w14:paraId="19C193F2" w14:textId="77777777">
        <w:tc>
          <w:tcPr>
            <w:tcW w:w="154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D74AB" w14:textId="77777777" w:rsidR="00CF6881" w:rsidRDefault="00000000">
            <w:pPr>
              <w:spacing w:after="0"/>
            </w:pPr>
            <w:r>
              <w:rPr>
                <w:sz w:val="27"/>
              </w:rPr>
              <w:t>1</w:t>
            </w:r>
          </w:p>
        </w:tc>
        <w:tc>
          <w:tcPr>
            <w:tcW w:w="154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19A96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0</w:t>
            </w:r>
          </w:p>
        </w:tc>
        <w:tc>
          <w:tcPr>
            <w:tcW w:w="649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45DDB" w14:textId="77777777" w:rsidR="00CF6881" w:rsidRDefault="00000000">
            <w:pPr>
              <w:spacing w:after="0"/>
            </w:pPr>
            <w:r>
              <w:rPr>
                <w:sz w:val="27"/>
              </w:rPr>
              <w:t>ยอดรวมทุกปีของ staff คนนั้น</w:t>
            </w:r>
          </w:p>
        </w:tc>
      </w:tr>
      <w:tr w:rsidR="00CF6881" w14:paraId="335B8E52" w14:textId="77777777">
        <w:tc>
          <w:tcPr>
            <w:tcW w:w="154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56848" w14:textId="77777777" w:rsidR="00CF6881" w:rsidRDefault="00000000">
            <w:pPr>
              <w:spacing w:after="0"/>
            </w:pPr>
            <w:r>
              <w:rPr>
                <w:sz w:val="27"/>
              </w:rPr>
              <w:t>1</w:t>
            </w:r>
          </w:p>
        </w:tc>
        <w:tc>
          <w:tcPr>
            <w:tcW w:w="154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E62EF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1</w:t>
            </w:r>
          </w:p>
        </w:tc>
        <w:tc>
          <w:tcPr>
            <w:tcW w:w="649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7616F6" w14:textId="77777777" w:rsidR="00CF6881" w:rsidRDefault="00000000">
            <w:pPr>
              <w:spacing w:after="0"/>
            </w:pPr>
            <w:r>
              <w:rPr>
                <w:sz w:val="27"/>
              </w:rPr>
              <w:t>Grand total ทุกปีและทุก staff</w:t>
            </w:r>
          </w:p>
        </w:tc>
      </w:tr>
    </w:tbl>
    <w:p w14:paraId="5A6FA70B" w14:textId="77777777" w:rsidR="00CF6881" w:rsidRDefault="00CF6881">
      <w:pPr>
        <w:spacing w:after="40"/>
      </w:pPr>
    </w:p>
    <w:p w14:paraId="0868473D" w14:textId="77777777" w:rsidR="00CF6881" w:rsidRDefault="00000000">
      <w:pPr>
        <w:pStyle w:val="CodeLabel"/>
      </w:pPr>
      <w:r>
        <w:rPr>
          <w:rFonts w:cs="Liberation Mono"/>
        </w:rPr>
        <w:t>สร้างและตรวจ OLAP models</w:t>
      </w:r>
    </w:p>
    <w:p w14:paraId="23819467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 xml:space="preserve">dbt run --select </w:t>
      </w:r>
      <w:proofErr w:type="gramStart"/>
      <w:r>
        <w:rPr>
          <w:rFonts w:ascii="Liberation Mono" w:eastAsia="Liberation Mono" w:hAnsi="Liberation Mono" w:cs="Liberation Mono"/>
          <w:color w:val="24323B"/>
          <w:sz w:val="16"/>
        </w:rPr>
        <w:t>path:models</w:t>
      </w:r>
      <w:proofErr w:type="gramEnd"/>
      <w:r>
        <w:rPr>
          <w:rFonts w:ascii="Liberation Mono" w:eastAsia="Liberation Mono" w:hAnsi="Liberation Mono" w:cs="Liberation Mono"/>
          <w:color w:val="24323B"/>
          <w:sz w:val="16"/>
        </w:rPr>
        <w:t>/reporting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dbt show --select rpt_sales_region_quarter --limit 30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dbt show --select rpt_sales_province_quarter --limit 30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dbt show --select rpt_sales_staff_year_cube --limit 30</w:t>
      </w:r>
    </w:p>
    <w:p w14:paraId="3D26F176" w14:textId="77777777" w:rsidR="00CF6881" w:rsidRDefault="00000000">
      <w:pPr>
        <w:pStyle w:val="Heading1"/>
      </w:pPr>
      <w:r>
        <w:t>ส่วนที่ 8 สร้าง dbt Documentation และตรวจ Lineage</w:t>
      </w:r>
    </w:p>
    <w:p w14:paraId="1A09FEA2" w14:textId="77777777" w:rsidR="00CF6881" w:rsidRDefault="00000000">
      <w:pPr>
        <w:keepLines/>
        <w:widowControl w:val="0"/>
        <w:pBdr>
          <w:top w:val="single" w:sz="4" w:space="4" w:color="D7E2E8"/>
          <w:left w:val="single" w:sz="4" w:space="4" w:color="D7E2E8"/>
          <w:bottom w:val="single" w:sz="4" w:space="4" w:color="D7E2E8"/>
          <w:right w:val="single" w:sz="4" w:space="4" w:color="D7E2E8"/>
        </w:pBdr>
        <w:shd w:val="clear" w:color="auto" w:fill="F4F7F9"/>
        <w:spacing w:after="100" w:line="204" w:lineRule="exact"/>
      </w:pPr>
      <w:r>
        <w:rPr>
          <w:rFonts w:ascii="Liberation Mono" w:eastAsia="Liberation Mono" w:hAnsi="Liberation Mono" w:cs="Liberation Mono"/>
          <w:color w:val="24323B"/>
          <w:sz w:val="16"/>
        </w:rPr>
        <w:t>dbt docs generate</w:t>
      </w:r>
      <w:r>
        <w:rPr>
          <w:rFonts w:ascii="Liberation Mono" w:eastAsia="Liberation Mono" w:hAnsi="Liberation Mono" w:cs="Liberation Mono"/>
          <w:color w:val="24323B"/>
          <w:sz w:val="16"/>
        </w:rPr>
        <w:br/>
        <w:t>dbt docs serve --host 0.0.0.0 --port 8080</w:t>
      </w:r>
    </w:p>
    <w:p w14:paraId="0C7A3A43" w14:textId="77777777" w:rsidR="00CF6881" w:rsidRDefault="00000000">
      <w:r>
        <w:t>เปิด http://localhost:28088 แล้วค้นหา agg_sales_region_month จากนั้นเปิด Lineage Graph</w:t>
      </w:r>
    </w:p>
    <w:p w14:paraId="4819D2AA" w14:textId="77777777" w:rsidR="00CF6881" w:rsidRDefault="00000000">
      <w:pPr>
        <w:pStyle w:val="ListBullet"/>
      </w:pPr>
      <w:r>
        <w:t>ตรวจ upstream: seeds → staging → dimensions/intermediate → fct_sales</w:t>
      </w:r>
    </w:p>
    <w:p w14:paraId="21B391AF" w14:textId="77777777" w:rsidR="00CF6881" w:rsidRDefault="00000000">
      <w:pPr>
        <w:pStyle w:val="ListBullet"/>
      </w:pPr>
      <w:r>
        <w:t>ตรวจ downstream: agg_sales_region_month → rpt_sales_region_quarter</w:t>
      </w:r>
    </w:p>
    <w:p w14:paraId="00E8BCD2" w14:textId="77777777" w:rsidR="00CF6881" w:rsidRDefault="00000000">
      <w:pPr>
        <w:pStyle w:val="ListBullet"/>
      </w:pPr>
      <w:r>
        <w:t>เปิดแท็บ Tests เพื่อดู generic tests และ singular tests ที่เชื่อมกับโมเดล</w:t>
      </w:r>
    </w:p>
    <w:p w14:paraId="7BA07A62" w14:textId="77777777" w:rsidR="00CF6881" w:rsidRDefault="00000000">
      <w:pPr>
        <w:pBdr>
          <w:top w:val="single" w:sz="5" w:space="5" w:color="078A96"/>
          <w:left w:val="single" w:sz="5" w:space="5" w:color="078A96"/>
          <w:bottom w:val="single" w:sz="5" w:space="5" w:color="078A96"/>
          <w:right w:val="single" w:sz="5" w:space="5" w:color="078A96"/>
        </w:pBdr>
        <w:shd w:val="clear" w:color="auto" w:fill="EAF3F7"/>
        <w:spacing w:before="60" w:after="100"/>
        <w:ind w:left="160" w:right="160"/>
      </w:pPr>
      <w:r>
        <w:rPr>
          <w:b/>
          <w:color w:val="173F67"/>
        </w:rPr>
        <w:t xml:space="preserve">เหตุผลที่ใช้ dbt docs: </w:t>
      </w:r>
      <w:r>
        <w:t xml:space="preserve">คำอธิบาย grain, คอลัมน์, tests, compiled SQL และ dependency จาก </w:t>
      </w:r>
      <w:proofErr w:type="gramStart"/>
      <w:r>
        <w:t>ref(</w:t>
      </w:r>
      <w:proofErr w:type="gramEnd"/>
      <w:r>
        <w:t>) ถูกรวมไว้ในจุดเดียว ทำให้ตรวจเส้นทางของ summary table กลับไปยังข้อมูลต้นทางได้</w:t>
      </w:r>
    </w:p>
    <w:p w14:paraId="56840759" w14:textId="77777777" w:rsidR="00CF6881" w:rsidRDefault="00000000">
      <w:pPr>
        <w:pStyle w:val="Heading1"/>
      </w:pPr>
      <w:r>
        <w:t>ส่วนที่ 9 สร้าง Dashboard บน Metabase</w:t>
      </w:r>
    </w:p>
    <w:p w14:paraId="221ACF8E" w14:textId="77777777" w:rsidR="00CF6881" w:rsidRDefault="00000000">
      <w:pPr>
        <w:pStyle w:val="Heading2"/>
      </w:pPr>
      <w:r>
        <w:t>9.1 เชื่อมต่อ PostgreSQL</w:t>
      </w:r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77"/>
        <w:gridCol w:w="6714"/>
      </w:tblGrid>
      <w:tr w:rsidR="00CF6881" w14:paraId="39467AB0" w14:textId="77777777">
        <w:trPr>
          <w:tblHeader/>
        </w:trPr>
        <w:tc>
          <w:tcPr>
            <w:tcW w:w="2877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9357A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ค่า</w:t>
            </w:r>
          </w:p>
        </w:tc>
        <w:tc>
          <w:tcPr>
            <w:tcW w:w="6714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580AF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กำหนดเป็น</w:t>
            </w:r>
          </w:p>
        </w:tc>
      </w:tr>
      <w:tr w:rsidR="00CF6881" w14:paraId="4FB789C2" w14:textId="77777777">
        <w:tc>
          <w:tcPr>
            <w:tcW w:w="287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D85DB" w14:textId="77777777" w:rsidR="00CF6881" w:rsidRDefault="00000000">
            <w:pPr>
              <w:spacing w:after="0"/>
            </w:pPr>
            <w:r>
              <w:rPr>
                <w:sz w:val="27"/>
              </w:rPr>
              <w:t>Database type</w:t>
            </w:r>
          </w:p>
        </w:tc>
        <w:tc>
          <w:tcPr>
            <w:tcW w:w="67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50D2E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PostgreSQL</w:t>
            </w:r>
          </w:p>
        </w:tc>
      </w:tr>
      <w:tr w:rsidR="00CF6881" w14:paraId="00CFDAA1" w14:textId="77777777">
        <w:tc>
          <w:tcPr>
            <w:tcW w:w="287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CAE78" w14:textId="77777777" w:rsidR="00CF6881" w:rsidRDefault="00000000">
            <w:pPr>
              <w:spacing w:after="0"/>
            </w:pPr>
            <w:r>
              <w:rPr>
                <w:sz w:val="27"/>
              </w:rPr>
              <w:t>Host</w:t>
            </w:r>
          </w:p>
        </w:tc>
        <w:tc>
          <w:tcPr>
            <w:tcW w:w="6714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E0704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postgres</w:t>
            </w:r>
          </w:p>
        </w:tc>
      </w:tr>
      <w:tr w:rsidR="00CF6881" w14:paraId="54FB133D" w14:textId="77777777">
        <w:tc>
          <w:tcPr>
            <w:tcW w:w="287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3127B" w14:textId="77777777" w:rsidR="00CF6881" w:rsidRDefault="00000000">
            <w:pPr>
              <w:spacing w:after="0"/>
            </w:pPr>
            <w:r>
              <w:rPr>
                <w:sz w:val="27"/>
              </w:rPr>
              <w:t>Port</w:t>
            </w:r>
          </w:p>
        </w:tc>
        <w:tc>
          <w:tcPr>
            <w:tcW w:w="67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8BF2E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5432</w:t>
            </w:r>
          </w:p>
        </w:tc>
      </w:tr>
      <w:tr w:rsidR="00CF6881" w14:paraId="7E92349F" w14:textId="77777777">
        <w:tc>
          <w:tcPr>
            <w:tcW w:w="2877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DE899" w14:textId="77777777" w:rsidR="00CF6881" w:rsidRDefault="00000000">
            <w:pPr>
              <w:spacing w:after="0"/>
            </w:pPr>
            <w:r>
              <w:rPr>
                <w:sz w:val="27"/>
              </w:rPr>
              <w:t>Database name</w:t>
            </w:r>
          </w:p>
        </w:tc>
        <w:tc>
          <w:tcPr>
            <w:tcW w:w="6714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0FC76" w14:textId="688273D4" w:rsidR="00CF6881" w:rsidRDefault="00001FB0" w:rsidP="00001FB0">
            <w:pPr>
              <w:spacing w:after="0"/>
              <w:jc w:val="center"/>
            </w:pPr>
            <w:r>
              <w:rPr>
                <w:sz w:val="27"/>
              </w:rPr>
              <w:t>lab8</w:t>
            </w:r>
          </w:p>
        </w:tc>
      </w:tr>
      <w:tr w:rsidR="00CF6881" w14:paraId="67AACB46" w14:textId="77777777">
        <w:tc>
          <w:tcPr>
            <w:tcW w:w="2877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9BE68" w14:textId="77777777" w:rsidR="00CF6881" w:rsidRDefault="00000000">
            <w:pPr>
              <w:spacing w:after="0"/>
            </w:pPr>
            <w:r>
              <w:rPr>
                <w:sz w:val="27"/>
              </w:rPr>
              <w:t>Username / Password</w:t>
            </w:r>
          </w:p>
        </w:tc>
        <w:tc>
          <w:tcPr>
            <w:tcW w:w="67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0A855C" w14:textId="77777777" w:rsidR="00CF6881" w:rsidRDefault="00000000">
            <w:pPr>
              <w:spacing w:after="0"/>
              <w:jc w:val="center"/>
            </w:pPr>
            <w:r>
              <w:rPr>
                <w:sz w:val="27"/>
              </w:rPr>
              <w:t>dw_user / dw_pass</w:t>
            </w:r>
          </w:p>
        </w:tc>
      </w:tr>
    </w:tbl>
    <w:p w14:paraId="1E4526C1" w14:textId="77777777" w:rsidR="00CF6881" w:rsidRDefault="00CF6881">
      <w:pPr>
        <w:spacing w:after="40"/>
      </w:pPr>
    </w:p>
    <w:p w14:paraId="5DEC8A49" w14:textId="77777777" w:rsidR="00CF6881" w:rsidRDefault="00000000">
      <w:r>
        <w:t>เปิด http://localhost:23000 แล้วเพิ่มฐานข้อมูล จากนั้นสั่ง Sync database schema หากยังไม่เห็น dbt_aggregates และ dbt_reporting</w:t>
      </w:r>
    </w:p>
    <w:p w14:paraId="5681F9FF" w14:textId="77777777" w:rsidR="00CF6881" w:rsidRDefault="00000000">
      <w:pPr>
        <w:pStyle w:val="Heading2"/>
      </w:pPr>
      <w:r>
        <w:lastRenderedPageBreak/>
        <w:t>9.2 สร้างคำถามสำหรับ Roll-up</w:t>
      </w:r>
    </w:p>
    <w:p w14:paraId="53607F8E" w14:textId="77777777" w:rsidR="00CF6881" w:rsidRDefault="00000000">
      <w:pPr>
        <w:pStyle w:val="ListNumber"/>
        <w:numPr>
          <w:ilvl w:val="0"/>
          <w:numId w:val="11"/>
        </w:numPr>
      </w:pPr>
      <w:r>
        <w:t>เลือก dbt_reporting.rpt_sales_region_quarter</w:t>
      </w:r>
    </w:p>
    <w:p w14:paraId="380A5536" w14:textId="77777777" w:rsidR="00CF6881" w:rsidRDefault="00000000">
      <w:pPr>
        <w:pStyle w:val="ListNumber"/>
        <w:numPr>
          <w:ilvl w:val="0"/>
          <w:numId w:val="11"/>
        </w:numPr>
      </w:pPr>
      <w:r>
        <w:t>แสดง Line chart: X-axis = quarter_start, Y-axis = quarter_revenue และ Breakout = region_name</w:t>
      </w:r>
    </w:p>
    <w:p w14:paraId="7F73BE4C" w14:textId="77777777" w:rsidR="00CF6881" w:rsidRDefault="00000000">
      <w:pPr>
        <w:pStyle w:val="ListNumber"/>
        <w:numPr>
          <w:ilvl w:val="0"/>
          <w:numId w:val="11"/>
        </w:numPr>
      </w:pPr>
      <w:r>
        <w:t>บันทึกชื่อ Revenue by Quarter and Region</w:t>
      </w:r>
    </w:p>
    <w:p w14:paraId="165866F8" w14:textId="77777777" w:rsidR="00CF6881" w:rsidRDefault="00000000">
      <w:pPr>
        <w:pStyle w:val="Heading2"/>
      </w:pPr>
      <w:r>
        <w:t>9.3 สร้างคำถามสำหรับ Drill-down</w:t>
      </w:r>
    </w:p>
    <w:p w14:paraId="5872E739" w14:textId="77777777" w:rsidR="00CF6881" w:rsidRDefault="00000000">
      <w:pPr>
        <w:pStyle w:val="ListNumber"/>
        <w:numPr>
          <w:ilvl w:val="0"/>
          <w:numId w:val="12"/>
        </w:numPr>
      </w:pPr>
      <w:r>
        <w:t>เลือก dbt_reporting.rpt_sales_province_quarter</w:t>
      </w:r>
    </w:p>
    <w:p w14:paraId="4B1D5936" w14:textId="77777777" w:rsidR="00CF6881" w:rsidRDefault="00000000">
      <w:pPr>
        <w:pStyle w:val="ListNumber"/>
        <w:numPr>
          <w:ilvl w:val="0"/>
          <w:numId w:val="12"/>
        </w:numPr>
      </w:pPr>
      <w:r>
        <w:t>เพิ่ม filters quarter_start และ region_name</w:t>
      </w:r>
    </w:p>
    <w:p w14:paraId="3FF44ED9" w14:textId="77777777" w:rsidR="00CF6881" w:rsidRDefault="00000000">
      <w:pPr>
        <w:pStyle w:val="ListNumber"/>
        <w:numPr>
          <w:ilvl w:val="0"/>
          <w:numId w:val="12"/>
        </w:numPr>
      </w:pPr>
      <w:r>
        <w:t>แสดง Bar chart: X-axis = province_name และ Y-axis = province_revenue</w:t>
      </w:r>
    </w:p>
    <w:p w14:paraId="1A81B9B2" w14:textId="77777777" w:rsidR="00CF6881" w:rsidRDefault="00000000">
      <w:pPr>
        <w:pStyle w:val="ListNumber"/>
        <w:numPr>
          <w:ilvl w:val="0"/>
          <w:numId w:val="12"/>
        </w:numPr>
      </w:pPr>
      <w:r>
        <w:t>บันทึกชื่อ Revenue by Province</w:t>
      </w:r>
    </w:p>
    <w:p w14:paraId="7DBD937D" w14:textId="77777777" w:rsidR="00CF6881" w:rsidRDefault="00000000">
      <w:pPr>
        <w:pStyle w:val="Heading2"/>
      </w:pPr>
      <w:r>
        <w:t>9.4 ประกอบ Dashboard</w:t>
      </w:r>
    </w:p>
    <w:p w14:paraId="6CD01A98" w14:textId="77777777" w:rsidR="00CF6881" w:rsidRDefault="00000000">
      <w:pPr>
        <w:pStyle w:val="ListNumber"/>
        <w:numPr>
          <w:ilvl w:val="0"/>
          <w:numId w:val="13"/>
        </w:numPr>
      </w:pPr>
      <w:r>
        <w:t>สร้าง Dashboard ชื่อ Sales Roll-up and Drill-down</w:t>
      </w:r>
    </w:p>
    <w:p w14:paraId="0699208C" w14:textId="77777777" w:rsidR="00CF6881" w:rsidRDefault="00000000">
      <w:pPr>
        <w:pStyle w:val="ListNumber"/>
        <w:numPr>
          <w:ilvl w:val="0"/>
          <w:numId w:val="13"/>
        </w:numPr>
      </w:pPr>
      <w:r>
        <w:t>เพิ่มการ์ด Revenue by Quarter and Region และ Revenue by Province</w:t>
      </w:r>
    </w:p>
    <w:p w14:paraId="3B8260EB" w14:textId="77777777" w:rsidR="00CF6881" w:rsidRDefault="00000000">
      <w:pPr>
        <w:pStyle w:val="ListNumber"/>
        <w:numPr>
          <w:ilvl w:val="0"/>
          <w:numId w:val="13"/>
        </w:numPr>
      </w:pPr>
      <w:r>
        <w:t>เพิ่ม Dashboard filters: Quarter และ Region แล้ว map เข้ากับทั้งสองการ์ด</w:t>
      </w:r>
    </w:p>
    <w:p w14:paraId="13CCEAD8" w14:textId="77777777" w:rsidR="00CF6881" w:rsidRDefault="00000000">
      <w:pPr>
        <w:pStyle w:val="ListNumber"/>
        <w:numPr>
          <w:ilvl w:val="0"/>
          <w:numId w:val="13"/>
        </w:numPr>
      </w:pPr>
      <w:r>
        <w:t>เลือก region หนึ่งค่าเพื่อตรวจว่า Province chart แสดงรายละเอียดเฉพาะ region ที่เลือก</w:t>
      </w:r>
    </w:p>
    <w:p w14:paraId="375A2148" w14:textId="77777777" w:rsidR="00CF6881" w:rsidRDefault="00000000">
      <w:pPr>
        <w:pStyle w:val="ListNumber"/>
        <w:numPr>
          <w:ilvl w:val="0"/>
          <w:numId w:val="13"/>
        </w:numPr>
      </w:pPr>
      <w:r>
        <w:t>เพิ่มตารางจาก rpt_sales_staff_year_cube และใช้ is_all_years / is_all_staff แยกระดับ subtotal</w:t>
      </w:r>
    </w:p>
    <w:p w14:paraId="17BBA592" w14:textId="77777777" w:rsidR="00CF6881" w:rsidRDefault="00000000">
      <w:r>
        <w:br w:type="page"/>
      </w:r>
    </w:p>
    <w:p w14:paraId="52ABEE76" w14:textId="77777777" w:rsidR="00CF6881" w:rsidRDefault="00000000">
      <w:pPr>
        <w:pStyle w:val="Heading1"/>
      </w:pPr>
      <w:proofErr w:type="spellStart"/>
      <w:r>
        <w:lastRenderedPageBreak/>
        <w:t>สิ่งที่ต้องส่ง</w:t>
      </w:r>
      <w:proofErr w:type="spellEnd"/>
    </w:p>
    <w:tbl>
      <w:tblPr>
        <w:tblStyle w:val="TableGrid"/>
        <w:tblW w:w="9591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81"/>
        <w:gridCol w:w="4110"/>
      </w:tblGrid>
      <w:tr w:rsidR="00CF6881" w14:paraId="4C95B58F" w14:textId="77777777">
        <w:trPr>
          <w:tblHeader/>
        </w:trPr>
        <w:tc>
          <w:tcPr>
            <w:tcW w:w="5481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81230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w="4110" w:type="dxa"/>
            <w:shd w:val="clear" w:color="auto" w:fill="173F6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E95CC" w14:textId="77777777" w:rsidR="00CF688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รูปแบบ</w:t>
            </w:r>
          </w:p>
        </w:tc>
      </w:tr>
      <w:tr w:rsidR="00CF6881" w14:paraId="321325F0" w14:textId="77777777">
        <w:tc>
          <w:tcPr>
            <w:tcW w:w="5481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334D6" w14:textId="6FCC98E9" w:rsidR="00CF6881" w:rsidRDefault="00000000">
            <w:pPr>
              <w:spacing w:after="0"/>
            </w:pPr>
            <w:r>
              <w:rPr>
                <w:sz w:val="27"/>
              </w:rPr>
              <w:t>Dashboard</w:t>
            </w:r>
          </w:p>
        </w:tc>
        <w:tc>
          <w:tcPr>
            <w:tcW w:w="4110" w:type="dxa"/>
            <w:shd w:val="clear" w:color="auto" w:fill="F7F9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EB56E" w14:textId="32696889" w:rsidR="00CF6881" w:rsidRPr="00753A04" w:rsidRDefault="00000000">
            <w:pPr>
              <w:spacing w:after="0"/>
              <w:rPr>
                <w:rFonts w:hint="cs"/>
                <w:lang w:val="en-GB" w:bidi="th-TH"/>
              </w:rPr>
            </w:pPr>
            <w:r>
              <w:rPr>
                <w:sz w:val="27"/>
              </w:rPr>
              <w:t xml:space="preserve">Screenshot </w:t>
            </w:r>
            <w:r w:rsidR="00753A04">
              <w:rPr>
                <w:rFonts w:hint="cs"/>
                <w:sz w:val="27"/>
                <w:cs/>
                <w:lang w:bidi="th-TH"/>
              </w:rPr>
              <w:t xml:space="preserve">ส่งใน </w:t>
            </w:r>
            <w:r w:rsidR="00753A04">
              <w:rPr>
                <w:sz w:val="27"/>
                <w:lang w:val="en-GB" w:bidi="th-TH"/>
              </w:rPr>
              <w:t>Google Form</w:t>
            </w:r>
          </w:p>
        </w:tc>
      </w:tr>
    </w:tbl>
    <w:p w14:paraId="63205799" w14:textId="77777777" w:rsidR="00CF6881" w:rsidRDefault="00CF6881">
      <w:pPr>
        <w:spacing w:after="40"/>
      </w:pPr>
    </w:p>
    <w:sectPr w:rsidR="00CF6881" w:rsidSect="00034616">
      <w:headerReference w:type="default" r:id="rId8"/>
      <w:footerReference w:type="default" r:id="rId9"/>
      <w:pgSz w:w="11905" w:h="16838"/>
      <w:pgMar w:top="979" w:right="1037" w:bottom="979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4DD6" w14:textId="77777777" w:rsidR="00B72C3D" w:rsidRDefault="00B72C3D">
      <w:pPr>
        <w:spacing w:after="0"/>
      </w:pPr>
      <w:r>
        <w:separator/>
      </w:r>
    </w:p>
  </w:endnote>
  <w:endnote w:type="continuationSeparator" w:id="0">
    <w:p w14:paraId="547EF6B2" w14:textId="77777777" w:rsidR="00B72C3D" w:rsidRDefault="00B72C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8ADE" w14:textId="77777777" w:rsidR="005561D6" w:rsidRDefault="00000000">
    <w:pPr>
      <w:pStyle w:val="Footer"/>
      <w:jc w:val="right"/>
    </w:pPr>
    <w:proofErr w:type="spellStart"/>
    <w:r>
      <w:rPr>
        <w:rFonts w:ascii="Tahoma" w:eastAsia="Tahoma" w:hAnsi="Tahoma" w:cs="Tahoma"/>
        <w:color w:val="5C6B73"/>
        <w:sz w:val="17"/>
      </w:rPr>
      <w:t>หน้า</w:t>
    </w:r>
    <w:proofErr w:type="spellEnd"/>
    <w:r>
      <w:rPr>
        <w:rFonts w:ascii="Tahoma" w:eastAsia="Tahoma" w:hAnsi="Tahoma" w:cs="Tahoma"/>
        <w:color w:val="5C6B73"/>
        <w:sz w:val="17"/>
      </w:rPr>
      <w:t xml:space="preserve"> </w:t>
    </w:r>
    <w:r>
      <w:rPr>
        <w:rFonts w:ascii="Tahoma" w:eastAsia="Tahoma" w:hAnsi="Tahoma" w:cs="Tahoma"/>
        <w:color w:val="5C6B73"/>
        <w:sz w:val="17"/>
      </w:rPr>
      <w:fldChar w:fldCharType="begin"/>
    </w:r>
    <w:r>
      <w:rPr>
        <w:rFonts w:ascii="Tahoma" w:eastAsia="Tahoma" w:hAnsi="Tahoma" w:cs="Tahoma"/>
        <w:color w:val="5C6B73"/>
        <w:sz w:val="17"/>
      </w:rPr>
      <w:instrText>PAGE</w:instrText>
    </w:r>
    <w:r>
      <w:rPr>
        <w:rFonts w:ascii="Tahoma" w:eastAsia="Tahoma" w:hAnsi="Tahoma" w:cs="Tahoma"/>
        <w:color w:val="5C6B73"/>
        <w:sz w:val="17"/>
      </w:rPr>
      <w:fldChar w:fldCharType="separate"/>
    </w:r>
    <w:r>
      <w:rPr>
        <w:rFonts w:ascii="Tahoma" w:eastAsia="Tahoma" w:hAnsi="Tahoma" w:cs="Tahoma"/>
        <w:color w:val="5C6B73"/>
        <w:sz w:val="17"/>
      </w:rPr>
      <w:t>1</w:t>
    </w:r>
    <w:r>
      <w:rPr>
        <w:rFonts w:ascii="Tahoma" w:eastAsia="Tahoma" w:hAnsi="Tahoma" w:cs="Tahoma"/>
        <w:color w:val="5C6B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1C08" w14:textId="77777777" w:rsidR="00B72C3D" w:rsidRDefault="00B72C3D">
      <w:pPr>
        <w:spacing w:after="0"/>
      </w:pPr>
      <w:r>
        <w:separator/>
      </w:r>
    </w:p>
  </w:footnote>
  <w:footnote w:type="continuationSeparator" w:id="0">
    <w:p w14:paraId="5885E71E" w14:textId="77777777" w:rsidR="00B72C3D" w:rsidRDefault="00B72C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03B4" w14:textId="77777777" w:rsidR="005561D6" w:rsidRDefault="00000000">
    <w:pPr>
      <w:pStyle w:val="Header"/>
      <w:pBdr>
        <w:bottom w:val="single" w:sz="6" w:space="4" w:color="D5DCE2"/>
      </w:pBdr>
      <w:jc w:val="right"/>
    </w:pPr>
    <w:r>
      <w:rPr>
        <w:rFonts w:cs="Prompt"/>
        <w:b/>
        <w:color w:val="5C6B73"/>
        <w:sz w:val="16"/>
      </w:rPr>
      <w:t xml:space="preserve">06026212 DATA </w:t>
    </w:r>
    <w:proofErr w:type="gramStart"/>
    <w:r>
      <w:rPr>
        <w:rFonts w:cs="Prompt"/>
        <w:b/>
        <w:color w:val="5C6B73"/>
        <w:sz w:val="16"/>
      </w:rPr>
      <w:t>WAREHOUSING  |</w:t>
    </w:r>
    <w:proofErr w:type="gramEnd"/>
    <w:r>
      <w:rPr>
        <w:rFonts w:cs="Prompt"/>
        <w:b/>
        <w:color w:val="5C6B73"/>
        <w:sz w:val="16"/>
      </w:rPr>
      <w:t xml:space="preserve">  LAB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951481">
    <w:abstractNumId w:val="8"/>
  </w:num>
  <w:num w:numId="2" w16cid:durableId="1464618924">
    <w:abstractNumId w:val="6"/>
  </w:num>
  <w:num w:numId="3" w16cid:durableId="895051398">
    <w:abstractNumId w:val="5"/>
  </w:num>
  <w:num w:numId="4" w16cid:durableId="1779255673">
    <w:abstractNumId w:val="4"/>
  </w:num>
  <w:num w:numId="5" w16cid:durableId="1826044389">
    <w:abstractNumId w:val="7"/>
  </w:num>
  <w:num w:numId="6" w16cid:durableId="742066069">
    <w:abstractNumId w:val="3"/>
  </w:num>
  <w:num w:numId="7" w16cid:durableId="1739279845">
    <w:abstractNumId w:val="2"/>
  </w:num>
  <w:num w:numId="8" w16cid:durableId="1356661882">
    <w:abstractNumId w:val="1"/>
  </w:num>
  <w:num w:numId="9" w16cid:durableId="303707710">
    <w:abstractNumId w:val="0"/>
  </w:num>
  <w:num w:numId="10" w16cid:durableId="858274724">
    <w:abstractNumId w:val="7"/>
    <w:lvlOverride w:ilvl="0">
      <w:startOverride w:val="1"/>
    </w:lvlOverride>
  </w:num>
  <w:num w:numId="11" w16cid:durableId="55783616">
    <w:abstractNumId w:val="7"/>
    <w:lvlOverride w:ilvl="0">
      <w:startOverride w:val="1"/>
    </w:lvlOverride>
  </w:num>
  <w:num w:numId="12" w16cid:durableId="1203859548">
    <w:abstractNumId w:val="7"/>
    <w:lvlOverride w:ilvl="0">
      <w:startOverride w:val="1"/>
    </w:lvlOverride>
  </w:num>
  <w:num w:numId="13" w16cid:durableId="58983133">
    <w:abstractNumId w:val="7"/>
    <w:lvlOverride w:ilvl="0">
      <w:startOverride w:val="1"/>
    </w:lvlOverride>
  </w:num>
  <w:num w:numId="14" w16cid:durableId="10411335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B0"/>
    <w:rsid w:val="00034616"/>
    <w:rsid w:val="0006063C"/>
    <w:rsid w:val="001027D6"/>
    <w:rsid w:val="0015074B"/>
    <w:rsid w:val="0029639D"/>
    <w:rsid w:val="002B4595"/>
    <w:rsid w:val="00326F90"/>
    <w:rsid w:val="00340903"/>
    <w:rsid w:val="00473F1F"/>
    <w:rsid w:val="00500B70"/>
    <w:rsid w:val="005561D6"/>
    <w:rsid w:val="00617BD1"/>
    <w:rsid w:val="00625171"/>
    <w:rsid w:val="0069659B"/>
    <w:rsid w:val="00753A04"/>
    <w:rsid w:val="00753F44"/>
    <w:rsid w:val="008E1514"/>
    <w:rsid w:val="009D09EB"/>
    <w:rsid w:val="00A02227"/>
    <w:rsid w:val="00AA1D8D"/>
    <w:rsid w:val="00AC542B"/>
    <w:rsid w:val="00B47730"/>
    <w:rsid w:val="00B72C3D"/>
    <w:rsid w:val="00BB7A66"/>
    <w:rsid w:val="00CB0664"/>
    <w:rsid w:val="00CF6881"/>
    <w:rsid w:val="00D148C4"/>
    <w:rsid w:val="00E76F85"/>
    <w:rsid w:val="00EB4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049CF"/>
  <w14:defaultImageDpi w14:val="300"/>
  <w15:docId w15:val="{F38BA659-25A7-41EE-9D2C-85FFC52D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Browallia New" w:eastAsia="Browallia New" w:hAnsi="Browallia New" w:cs="Browallia New"/>
      <w:color w:val="1F2933"/>
      <w:sz w:val="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F67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73F67"/>
      <w:sz w:val="3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078A96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00" w:after="20"/>
    </w:pPr>
    <w:rPr>
      <w:rFonts w:ascii="Liberation Mono" w:eastAsia="Liberation Mono" w:hAnsi="Liberation Mono"/>
      <w:b/>
      <w:color w:val="078A9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17</Pages>
  <Words>3637</Words>
  <Characters>20734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 Aggregation &amp; Summary Table with dbt</vt:lpstr>
    </vt:vector>
  </TitlesOfParts>
  <Manager/>
  <Company/>
  <LinksUpToDate>false</LinksUpToDate>
  <CharactersWithSpaces>24323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Aggregation &amp; Summary Table with dbt</dc:title>
  <dc:subject>Granularity, Aggregation, Summary Table and OLAP with dbt</dc:subject>
  <dc:creator/>
  <cp:keywords>dbt, PostgreSQL, aggregation, summary table, OLAP, Metabase</cp:keywords>
  <dc:description>generated by python-docx</dc:description>
  <cp:lastModifiedBy>Chaloemphon Sirikayon</cp:lastModifiedBy>
  <cp:revision>6</cp:revision>
  <dcterms:created xsi:type="dcterms:W3CDTF">2013-12-23T23:15:00Z</dcterms:created>
  <dcterms:modified xsi:type="dcterms:W3CDTF">2026-08-25T18:00:00Z</dcterms:modified>
  <cp:category/>
</cp:coreProperties>
</file>