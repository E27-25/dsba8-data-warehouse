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CABA" w14:textId="77777777" w:rsidR="00022E0E" w:rsidRDefault="00000000">
      <w:pPr>
        <w:spacing w:after="40"/>
        <w:jc w:val="center"/>
      </w:pPr>
      <w:r>
        <w:rPr>
          <w:b/>
          <w:color w:val="1C5F7F"/>
          <w:sz w:val="34"/>
        </w:rPr>
        <w:t>Lab Sheet: 06026212 DATA WAREHOUSING</w:t>
      </w:r>
    </w:p>
    <w:p w14:paraId="22690B27" w14:textId="77777777" w:rsidR="00022E0E" w:rsidRDefault="00000000">
      <w:pPr>
        <w:spacing w:after="40"/>
        <w:jc w:val="center"/>
      </w:pPr>
      <w:r>
        <w:rPr>
          <w:b/>
          <w:color w:val="1C5F7F"/>
          <w:sz w:val="28"/>
        </w:rPr>
        <w:t>(การสร้างคลังข้อมูล)</w:t>
      </w:r>
    </w:p>
    <w:p w14:paraId="32DD98E2" w14:textId="77777777" w:rsidR="00022E0E" w:rsidRDefault="00000000">
      <w:pPr>
        <w:spacing w:after="40"/>
        <w:jc w:val="center"/>
      </w:pPr>
      <w:r>
        <w:rPr>
          <w:b/>
          <w:color w:val="1F6D8A"/>
          <w:sz w:val="28"/>
        </w:rPr>
        <w:t>สัปดาห์ที่ 3: การวิเคราะห์ Requirement และการสร้าง KPI Layer ด้วย dbt</w:t>
      </w:r>
    </w:p>
    <w:p w14:paraId="7A3ED50A" w14:textId="62C4B5D6" w:rsidR="00022E0E" w:rsidRDefault="00000000">
      <w:pPr>
        <w:spacing w:after="160"/>
        <w:jc w:val="center"/>
      </w:pPr>
      <w:r>
        <w:rPr>
          <w:b/>
          <w:color w:val="464646"/>
        </w:rPr>
        <w:t xml:space="preserve">กรณีศึกษา: DVD Rental | </w:t>
      </w:r>
      <w:proofErr w:type="spellStart"/>
      <w:r>
        <w:rPr>
          <w:b/>
          <w:color w:val="464646"/>
        </w:rPr>
        <w:t>ระยะเวลา</w:t>
      </w:r>
      <w:proofErr w:type="spellEnd"/>
      <w:r>
        <w:rPr>
          <w:b/>
          <w:color w:val="464646"/>
        </w:rPr>
        <w:t xml:space="preserve">: 2 </w:t>
      </w:r>
      <w:proofErr w:type="spellStart"/>
      <w:r>
        <w:rPr>
          <w:b/>
          <w:color w:val="464646"/>
        </w:rPr>
        <w:t>ชั่วโมง</w:t>
      </w:r>
      <w:proofErr w:type="spellEnd"/>
    </w:p>
    <w:p w14:paraId="547D9A62" w14:textId="77777777" w:rsidR="00022E0E" w:rsidRDefault="00022E0E">
      <w:pPr>
        <w:spacing w:after="20"/>
      </w:pPr>
    </w:p>
    <w:p w14:paraId="71988DDF" w14:textId="77777777" w:rsidR="00022E0E" w:rsidRDefault="00000000">
      <w:pPr>
        <w:keepNext/>
        <w:pBdr>
          <w:bottom w:val="single" w:sz="6" w:space="1" w:color="1C5F7F"/>
        </w:pBdr>
        <w:spacing w:before="240" w:after="100"/>
      </w:pPr>
      <w:r>
        <w:rPr>
          <w:b/>
          <w:color w:val="1C5F7F"/>
          <w:sz w:val="28"/>
        </w:rPr>
        <w:t>วัตถุประสงค์</w:t>
      </w:r>
    </w:p>
    <w:p w14:paraId="04878FEA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1. </w:t>
      </w:r>
      <w:r>
        <w:t>วิเคราะห์ Subject Area, Business Process และคำถามทางธุรกิจจากกรณีศึกษา dvdrental ได้</w:t>
      </w:r>
    </w:p>
    <w:p w14:paraId="5FA8A6B3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2. </w:t>
      </w:r>
      <w:r>
        <w:t>กำหนด KPI, สูตรคำนวณ, หน่วยวัด และ Granularity ที่ชัดเจนได้</w:t>
      </w:r>
    </w:p>
    <w:p w14:paraId="640FFEB0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3. </w:t>
      </w:r>
      <w:r>
        <w:t>อธิบายปัญหาการนับซ้ำที่เกิดจากการ Join ตาราง payment กับ rental ได้</w:t>
      </w:r>
    </w:p>
    <w:p w14:paraId="54AA81B9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4. </w:t>
      </w:r>
      <w:r>
        <w:t>สร้าง dbt project และพัฒนา Staging, Intermediate, Fact และ Metric Models ได้</w:t>
      </w:r>
    </w:p>
    <w:p w14:paraId="2C3F839B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5. </w:t>
      </w:r>
      <w:r>
        <w:t>สร้าง Metric Key Catalog ด้วย dbt seed เพื่อให้ KPI มีรหัสและนิยามมาตรฐาน</w:t>
      </w:r>
    </w:p>
    <w:p w14:paraId="1BA88C48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6. </w:t>
      </w:r>
      <w:r>
        <w:t>ตรวจสอบความถูกต้องของข้อมูลด้วย dbt tests และนำ Metric Models ไปสร้าง Dashboard บน Metabase ได้</w:t>
      </w:r>
    </w:p>
    <w:p w14:paraId="2C1A57C3" w14:textId="77777777" w:rsidR="00022E0E" w:rsidRDefault="00000000">
      <w:pPr>
        <w:keepNext/>
        <w:pBdr>
          <w:bottom w:val="single" w:sz="6" w:space="1" w:color="1C5F7F"/>
        </w:pBdr>
        <w:spacing w:before="240" w:after="100"/>
      </w:pPr>
      <w:r>
        <w:rPr>
          <w:b/>
          <w:color w:val="1C5F7F"/>
          <w:sz w:val="28"/>
        </w:rPr>
        <w:t>เครื่องมือที่ใช้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352"/>
      </w:tblGrid>
      <w:tr w:rsidR="00022E0E" w14:paraId="6EC9B6B1" w14:textId="77777777">
        <w:trPr>
          <w:tblHeader/>
          <w:jc w:val="center"/>
        </w:trPr>
        <w:tc>
          <w:tcPr>
            <w:tcW w:w="2232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590C3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เครื่องมือ</w:t>
            </w:r>
          </w:p>
        </w:tc>
        <w:tc>
          <w:tcPr>
            <w:tcW w:w="8352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F2FCE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ใช้ทำอะไร</w:t>
            </w:r>
          </w:p>
        </w:tc>
      </w:tr>
      <w:tr w:rsidR="00022E0E" w14:paraId="076264F3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72A1BB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Docker Compose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B35F79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รัน PostgreSQL, pgAdmin, dbt, Metabase และบริการอื่นใน environment เดียวกัน</w:t>
            </w:r>
          </w:p>
        </w:tc>
      </w:tr>
      <w:tr w:rsidR="00022E0E" w14:paraId="0E74FFA2" w14:textId="77777777">
        <w:trPr>
          <w:jc w:val="center"/>
        </w:trPr>
        <w:tc>
          <w:tcPr>
            <w:tcW w:w="2232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C77666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PostgreSQL</w:t>
            </w:r>
          </w:p>
        </w:tc>
        <w:tc>
          <w:tcPr>
            <w:tcW w:w="8352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1602C4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เก็บฐานข้อมูลต้นทาง dvdrental และผลลัพธ์ที่ dbt สร้าง</w:t>
            </w:r>
          </w:p>
        </w:tc>
      </w:tr>
      <w:tr w:rsidR="00022E0E" w14:paraId="7C7C34E0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7FA8F1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dbt Core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80FD24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จัดการ SQL transformation, dependency, seed, test และสร้าง KPI Layer</w:t>
            </w:r>
          </w:p>
        </w:tc>
      </w:tr>
      <w:tr w:rsidR="00022E0E" w14:paraId="690FAE23" w14:textId="77777777">
        <w:trPr>
          <w:jc w:val="center"/>
        </w:trPr>
        <w:tc>
          <w:tcPr>
            <w:tcW w:w="2232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057DAB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pgAdmin</w:t>
            </w:r>
          </w:p>
        </w:tc>
        <w:tc>
          <w:tcPr>
            <w:tcW w:w="8352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B2F28C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ตรวจสอบฐานข้อมูล ตาราง View และผลลัพธ์ของ dbt</w:t>
            </w:r>
          </w:p>
        </w:tc>
      </w:tr>
      <w:tr w:rsidR="00022E0E" w14:paraId="691F9048" w14:textId="77777777">
        <w:trPr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86748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Metabase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BF0496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สร้าง Dashboard จาก Metric Models โดยไม่เขียนสูตร KPI ซ้ำ</w:t>
            </w:r>
          </w:p>
        </w:tc>
      </w:tr>
      <w:tr w:rsidR="00022E0E" w14:paraId="2F6335AB" w14:textId="77777777">
        <w:trPr>
          <w:jc w:val="center"/>
        </w:trPr>
        <w:tc>
          <w:tcPr>
            <w:tcW w:w="2232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EF1749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Text Editor / VS Code</w:t>
            </w:r>
          </w:p>
        </w:tc>
        <w:tc>
          <w:tcPr>
            <w:tcW w:w="8352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5D3265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สร้างและแก้ไขไฟล์ .sql, .yml และ .csv ใน dbt project</w:t>
            </w:r>
          </w:p>
        </w:tc>
      </w:tr>
    </w:tbl>
    <w:p w14:paraId="0C0EA6F5" w14:textId="77777777" w:rsidR="00022E0E" w:rsidRDefault="00022E0E">
      <w:pPr>
        <w:spacing w:after="40"/>
      </w:pPr>
    </w:p>
    <w:p w14:paraId="2927C392" w14:textId="77777777" w:rsidR="00022E0E" w:rsidRDefault="00000000">
      <w:pPr>
        <w:keepNext/>
        <w:pBdr>
          <w:bottom w:val="single" w:sz="6" w:space="1" w:color="1C5F7F"/>
        </w:pBdr>
        <w:spacing w:before="240" w:after="100"/>
      </w:pPr>
      <w:r>
        <w:rPr>
          <w:b/>
          <w:color w:val="1C5F7F"/>
          <w:sz w:val="28"/>
        </w:rPr>
        <w:t>Dataset และเงื่อนไขก่อนเริ่ม Lab</w:t>
      </w:r>
    </w:p>
    <w:p w14:paraId="75868536" w14:textId="77777777" w:rsidR="00022E0E" w:rsidRDefault="00000000">
      <w:r>
        <w:t>ใช้ฐานข้อมูลตัวอย่าง PostgreSQL ชื่อ dvdrental ซึ่งนำเข้าไว้แล้วจาก Lab 2 โดยตารางหลักที่ใช้ใน Lab นี้ประกอบด้วย rental, payment, inventory และ film</w:t>
      </w:r>
    </w:p>
    <w:p w14:paraId="44B16C44" w14:textId="77777777" w:rsidR="00022E0E" w:rsidRDefault="00000000">
      <w:pPr>
        <w:pStyle w:val="ListBullet"/>
        <w:spacing w:after="30" w:line="252" w:lineRule="auto"/>
      </w:pPr>
      <w:r>
        <w:t>มีโฟลเดอร์ DWH_Lab และไฟล์ docker-compose.yaml จากชุด DWH_Lab(2).zip</w:t>
      </w:r>
    </w:p>
    <w:p w14:paraId="65934C16" w14:textId="77777777" w:rsidR="00022E0E" w:rsidRDefault="00000000">
      <w:pPr>
        <w:pStyle w:val="ListBullet"/>
        <w:spacing w:after="30" w:line="252" w:lineRule="auto"/>
      </w:pPr>
      <w:r>
        <w:t>เคยนำเข้า dvdrental ลง PostgreSQL แล้ว หากยังไม่มีให้ย้อนกลับไปทำขั้นตอน Restore จาก Lab 2</w:t>
      </w:r>
    </w:p>
    <w:p w14:paraId="5EDACA99" w14:textId="77777777" w:rsidR="00022E0E" w:rsidRDefault="00000000">
      <w:pPr>
        <w:pStyle w:val="ListBullet"/>
        <w:spacing w:after="30" w:line="252" w:lineRule="auto"/>
      </w:pPr>
      <w:r>
        <w:t>เปิด Docker Desktop และตรวจสอบว่า Docker Engine ทำงานอยู่</w:t>
      </w:r>
    </w:p>
    <w:p w14:paraId="0A9B2AEC" w14:textId="77777777" w:rsidR="00022E0E" w:rsidRDefault="00000000">
      <w:pPr>
        <w:pStyle w:val="ListBullet"/>
        <w:spacing w:after="30" w:line="252" w:lineRule="auto"/>
      </w:pPr>
      <w:r>
        <w:t xml:space="preserve">เปิด Terminal หรือ PowerShell </w:t>
      </w:r>
      <w:proofErr w:type="spellStart"/>
      <w:r>
        <w:t>ที่โฟลเดอร์เดียวกับ</w:t>
      </w:r>
      <w:proofErr w:type="spellEnd"/>
      <w:r>
        <w:t xml:space="preserve"> docker-</w:t>
      </w:r>
      <w:proofErr w:type="spellStart"/>
      <w:proofErr w:type="gramStart"/>
      <w:r>
        <w:t>compose.yaml</w:t>
      </w:r>
      <w:proofErr w:type="spellEnd"/>
      <w:proofErr w:type="gramEnd"/>
    </w:p>
    <w:p w14:paraId="43D6376B" w14:textId="03D9F1C9" w:rsidR="008C2C44" w:rsidRDefault="008C2C44" w:rsidP="008C2C44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docker exec </w:t>
      </w:r>
      <w:r>
        <w:rPr>
          <w:rFonts w:ascii="DejaVu Sans Mono" w:eastAsia="DejaVu Sans Mono" w:hAnsi="DejaVu Sans Mono"/>
          <w:color w:val="1E1E1E"/>
          <w:sz w:val="15"/>
        </w:rPr>
        <w:t xml:space="preserve">-it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dbt</w:t>
      </w:r>
      <w:proofErr w:type="spellEnd"/>
      <w:r>
        <w:rPr>
          <w:rFonts w:ascii="DejaVu Sans Mono" w:eastAsia="DejaVu Sans Mono" w:hAnsi="DejaVu Sans Mono"/>
          <w:color w:val="1E1E1E"/>
          <w:sz w:val="15"/>
        </w:rPr>
        <w:t xml:space="preserve"> </w:t>
      </w:r>
      <w:r>
        <w:rPr>
          <w:rFonts w:ascii="DejaVu Sans Mono" w:eastAsia="DejaVu Sans Mono" w:hAnsi="DejaVu Sans Mono"/>
          <w:color w:val="1E1E1E"/>
          <w:sz w:val="15"/>
        </w:rPr>
        <w:t>bash</w:t>
      </w:r>
    </w:p>
    <w:p w14:paraId="0C18D9BE" w14:textId="77777777" w:rsidR="008C2C44" w:rsidRDefault="008C2C44" w:rsidP="008C2C44">
      <w:pPr>
        <w:spacing w:after="40"/>
      </w:pPr>
    </w:p>
    <w:p w14:paraId="3A7CCF22" w14:textId="77777777" w:rsidR="008C2C44" w:rsidRDefault="008C2C44" w:rsidP="008C2C44">
      <w:pPr>
        <w:pStyle w:val="ListBullet"/>
        <w:numPr>
          <w:ilvl w:val="0"/>
          <w:numId w:val="0"/>
        </w:numPr>
        <w:spacing w:after="30" w:line="252" w:lineRule="auto"/>
      </w:pPr>
    </w:p>
    <w:p w14:paraId="7A3DD5B3" w14:textId="77777777" w:rsidR="00B10322" w:rsidRDefault="00B10322">
      <w:pPr>
        <w:spacing w:after="200" w:line="276" w:lineRule="auto"/>
        <w:rPr>
          <w:b/>
          <w:color w:val="1C5F7F"/>
          <w:sz w:val="28"/>
        </w:rPr>
      </w:pPr>
      <w:r>
        <w:rPr>
          <w:b/>
          <w:color w:val="1C5F7F"/>
          <w:sz w:val="28"/>
        </w:rPr>
        <w:br w:type="page"/>
      </w:r>
    </w:p>
    <w:p w14:paraId="7DCA6351" w14:textId="2F80C622" w:rsidR="00022E0E" w:rsidRDefault="00000000">
      <w:pPr>
        <w:keepNext/>
        <w:pBdr>
          <w:bottom w:val="single" w:sz="6" w:space="1" w:color="1C5F7F"/>
        </w:pBdr>
        <w:spacing w:before="240" w:after="100"/>
      </w:pPr>
      <w:proofErr w:type="spellStart"/>
      <w:r>
        <w:rPr>
          <w:b/>
          <w:color w:val="1C5F7F"/>
          <w:sz w:val="28"/>
        </w:rPr>
        <w:lastRenderedPageBreak/>
        <w:t>กรณีศึกษาและ</w:t>
      </w:r>
      <w:proofErr w:type="spellEnd"/>
      <w:r>
        <w:rPr>
          <w:b/>
          <w:color w:val="1C5F7F"/>
          <w:sz w:val="28"/>
        </w:rPr>
        <w:t xml:space="preserve"> Requirement </w:t>
      </w:r>
      <w:proofErr w:type="spellStart"/>
      <w:r>
        <w:rPr>
          <w:b/>
          <w:color w:val="1C5F7F"/>
          <w:sz w:val="28"/>
        </w:rPr>
        <w:t>ที่กำหนดให้</w:t>
      </w:r>
      <w:proofErr w:type="spellEnd"/>
    </w:p>
    <w:p w14:paraId="5851147C" w14:textId="77777777" w:rsidR="00022E0E" w:rsidRDefault="00000000">
      <w:r>
        <w:t>DVD Rental Network มีร้านเช่าภาพยนตร์หลายสาขา ผู้บริหารพบว่ารายงานจากแต่ละฝ่ายให้ตัวเลขไม่ตรงกัน เพราะแต่ละทีมเขียนสูตร KPI เอง เช่น บางทีมใช้จำนวน payment เป็นจำนวนครั้งเช่า ขณะที่อีกทีมใช้จำนวน rental ส่งผลให้ KPI เดียวกันมีหลายคำตอบ</w:t>
      </w:r>
    </w:p>
    <w:p w14:paraId="398BAED7" w14:textId="77777777" w:rsidR="00022E0E" w:rsidRDefault="00000000">
      <w:r>
        <w:t>ทีม Data Warehouse จึงต้องกำหนด KPI กลาง สร้างรหัส Metric Key ที่อ้างอิงได้แน่นอน และให้ Metabase อ่านค่าจาก KPI Layer ที่ dbt สร้างแทนการคำนวณสูตรใหม่ใน Dashboard</w:t>
      </w:r>
    </w:p>
    <w:p w14:paraId="3EBF471F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1. Subject Area และ Business Process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376"/>
        <w:gridCol w:w="5616"/>
      </w:tblGrid>
      <w:tr w:rsidR="00022E0E" w14:paraId="2EC72849" w14:textId="77777777">
        <w:trPr>
          <w:tblHeader/>
          <w:jc w:val="center"/>
        </w:trPr>
        <w:tc>
          <w:tcPr>
            <w:tcW w:w="2592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84202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Subject Area</w:t>
            </w:r>
          </w:p>
        </w:tc>
        <w:tc>
          <w:tcPr>
            <w:tcW w:w="2376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92715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Business Process</w:t>
            </w:r>
          </w:p>
        </w:tc>
        <w:tc>
          <w:tcPr>
            <w:tcW w:w="5616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D411A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เหตุการณ์ที่ทำให้เกิดข้อมูล</w:t>
            </w:r>
          </w:p>
        </w:tc>
      </w:tr>
      <w:tr w:rsidR="00022E0E" w14:paraId="499F9638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6147F2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Rental and Revenue Performance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11E576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Rent a Film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9C8B7B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ลูกค้าเช่าภาพยนตร์หนึ่งรายการและเกิด rental_id</w:t>
            </w:r>
          </w:p>
        </w:tc>
      </w:tr>
      <w:tr w:rsidR="00022E0E" w14:paraId="3F638C4C" w14:textId="77777777">
        <w:trPr>
          <w:jc w:val="center"/>
        </w:trPr>
        <w:tc>
          <w:tcPr>
            <w:tcW w:w="2592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52C674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Rental and Revenue Performance</w:t>
            </w:r>
          </w:p>
        </w:tc>
        <w:tc>
          <w:tcPr>
            <w:tcW w:w="2376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93F708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Return a Film</w:t>
            </w:r>
          </w:p>
        </w:tc>
        <w:tc>
          <w:tcPr>
            <w:tcW w:w="5616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78ABCC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ลูกค้านำภาพยนตร์กลับมาคืนและระบบบันทึก return_date</w:t>
            </w:r>
          </w:p>
        </w:tc>
      </w:tr>
      <w:tr w:rsidR="00022E0E" w14:paraId="04AFA8BB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0A1B9E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Rental and Revenue Performance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D27EB3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Receive Payment</w:t>
            </w:r>
          </w:p>
        </w:tc>
        <w:tc>
          <w:tcPr>
            <w:tcW w:w="56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536DFE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พนักงานรับชำระเงินและระบบบันทึก amount ใน payment</w:t>
            </w:r>
          </w:p>
        </w:tc>
      </w:tr>
    </w:tbl>
    <w:p w14:paraId="61E8C05C" w14:textId="77777777" w:rsidR="00022E0E" w:rsidRDefault="00022E0E">
      <w:pPr>
        <w:spacing w:after="40"/>
      </w:pPr>
    </w:p>
    <w:p w14:paraId="39286CA1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2. คำถามทางธุรกิจและ KPI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2232"/>
        <w:gridCol w:w="3096"/>
        <w:gridCol w:w="4104"/>
      </w:tblGrid>
      <w:tr w:rsidR="00022E0E" w14:paraId="451DB956" w14:textId="77777777">
        <w:trPr>
          <w:tblHeader/>
          <w:jc w:val="center"/>
        </w:trPr>
        <w:tc>
          <w:tcPr>
            <w:tcW w:w="1080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C22D8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Metric Key</w:t>
            </w:r>
          </w:p>
        </w:tc>
        <w:tc>
          <w:tcPr>
            <w:tcW w:w="2232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1A7D0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w="3096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FAD42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คำถามที่ต้องตอบ</w:t>
            </w:r>
          </w:p>
        </w:tc>
        <w:tc>
          <w:tcPr>
            <w:tcW w:w="4104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67686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นิยามและสูตร</w:t>
            </w:r>
          </w:p>
        </w:tc>
      </w:tr>
      <w:tr w:rsidR="00022E0E" w14:paraId="1D471029" w14:textId="77777777">
        <w:trPr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5BFD19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M001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096E4B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Total Revenue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D8EE49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บริษัทมีรายได้รวมเท่าใด</w:t>
            </w:r>
          </w:p>
        </w:tc>
        <w:tc>
          <w:tcPr>
            <w:tcW w:w="41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3A6BD1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SUM(revenue_amount)</w:t>
            </w:r>
          </w:p>
        </w:tc>
      </w:tr>
      <w:tr w:rsidR="00022E0E" w14:paraId="1603ADB9" w14:textId="77777777">
        <w:trPr>
          <w:jc w:val="center"/>
        </w:trPr>
        <w:tc>
          <w:tcPr>
            <w:tcW w:w="108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43C990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M002</w:t>
            </w:r>
          </w:p>
        </w:tc>
        <w:tc>
          <w:tcPr>
            <w:tcW w:w="2232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987CE5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Rental Count</w:t>
            </w:r>
          </w:p>
        </w:tc>
        <w:tc>
          <w:tcPr>
            <w:tcW w:w="3096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C2007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มีการเช่าภาพยนตร์กี่ครั้ง</w:t>
            </w:r>
          </w:p>
        </w:tc>
        <w:tc>
          <w:tcPr>
            <w:tcW w:w="4104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658749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COUNT ของ rental_id ที่ grain หนึ่งแถวต่อหนึ่ง rental</w:t>
            </w:r>
          </w:p>
        </w:tc>
      </w:tr>
      <w:tr w:rsidR="00022E0E" w14:paraId="54CFC9AB" w14:textId="77777777">
        <w:trPr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2C6082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M003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7F2DF3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Active Customer Count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128B23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มีลูกค้าที่มาใช้บริการกี่คน</w:t>
            </w:r>
          </w:p>
        </w:tc>
        <w:tc>
          <w:tcPr>
            <w:tcW w:w="41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70789B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COUNT DISTINCT(customer_id) ภายในช่วงเวลาที่วิเคราะห์</w:t>
            </w:r>
          </w:p>
        </w:tc>
      </w:tr>
      <w:tr w:rsidR="00022E0E" w14:paraId="7FE20CB0" w14:textId="77777777">
        <w:trPr>
          <w:jc w:val="center"/>
        </w:trPr>
        <w:tc>
          <w:tcPr>
            <w:tcW w:w="108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788C99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M004</w:t>
            </w:r>
          </w:p>
        </w:tc>
        <w:tc>
          <w:tcPr>
            <w:tcW w:w="2232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B69D81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Average Revenue per Rental</w:t>
            </w:r>
          </w:p>
        </w:tc>
        <w:tc>
          <w:tcPr>
            <w:tcW w:w="3096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C5221F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รายได้เฉลี่ยต่อการเช่าหนึ่งครั้งเท่าใด</w:t>
            </w:r>
          </w:p>
        </w:tc>
        <w:tc>
          <w:tcPr>
            <w:tcW w:w="4104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BAEB4F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M001 / M002</w:t>
            </w:r>
          </w:p>
        </w:tc>
      </w:tr>
      <w:tr w:rsidR="00022E0E" w14:paraId="1FABC152" w14:textId="77777777">
        <w:trPr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0DB7B9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M005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4DEA62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Late Return Rate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257197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รายการที่คืนล่าช้าคิดเป็นสัดส่วนเท่าใด</w:t>
            </w:r>
          </w:p>
        </w:tc>
        <w:tc>
          <w:tcPr>
            <w:tcW w:w="41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838C58" w14:textId="77777777" w:rsidR="00022E0E" w:rsidRDefault="00000000">
            <w:pPr>
              <w:spacing w:after="0" w:line="245" w:lineRule="auto"/>
            </w:pPr>
            <w:r>
              <w:rPr>
                <w:sz w:val="17"/>
              </w:rPr>
              <w:t>จำนวนรายการคืนล่าช้า / จำนวนรายการที่คืนแล้ว</w:t>
            </w:r>
          </w:p>
        </w:tc>
      </w:tr>
    </w:tbl>
    <w:p w14:paraId="1B2426DB" w14:textId="77777777" w:rsidR="00022E0E" w:rsidRDefault="00022E0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22E0E" w14:paraId="1782DDE6" w14:textId="77777777">
        <w:trPr>
          <w:jc w:val="center"/>
        </w:trPr>
        <w:tc>
          <w:tcPr>
            <w:tcW w:w="10368" w:type="dxa"/>
            <w:shd w:val="clear" w:color="auto" w:fill="FFF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F35EA6" w14:textId="77777777" w:rsidR="00022E0E" w:rsidRDefault="00000000">
            <w:pPr>
              <w:spacing w:after="0"/>
            </w:pPr>
            <w:r>
              <w:rPr>
                <w:b/>
                <w:color w:val="1C5F7F"/>
              </w:rPr>
              <w:t xml:space="preserve">นิยามการคืนล่าช้า: </w:t>
            </w:r>
            <w:r>
              <w:t>ถือว่าคืนล่าช้าเมื่อ return_date มากกว่า rental_date บวก rental_duration วัน และตัวหารของ Late Return Rate ใช้เฉพาะรายการที่คืนแล้ว เพื่อไม่ให้รายการที่ยังไม่คืนถูกจัดเป็นการคืนตรงเวลาหรือคืนล่าช้าโดยอัตโนมัติ</w:t>
            </w:r>
          </w:p>
        </w:tc>
      </w:tr>
    </w:tbl>
    <w:p w14:paraId="128780FF" w14:textId="77777777" w:rsidR="00022E0E" w:rsidRDefault="00022E0E">
      <w:pPr>
        <w:spacing w:after="20"/>
      </w:pPr>
    </w:p>
    <w:p w14:paraId="736C7234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3. Grain Statement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416"/>
      </w:tblGrid>
      <w:tr w:rsidR="00022E0E" w14:paraId="00508BD0" w14:textId="77777777">
        <w:trPr>
          <w:tblHeader/>
          <w:jc w:val="center"/>
        </w:trPr>
        <w:tc>
          <w:tcPr>
            <w:tcW w:w="3168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61E3E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7416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2F2FC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Grain Statement</w:t>
            </w:r>
          </w:p>
        </w:tc>
      </w:tr>
      <w:tr w:rsidR="00022E0E" w14:paraId="3EB4C2E2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104B02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fct_rental_activity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1A5827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1 แถว = การเช่าภาพยนตร์ 1 ครั้ง หรือ 1 rental_id</w:t>
            </w:r>
          </w:p>
        </w:tc>
      </w:tr>
      <w:tr w:rsidR="00022E0E" w14:paraId="332420F5" w14:textId="77777777">
        <w:trPr>
          <w:jc w:val="center"/>
        </w:trPr>
        <w:tc>
          <w:tcPr>
            <w:tcW w:w="3168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A53577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metric_company_monthly</w:t>
            </w:r>
          </w:p>
        </w:tc>
        <w:tc>
          <w:tcPr>
            <w:tcW w:w="7416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00D625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1 แถว = 1 เดือน × 1 metric_key ของทั้งบริษัท</w:t>
            </w:r>
          </w:p>
        </w:tc>
      </w:tr>
      <w:tr w:rsidR="00022E0E" w14:paraId="1F8C75B9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1136D7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metric_store_monthly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7195CC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1 แถว = 1 เดือน × 1 สาขา × 1 metric_key</w:t>
            </w:r>
          </w:p>
        </w:tc>
      </w:tr>
    </w:tbl>
    <w:p w14:paraId="6A8D000A" w14:textId="77777777" w:rsidR="00022E0E" w:rsidRDefault="00022E0E">
      <w:pPr>
        <w:spacing w:after="40"/>
      </w:pPr>
    </w:p>
    <w:p w14:paraId="3E476490" w14:textId="77777777" w:rsidR="00022E0E" w:rsidRDefault="00000000">
      <w:r>
        <w:t>การกำหนด Grain ก่อนเขียน SQL ช่วยป้องกัน Double Counting โดยเฉพาะกรณีที่ payment มีหลายแถวต่อ rental_id เดียว จึงต้อง Aggregate payment ให้เหลือหนึ่งแถวต่อ rental_id ก่อนนำไป Join กับ rental</w:t>
      </w:r>
    </w:p>
    <w:p w14:paraId="69FAD7CD" w14:textId="77777777" w:rsidR="00B10322" w:rsidRDefault="00B10322">
      <w:pPr>
        <w:spacing w:after="200" w:line="276" w:lineRule="auto"/>
        <w:rPr>
          <w:b/>
          <w:color w:val="1F6D8A"/>
          <w:sz w:val="24"/>
        </w:rPr>
      </w:pPr>
      <w:r>
        <w:rPr>
          <w:b/>
          <w:color w:val="1F6D8A"/>
          <w:sz w:val="24"/>
        </w:rPr>
        <w:br w:type="page"/>
      </w:r>
    </w:p>
    <w:p w14:paraId="53E9B57D" w14:textId="313C1B94" w:rsidR="00022E0E" w:rsidRDefault="00000000">
      <w:pPr>
        <w:keepNext/>
        <w:spacing w:before="160"/>
      </w:pPr>
      <w:r>
        <w:rPr>
          <w:b/>
          <w:color w:val="1F6D8A"/>
          <w:sz w:val="24"/>
        </w:rPr>
        <w:lastRenderedPageBreak/>
        <w:t>4. Bus Matrix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1296"/>
        <w:gridCol w:w="1512"/>
        <w:gridCol w:w="1296"/>
        <w:gridCol w:w="1296"/>
        <w:gridCol w:w="1296"/>
      </w:tblGrid>
      <w:tr w:rsidR="00022E0E" w14:paraId="242DFB9A" w14:textId="77777777">
        <w:trPr>
          <w:tblHeader/>
          <w:jc w:val="center"/>
        </w:trPr>
        <w:tc>
          <w:tcPr>
            <w:tcW w:w="3384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459B2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Business Process</w:t>
            </w:r>
          </w:p>
        </w:tc>
        <w:tc>
          <w:tcPr>
            <w:tcW w:w="1296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1E0FA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1512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08C18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w="1296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B542D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Film</w:t>
            </w:r>
          </w:p>
        </w:tc>
        <w:tc>
          <w:tcPr>
            <w:tcW w:w="1296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92BEC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Store</w:t>
            </w:r>
          </w:p>
        </w:tc>
        <w:tc>
          <w:tcPr>
            <w:tcW w:w="1296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6D3F3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Staff</w:t>
            </w:r>
          </w:p>
        </w:tc>
      </w:tr>
      <w:tr w:rsidR="00022E0E" w14:paraId="56D0141A" w14:textId="77777777">
        <w:trPr>
          <w:jc w:val="center"/>
        </w:trPr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1A1332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Rent a Film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F2D3E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X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799AF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X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AFB993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X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6EFE90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X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28C311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X</w:t>
            </w:r>
          </w:p>
        </w:tc>
      </w:tr>
      <w:tr w:rsidR="00022E0E" w14:paraId="4A6A9AB8" w14:textId="77777777">
        <w:trPr>
          <w:jc w:val="center"/>
        </w:trPr>
        <w:tc>
          <w:tcPr>
            <w:tcW w:w="3384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A01ABE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Return a Film</w:t>
            </w:r>
          </w:p>
        </w:tc>
        <w:tc>
          <w:tcPr>
            <w:tcW w:w="1296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E90B7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X</w:t>
            </w:r>
          </w:p>
        </w:tc>
        <w:tc>
          <w:tcPr>
            <w:tcW w:w="1512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727DF8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X</w:t>
            </w:r>
          </w:p>
        </w:tc>
        <w:tc>
          <w:tcPr>
            <w:tcW w:w="1296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57637E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X</w:t>
            </w:r>
          </w:p>
        </w:tc>
        <w:tc>
          <w:tcPr>
            <w:tcW w:w="1296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90AECB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X</w:t>
            </w:r>
          </w:p>
        </w:tc>
        <w:tc>
          <w:tcPr>
            <w:tcW w:w="1296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8E694E" w14:textId="77777777" w:rsidR="00022E0E" w:rsidRDefault="00022E0E">
            <w:pPr>
              <w:spacing w:after="0" w:line="245" w:lineRule="auto"/>
            </w:pPr>
          </w:p>
        </w:tc>
      </w:tr>
      <w:tr w:rsidR="00022E0E" w14:paraId="3FC4D51D" w14:textId="77777777">
        <w:trPr>
          <w:jc w:val="center"/>
        </w:trPr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BE6653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Receive Payment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68640F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X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D34820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X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82C1B3" w14:textId="77777777" w:rsidR="00022E0E" w:rsidRDefault="00022E0E">
            <w:pPr>
              <w:spacing w:after="0" w:line="245" w:lineRule="auto"/>
            </w:pP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4DDFB5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X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8C05BC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X</w:t>
            </w:r>
          </w:p>
        </w:tc>
      </w:tr>
    </w:tbl>
    <w:p w14:paraId="7D308EE0" w14:textId="77777777" w:rsidR="00022E0E" w:rsidRDefault="00022E0E">
      <w:pPr>
        <w:spacing w:after="40"/>
      </w:pPr>
    </w:p>
    <w:p w14:paraId="0A754867" w14:textId="77777777" w:rsidR="00022E0E" w:rsidRDefault="00000000">
      <w:pPr>
        <w:keepNext/>
        <w:pBdr>
          <w:bottom w:val="single" w:sz="6" w:space="1" w:color="1C5F7F"/>
        </w:pBdr>
        <w:spacing w:before="240" w:after="100"/>
      </w:pPr>
      <w:proofErr w:type="spellStart"/>
      <w:r>
        <w:rPr>
          <w:b/>
          <w:color w:val="1C5F7F"/>
          <w:sz w:val="28"/>
        </w:rPr>
        <w:t>ส่วนที่</w:t>
      </w:r>
      <w:proofErr w:type="spellEnd"/>
      <w:r>
        <w:rPr>
          <w:b/>
          <w:color w:val="1C5F7F"/>
          <w:sz w:val="28"/>
        </w:rPr>
        <w:t xml:space="preserve"> 1: </w:t>
      </w:r>
      <w:proofErr w:type="spellStart"/>
      <w:r>
        <w:rPr>
          <w:b/>
          <w:color w:val="1C5F7F"/>
          <w:sz w:val="28"/>
        </w:rPr>
        <w:t>สร้างโครงสร้าง</w:t>
      </w:r>
      <w:proofErr w:type="spellEnd"/>
      <w:r>
        <w:rPr>
          <w:b/>
          <w:color w:val="1C5F7F"/>
          <w:sz w:val="28"/>
        </w:rPr>
        <w:t xml:space="preserve"> </w:t>
      </w:r>
      <w:proofErr w:type="spellStart"/>
      <w:r>
        <w:rPr>
          <w:b/>
          <w:color w:val="1C5F7F"/>
          <w:sz w:val="28"/>
        </w:rPr>
        <w:t>dbt</w:t>
      </w:r>
      <w:proofErr w:type="spellEnd"/>
      <w:r>
        <w:rPr>
          <w:b/>
          <w:color w:val="1C5F7F"/>
          <w:sz w:val="28"/>
        </w:rPr>
        <w:t xml:space="preserve"> Project</w:t>
      </w:r>
    </w:p>
    <w:p w14:paraId="5067517D" w14:textId="77777777" w:rsidR="00022E0E" w:rsidRDefault="00000000">
      <w:r>
        <w:t>ในโฟลเดอร์ DWH_Lab ให้สร้างโฟลเดอร์และไฟล์ตามโครงสร้างต่อไปนี้ โดยใช้ File Explorer หรือ VS Code ก็ได้</w:t>
      </w:r>
    </w:p>
    <w:p w14:paraId="26ADF97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DWH_Lab/</w:t>
      </w:r>
    </w:p>
    <w:p w14:paraId="7B48D20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├── docker-compose.yaml</w:t>
      </w:r>
    </w:p>
    <w:p w14:paraId="33AF2BE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  <w:rPr>
          <w:rFonts w:ascii="DejaVu Sans Mono" w:eastAsia="DejaVu Sans Mono" w:hAnsi="DejaVu Sans Mono"/>
          <w:color w:val="1E1E1E"/>
          <w:sz w:val="15"/>
        </w:rPr>
      </w:pPr>
      <w:r>
        <w:rPr>
          <w:rFonts w:ascii="DejaVu Sans Mono" w:eastAsia="DejaVu Sans Mono" w:hAnsi="DejaVu Sans Mono"/>
          <w:color w:val="1E1E1E"/>
          <w:sz w:val="15"/>
        </w:rPr>
        <w:t xml:space="preserve">├──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dbt</w:t>
      </w:r>
      <w:proofErr w:type="spellEnd"/>
      <w:r>
        <w:rPr>
          <w:rFonts w:ascii="DejaVu Sans Mono" w:eastAsia="DejaVu Sans Mono" w:hAnsi="DejaVu Sans Mono"/>
          <w:color w:val="1E1E1E"/>
          <w:sz w:val="15"/>
        </w:rPr>
        <w:t>/</w:t>
      </w:r>
    </w:p>
    <w:p w14:paraId="351BDE39" w14:textId="671BF2A6" w:rsidR="008C2C44" w:rsidRDefault="008C2C44" w:rsidP="008C2C44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├──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dvd_kpi</w:t>
      </w:r>
      <w:proofErr w:type="spellEnd"/>
    </w:p>
    <w:p w14:paraId="62349F20" w14:textId="46A95FC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8C2C44">
        <w:rPr>
          <w:rFonts w:ascii="DejaVu Sans Mono" w:eastAsia="DejaVu Sans Mono" w:hAnsi="DejaVu Sans Mono"/>
          <w:color w:val="1E1E1E"/>
          <w:sz w:val="15"/>
        </w:rPr>
        <w:t xml:space="preserve">│   </w:t>
      </w:r>
      <w:r>
        <w:rPr>
          <w:rFonts w:ascii="DejaVu Sans Mono" w:eastAsia="DejaVu Sans Mono" w:hAnsi="DejaVu Sans Mono"/>
          <w:color w:val="1E1E1E"/>
          <w:sz w:val="15"/>
        </w:rPr>
        <w:t xml:space="preserve">├──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dbt_project.yml</w:t>
      </w:r>
      <w:proofErr w:type="spellEnd"/>
    </w:p>
    <w:p w14:paraId="17C976C7" w14:textId="50375602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8C2C44">
        <w:rPr>
          <w:rFonts w:ascii="DejaVu Sans Mono" w:eastAsia="DejaVu Sans Mono" w:hAnsi="DejaVu Sans Mono"/>
          <w:color w:val="1E1E1E"/>
          <w:sz w:val="15"/>
        </w:rPr>
        <w:t xml:space="preserve">│   </w:t>
      </w:r>
      <w:r>
        <w:rPr>
          <w:rFonts w:ascii="DejaVu Sans Mono" w:eastAsia="DejaVu Sans Mono" w:hAnsi="DejaVu Sans Mono"/>
          <w:color w:val="1E1E1E"/>
          <w:sz w:val="15"/>
        </w:rPr>
        <w:t>├── models/</w:t>
      </w:r>
    </w:p>
    <w:p w14:paraId="26DE7634" w14:textId="2BC3640F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8C2C44">
        <w:rPr>
          <w:rFonts w:ascii="DejaVu Sans Mono" w:eastAsia="DejaVu Sans Mono" w:hAnsi="DejaVu Sans Mono"/>
          <w:color w:val="1E1E1E"/>
          <w:sz w:val="15"/>
        </w:rPr>
        <w:t xml:space="preserve">│   </w:t>
      </w:r>
      <w:r>
        <w:rPr>
          <w:rFonts w:ascii="DejaVu Sans Mono" w:eastAsia="DejaVu Sans Mono" w:hAnsi="DejaVu Sans Mono"/>
          <w:color w:val="1E1E1E"/>
          <w:sz w:val="15"/>
        </w:rPr>
        <w:t xml:space="preserve">│   ├──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sources.yml</w:t>
      </w:r>
      <w:proofErr w:type="spellEnd"/>
    </w:p>
    <w:p w14:paraId="3F696E6D" w14:textId="57AC9D26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8C2C44">
        <w:rPr>
          <w:rFonts w:ascii="DejaVu Sans Mono" w:eastAsia="DejaVu Sans Mono" w:hAnsi="DejaVu Sans Mono"/>
          <w:color w:val="1E1E1E"/>
          <w:sz w:val="15"/>
        </w:rPr>
        <w:t xml:space="preserve">│   </w:t>
      </w:r>
      <w:r>
        <w:rPr>
          <w:rFonts w:ascii="DejaVu Sans Mono" w:eastAsia="DejaVu Sans Mono" w:hAnsi="DejaVu Sans Mono"/>
          <w:color w:val="1E1E1E"/>
          <w:sz w:val="15"/>
        </w:rPr>
        <w:t xml:space="preserve">│   ├──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schema.yml</w:t>
      </w:r>
      <w:proofErr w:type="spellEnd"/>
    </w:p>
    <w:p w14:paraId="4ABE14A7" w14:textId="563404F8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8C2C44">
        <w:rPr>
          <w:rFonts w:ascii="DejaVu Sans Mono" w:eastAsia="DejaVu Sans Mono" w:hAnsi="DejaVu Sans Mono"/>
          <w:color w:val="1E1E1E"/>
          <w:sz w:val="15"/>
        </w:rPr>
        <w:t xml:space="preserve">│   </w:t>
      </w:r>
      <w:r>
        <w:rPr>
          <w:rFonts w:ascii="DejaVu Sans Mono" w:eastAsia="DejaVu Sans Mono" w:hAnsi="DejaVu Sans Mono"/>
          <w:color w:val="1E1E1E"/>
          <w:sz w:val="15"/>
        </w:rPr>
        <w:t>│   ├── staging/</w:t>
      </w:r>
    </w:p>
    <w:p w14:paraId="792B2853" w14:textId="3AE59466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8C2C44">
        <w:rPr>
          <w:rFonts w:ascii="DejaVu Sans Mono" w:eastAsia="DejaVu Sans Mono" w:hAnsi="DejaVu Sans Mono"/>
          <w:color w:val="1E1E1E"/>
          <w:sz w:val="15"/>
        </w:rPr>
        <w:t xml:space="preserve">│   </w:t>
      </w:r>
      <w:r>
        <w:rPr>
          <w:rFonts w:ascii="DejaVu Sans Mono" w:eastAsia="DejaVu Sans Mono" w:hAnsi="DejaVu Sans Mono"/>
          <w:color w:val="1E1E1E"/>
          <w:sz w:val="15"/>
        </w:rPr>
        <w:t xml:space="preserve">│   │   ├──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stg_rental.sql</w:t>
      </w:r>
      <w:proofErr w:type="spellEnd"/>
    </w:p>
    <w:p w14:paraId="07B6FA4E" w14:textId="04492B7D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8C2C44">
        <w:rPr>
          <w:rFonts w:ascii="DejaVu Sans Mono" w:eastAsia="DejaVu Sans Mono" w:hAnsi="DejaVu Sans Mono"/>
          <w:color w:val="1E1E1E"/>
          <w:sz w:val="15"/>
        </w:rPr>
        <w:t xml:space="preserve">│   </w:t>
      </w:r>
      <w:r>
        <w:rPr>
          <w:rFonts w:ascii="DejaVu Sans Mono" w:eastAsia="DejaVu Sans Mono" w:hAnsi="DejaVu Sans Mono"/>
          <w:color w:val="1E1E1E"/>
          <w:sz w:val="15"/>
        </w:rPr>
        <w:t xml:space="preserve">│   │   ├──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stg_payment.sql</w:t>
      </w:r>
      <w:proofErr w:type="spellEnd"/>
    </w:p>
    <w:p w14:paraId="11AD4972" w14:textId="6A549739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8C2C44">
        <w:rPr>
          <w:rFonts w:ascii="DejaVu Sans Mono" w:eastAsia="DejaVu Sans Mono" w:hAnsi="DejaVu Sans Mono"/>
          <w:color w:val="1E1E1E"/>
          <w:sz w:val="15"/>
        </w:rPr>
        <w:t xml:space="preserve">│   </w:t>
      </w:r>
      <w:r>
        <w:rPr>
          <w:rFonts w:ascii="DejaVu Sans Mono" w:eastAsia="DejaVu Sans Mono" w:hAnsi="DejaVu Sans Mono"/>
          <w:color w:val="1E1E1E"/>
          <w:sz w:val="15"/>
        </w:rPr>
        <w:t xml:space="preserve">│   │   ├──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stg_inventory.sql</w:t>
      </w:r>
      <w:proofErr w:type="spellEnd"/>
    </w:p>
    <w:p w14:paraId="3FE75C5A" w14:textId="00319556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8C2C44">
        <w:rPr>
          <w:rFonts w:ascii="DejaVu Sans Mono" w:eastAsia="DejaVu Sans Mono" w:hAnsi="DejaVu Sans Mono"/>
          <w:color w:val="1E1E1E"/>
          <w:sz w:val="15"/>
        </w:rPr>
        <w:t xml:space="preserve">│   </w:t>
      </w:r>
      <w:r>
        <w:rPr>
          <w:rFonts w:ascii="DejaVu Sans Mono" w:eastAsia="DejaVu Sans Mono" w:hAnsi="DejaVu Sans Mono"/>
          <w:color w:val="1E1E1E"/>
          <w:sz w:val="15"/>
        </w:rPr>
        <w:t xml:space="preserve">│   │   └──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stg_film.sql</w:t>
      </w:r>
      <w:proofErr w:type="spellEnd"/>
    </w:p>
    <w:p w14:paraId="29CEBC8B" w14:textId="4C4F285D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8C2C44">
        <w:rPr>
          <w:rFonts w:ascii="DejaVu Sans Mono" w:eastAsia="DejaVu Sans Mono" w:hAnsi="DejaVu Sans Mono"/>
          <w:color w:val="1E1E1E"/>
          <w:sz w:val="15"/>
        </w:rPr>
        <w:t xml:space="preserve">│   </w:t>
      </w:r>
      <w:r>
        <w:rPr>
          <w:rFonts w:ascii="DejaVu Sans Mono" w:eastAsia="DejaVu Sans Mono" w:hAnsi="DejaVu Sans Mono"/>
          <w:color w:val="1E1E1E"/>
          <w:sz w:val="15"/>
        </w:rPr>
        <w:t>│   ├── intermediate/</w:t>
      </w:r>
    </w:p>
    <w:p w14:paraId="7B23DDC9" w14:textId="7010080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8C2C44">
        <w:rPr>
          <w:rFonts w:ascii="DejaVu Sans Mono" w:eastAsia="DejaVu Sans Mono" w:hAnsi="DejaVu Sans Mono"/>
          <w:color w:val="1E1E1E"/>
          <w:sz w:val="15"/>
        </w:rPr>
        <w:t xml:space="preserve">│   </w:t>
      </w:r>
      <w:r>
        <w:rPr>
          <w:rFonts w:ascii="DejaVu Sans Mono" w:eastAsia="DejaVu Sans Mono" w:hAnsi="DejaVu Sans Mono"/>
          <w:color w:val="1E1E1E"/>
          <w:sz w:val="15"/>
        </w:rPr>
        <w:t xml:space="preserve">│   │   └──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int_payment_by_rental.sql</w:t>
      </w:r>
      <w:proofErr w:type="spellEnd"/>
    </w:p>
    <w:p w14:paraId="2A005830" w14:textId="5EBFF256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8C2C44">
        <w:rPr>
          <w:rFonts w:ascii="DejaVu Sans Mono" w:eastAsia="DejaVu Sans Mono" w:hAnsi="DejaVu Sans Mono"/>
          <w:color w:val="1E1E1E"/>
          <w:sz w:val="15"/>
        </w:rPr>
        <w:t xml:space="preserve">│   </w:t>
      </w:r>
      <w:r>
        <w:rPr>
          <w:rFonts w:ascii="DejaVu Sans Mono" w:eastAsia="DejaVu Sans Mono" w:hAnsi="DejaVu Sans Mono"/>
          <w:color w:val="1E1E1E"/>
          <w:sz w:val="15"/>
        </w:rPr>
        <w:t>│   └── marts/</w:t>
      </w:r>
    </w:p>
    <w:p w14:paraId="6A440021" w14:textId="5C0E4BFB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8C2C44">
        <w:rPr>
          <w:rFonts w:ascii="DejaVu Sans Mono" w:eastAsia="DejaVu Sans Mono" w:hAnsi="DejaVu Sans Mono"/>
          <w:color w:val="1E1E1E"/>
          <w:sz w:val="15"/>
        </w:rPr>
        <w:t xml:space="preserve">│   </w:t>
      </w:r>
      <w:r>
        <w:rPr>
          <w:rFonts w:ascii="DejaVu Sans Mono" w:eastAsia="DejaVu Sans Mono" w:hAnsi="DejaVu Sans Mono"/>
          <w:color w:val="1E1E1E"/>
          <w:sz w:val="15"/>
        </w:rPr>
        <w:t xml:space="preserve">│       ├──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fct_rental_activity.sql</w:t>
      </w:r>
      <w:proofErr w:type="spellEnd"/>
    </w:p>
    <w:p w14:paraId="4DC5D1E5" w14:textId="5E1F3CF3" w:rsidR="00022E0E" w:rsidRDefault="008C2C44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000000">
        <w:rPr>
          <w:rFonts w:ascii="DejaVu Sans Mono" w:eastAsia="DejaVu Sans Mono" w:hAnsi="DejaVu Sans Mono"/>
          <w:color w:val="1E1E1E"/>
          <w:sz w:val="15"/>
        </w:rPr>
        <w:t xml:space="preserve">│   │       ├── </w:t>
      </w:r>
      <w:proofErr w:type="spellStart"/>
      <w:r w:rsidR="00000000">
        <w:rPr>
          <w:rFonts w:ascii="DejaVu Sans Mono" w:eastAsia="DejaVu Sans Mono" w:hAnsi="DejaVu Sans Mono"/>
          <w:color w:val="1E1E1E"/>
          <w:sz w:val="15"/>
        </w:rPr>
        <w:t>metric_company_monthly.sql</w:t>
      </w:r>
      <w:proofErr w:type="spellEnd"/>
    </w:p>
    <w:p w14:paraId="39122B36" w14:textId="21B2F507" w:rsidR="00022E0E" w:rsidRDefault="008C2C44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000000">
        <w:rPr>
          <w:rFonts w:ascii="DejaVu Sans Mono" w:eastAsia="DejaVu Sans Mono" w:hAnsi="DejaVu Sans Mono"/>
          <w:color w:val="1E1E1E"/>
          <w:sz w:val="15"/>
        </w:rPr>
        <w:t xml:space="preserve">│   │       └── </w:t>
      </w:r>
      <w:proofErr w:type="spellStart"/>
      <w:r w:rsidR="00000000">
        <w:rPr>
          <w:rFonts w:ascii="DejaVu Sans Mono" w:eastAsia="DejaVu Sans Mono" w:hAnsi="DejaVu Sans Mono"/>
          <w:color w:val="1E1E1E"/>
          <w:sz w:val="15"/>
        </w:rPr>
        <w:t>metric_store_monthly.sql</w:t>
      </w:r>
      <w:proofErr w:type="spellEnd"/>
    </w:p>
    <w:p w14:paraId="09109B79" w14:textId="6846A3AE" w:rsidR="00022E0E" w:rsidRDefault="008C2C44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000000">
        <w:rPr>
          <w:rFonts w:ascii="DejaVu Sans Mono" w:eastAsia="DejaVu Sans Mono" w:hAnsi="DejaVu Sans Mono"/>
          <w:color w:val="1E1E1E"/>
          <w:sz w:val="15"/>
        </w:rPr>
        <w:t>│   ├── seeds/</w:t>
      </w:r>
    </w:p>
    <w:p w14:paraId="5D29372A" w14:textId="1A7FF020" w:rsidR="00022E0E" w:rsidRDefault="008C2C44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000000">
        <w:rPr>
          <w:rFonts w:ascii="DejaVu Sans Mono" w:eastAsia="DejaVu Sans Mono" w:hAnsi="DejaVu Sans Mono"/>
          <w:color w:val="1E1E1E"/>
          <w:sz w:val="15"/>
        </w:rPr>
        <w:t>│   │   └── metric_definition.csv</w:t>
      </w:r>
    </w:p>
    <w:p w14:paraId="113627AB" w14:textId="72DC4CDC" w:rsidR="00022E0E" w:rsidRDefault="008C2C44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000000">
        <w:rPr>
          <w:rFonts w:ascii="DejaVu Sans Mono" w:eastAsia="DejaVu Sans Mono" w:hAnsi="DejaVu Sans Mono"/>
          <w:color w:val="1E1E1E"/>
          <w:sz w:val="15"/>
        </w:rPr>
        <w:t>│   └── tests/</w:t>
      </w:r>
    </w:p>
    <w:p w14:paraId="659C83B1" w14:textId="46F14CEB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8C2C44">
        <w:rPr>
          <w:rFonts w:ascii="DejaVu Sans Mono" w:eastAsia="DejaVu Sans Mono" w:hAnsi="DejaVu Sans Mono"/>
          <w:color w:val="1E1E1E"/>
          <w:sz w:val="15"/>
        </w:rPr>
        <w:t xml:space="preserve">│   </w:t>
      </w:r>
      <w:r>
        <w:rPr>
          <w:rFonts w:ascii="DejaVu Sans Mono" w:eastAsia="DejaVu Sans Mono" w:hAnsi="DejaVu Sans Mono"/>
          <w:color w:val="1E1E1E"/>
          <w:sz w:val="15"/>
        </w:rPr>
        <w:t xml:space="preserve">    ├──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assert_metric_company_grain.sql</w:t>
      </w:r>
      <w:proofErr w:type="spellEnd"/>
    </w:p>
    <w:p w14:paraId="4074FC76" w14:textId="67247EB6" w:rsidR="00022E0E" w:rsidRDefault="008C2C44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000000">
        <w:rPr>
          <w:rFonts w:ascii="DejaVu Sans Mono" w:eastAsia="DejaVu Sans Mono" w:hAnsi="DejaVu Sans Mono"/>
          <w:color w:val="1E1E1E"/>
          <w:sz w:val="15"/>
        </w:rPr>
        <w:t xml:space="preserve">│       ├── </w:t>
      </w:r>
      <w:proofErr w:type="spellStart"/>
      <w:r w:rsidR="00000000">
        <w:rPr>
          <w:rFonts w:ascii="DejaVu Sans Mono" w:eastAsia="DejaVu Sans Mono" w:hAnsi="DejaVu Sans Mono"/>
          <w:color w:val="1E1E1E"/>
          <w:sz w:val="15"/>
        </w:rPr>
        <w:t>assert_metric_store_grain.sql</w:t>
      </w:r>
      <w:proofErr w:type="spellEnd"/>
    </w:p>
    <w:p w14:paraId="63060891" w14:textId="077D2FC7" w:rsidR="00022E0E" w:rsidRDefault="008C2C44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│   </w:t>
      </w:r>
      <w:r w:rsidR="00000000">
        <w:rPr>
          <w:rFonts w:ascii="DejaVu Sans Mono" w:eastAsia="DejaVu Sans Mono" w:hAnsi="DejaVu Sans Mono"/>
          <w:color w:val="1E1E1E"/>
          <w:sz w:val="15"/>
        </w:rPr>
        <w:t xml:space="preserve">│       └── </w:t>
      </w:r>
      <w:proofErr w:type="spellStart"/>
      <w:r w:rsidR="00000000">
        <w:rPr>
          <w:rFonts w:ascii="DejaVu Sans Mono" w:eastAsia="DejaVu Sans Mono" w:hAnsi="DejaVu Sans Mono"/>
          <w:color w:val="1E1E1E"/>
          <w:sz w:val="15"/>
        </w:rPr>
        <w:t>assert_late_return_rate_range.sql</w:t>
      </w:r>
      <w:proofErr w:type="spellEnd"/>
    </w:p>
    <w:p w14:paraId="79838A6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└── dbt_root/</w:t>
      </w:r>
    </w:p>
    <w:p w14:paraId="46606DB3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└── profiles.yml</w:t>
      </w:r>
    </w:p>
    <w:p w14:paraId="7C5D4A5C" w14:textId="77777777" w:rsidR="00022E0E" w:rsidRDefault="00022E0E">
      <w:pPr>
        <w:spacing w:after="40"/>
      </w:pPr>
    </w:p>
    <w:p w14:paraId="21FA9F90" w14:textId="77777777" w:rsidR="00022E0E" w:rsidRDefault="00000000">
      <w:r>
        <w:t>โฟลเดอร์ dbt ถูก mount เข้า container ที่ /usr/app ส่วน dbt_root ถูก mount เข้า /root/.dbt ตาม docker-compose.yaml ดังนั้นไฟล์ที่สร้างบนเครื่องจะมองเห็นได้จาก dbt container ทันที</w:t>
      </w:r>
    </w:p>
    <w:p w14:paraId="0B211E9D" w14:textId="77777777" w:rsidR="008C2C44" w:rsidRDefault="008C2C44">
      <w:pPr>
        <w:spacing w:after="200" w:line="276" w:lineRule="auto"/>
        <w:rPr>
          <w:b/>
          <w:color w:val="1C5F7F"/>
          <w:sz w:val="28"/>
        </w:rPr>
      </w:pPr>
      <w:r>
        <w:rPr>
          <w:b/>
          <w:color w:val="1C5F7F"/>
          <w:sz w:val="28"/>
        </w:rPr>
        <w:br w:type="page"/>
      </w:r>
    </w:p>
    <w:p w14:paraId="26C81FC5" w14:textId="06411DCE" w:rsidR="00022E0E" w:rsidRDefault="00000000">
      <w:pPr>
        <w:keepNext/>
        <w:pBdr>
          <w:bottom w:val="single" w:sz="6" w:space="1" w:color="1C5F7F"/>
        </w:pBdr>
        <w:spacing w:before="240" w:after="100"/>
      </w:pPr>
      <w:proofErr w:type="spellStart"/>
      <w:r>
        <w:rPr>
          <w:b/>
          <w:color w:val="1C5F7F"/>
          <w:sz w:val="28"/>
        </w:rPr>
        <w:lastRenderedPageBreak/>
        <w:t>ส่วนที่</w:t>
      </w:r>
      <w:proofErr w:type="spellEnd"/>
      <w:r>
        <w:rPr>
          <w:b/>
          <w:color w:val="1C5F7F"/>
          <w:sz w:val="28"/>
        </w:rPr>
        <w:t xml:space="preserve"> 2: </w:t>
      </w:r>
      <w:proofErr w:type="spellStart"/>
      <w:r>
        <w:rPr>
          <w:b/>
          <w:color w:val="1C5F7F"/>
          <w:sz w:val="28"/>
        </w:rPr>
        <w:t>ตั้งค่า</w:t>
      </w:r>
      <w:proofErr w:type="spellEnd"/>
      <w:r>
        <w:rPr>
          <w:b/>
          <w:color w:val="1C5F7F"/>
          <w:sz w:val="28"/>
        </w:rPr>
        <w:t xml:space="preserve"> </w:t>
      </w:r>
      <w:proofErr w:type="spellStart"/>
      <w:r>
        <w:rPr>
          <w:b/>
          <w:color w:val="1C5F7F"/>
          <w:sz w:val="28"/>
        </w:rPr>
        <w:t>dbt</w:t>
      </w:r>
      <w:proofErr w:type="spellEnd"/>
      <w:r>
        <w:rPr>
          <w:b/>
          <w:color w:val="1C5F7F"/>
          <w:sz w:val="28"/>
        </w:rPr>
        <w:t xml:space="preserve"> Project และ Connection</w:t>
      </w:r>
    </w:p>
    <w:p w14:paraId="667794D7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2.1 สร้างไฟล์ dbt/dbt_project.yml</w:t>
      </w:r>
    </w:p>
    <w:p w14:paraId="1495F8D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name: dvd_kpi</w:t>
      </w:r>
    </w:p>
    <w:p w14:paraId="5878FA5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version: '1.0.0'</w:t>
      </w:r>
    </w:p>
    <w:p w14:paraId="3427F2E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config-version: 2</w:t>
      </w:r>
    </w:p>
    <w:p w14:paraId="7B9F77D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2FC4613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profile: dvd_kpi</w:t>
      </w:r>
    </w:p>
    <w:p w14:paraId="1BD2888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76CC34B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model-paths: ['models']</w:t>
      </w:r>
    </w:p>
    <w:p w14:paraId="130F985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seed-paths: ['seeds']</w:t>
      </w:r>
    </w:p>
    <w:p w14:paraId="58531FA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test-paths: ['tests']</w:t>
      </w:r>
    </w:p>
    <w:p w14:paraId="07F368A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200172C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clean-targets:</w:t>
      </w:r>
    </w:p>
    <w:p w14:paraId="729C2B8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- 'target'</w:t>
      </w:r>
    </w:p>
    <w:p w14:paraId="6C3EDCF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- 'dbt_packages'</w:t>
      </w:r>
    </w:p>
    <w:p w14:paraId="42AEEFF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4C392F5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models:</w:t>
      </w:r>
    </w:p>
    <w:p w14:paraId="48DA47E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dvd_kpi:</w:t>
      </w:r>
    </w:p>
    <w:p w14:paraId="7904D88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staging:</w:t>
      </w:r>
    </w:p>
    <w:p w14:paraId="49F2D58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+materialized: view</w:t>
      </w:r>
    </w:p>
    <w:p w14:paraId="03F6A83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+schema: staging</w:t>
      </w:r>
    </w:p>
    <w:p w14:paraId="28A0D9D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intermediate:</w:t>
      </w:r>
    </w:p>
    <w:p w14:paraId="3DD2EBD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+materialized: view</w:t>
      </w:r>
    </w:p>
    <w:p w14:paraId="5FAEA14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+schema: intermediate</w:t>
      </w:r>
    </w:p>
    <w:p w14:paraId="496DD22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marts:</w:t>
      </w:r>
    </w:p>
    <w:p w14:paraId="1524B05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+materialized: view</w:t>
      </w:r>
    </w:p>
    <w:p w14:paraId="3B8E931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+schema: metrics</w:t>
      </w:r>
    </w:p>
    <w:p w14:paraId="67AE834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2CEECFB3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seeds:</w:t>
      </w:r>
    </w:p>
    <w:p w14:paraId="60A2D38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dvd_kpi:</w:t>
      </w:r>
    </w:p>
    <w:p w14:paraId="6198CEA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+schema: metadata</w:t>
      </w:r>
    </w:p>
    <w:p w14:paraId="3E3CF83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metric_definition:</w:t>
      </w:r>
    </w:p>
    <w:p w14:paraId="440B597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+column_types:</w:t>
      </w:r>
    </w:p>
    <w:p w14:paraId="0274950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metric_key: varchar(10)</w:t>
      </w:r>
    </w:p>
    <w:p w14:paraId="4D871DF7" w14:textId="77777777" w:rsidR="00022E0E" w:rsidRDefault="00022E0E">
      <w:pPr>
        <w:spacing w:after="40"/>
      </w:pPr>
    </w:p>
    <w:p w14:paraId="53956B71" w14:textId="77777777" w:rsidR="00022E0E" w:rsidRDefault="00000000">
      <w:r>
        <w:t>คำอธิบายส่วนสำคัญ:</w:t>
      </w:r>
    </w:p>
    <w:p w14:paraId="2647AF4F" w14:textId="77777777" w:rsidR="00022E0E" w:rsidRDefault="00000000">
      <w:pPr>
        <w:pStyle w:val="ListBullet"/>
        <w:spacing w:after="30" w:line="252" w:lineRule="auto"/>
      </w:pPr>
      <w:r>
        <w:t>name คือชื่อ dbt project และต้องตรงกับชื่อใต้ models และ seeds</w:t>
      </w:r>
    </w:p>
    <w:p w14:paraId="271D3AB3" w14:textId="77777777" w:rsidR="00022E0E" w:rsidRDefault="00000000">
      <w:pPr>
        <w:pStyle w:val="ListBullet"/>
        <w:spacing w:after="30" w:line="252" w:lineRule="auto"/>
      </w:pPr>
      <w:r>
        <w:t>profile ระบุชื่อ connection profile ที่ dbt จะไปอ่านจาก profiles.yml</w:t>
      </w:r>
    </w:p>
    <w:p w14:paraId="2761A611" w14:textId="77777777" w:rsidR="00022E0E" w:rsidRDefault="00000000">
      <w:pPr>
        <w:pStyle w:val="ListBullet"/>
        <w:spacing w:after="30" w:line="252" w:lineRule="auto"/>
      </w:pPr>
      <w:r>
        <w:t>model-paths, seed-paths และ test-paths ระบุตำแหน่งไฟล์ประเภทต่าง ๆ</w:t>
      </w:r>
    </w:p>
    <w:p w14:paraId="682CA720" w14:textId="77777777" w:rsidR="00022E0E" w:rsidRDefault="00000000">
      <w:pPr>
        <w:pStyle w:val="ListBullet"/>
        <w:spacing w:after="30" w:line="252" w:lineRule="auto"/>
      </w:pPr>
      <w:r>
        <w:t>+materialized: view กำหนดให้ dbt สร้าง PostgreSQL View แทน Table</w:t>
      </w:r>
    </w:p>
    <w:p w14:paraId="1414655F" w14:textId="77777777" w:rsidR="00022E0E" w:rsidRDefault="00000000">
      <w:pPr>
        <w:pStyle w:val="ListBullet"/>
        <w:spacing w:after="30" w:line="252" w:lineRule="auto"/>
      </w:pPr>
      <w:r>
        <w:t>+schema กำหนด schema แยกตามชั้นข้อมูล โดย dbt จะต่อท้าย target schema เช่น dbt_metrics</w:t>
      </w:r>
    </w:p>
    <w:p w14:paraId="6D81B2D1" w14:textId="77777777" w:rsidR="00022E0E" w:rsidRDefault="00000000">
      <w:pPr>
        <w:pStyle w:val="ListBullet"/>
        <w:spacing w:after="30" w:line="252" w:lineRule="auto"/>
      </w:pPr>
      <w:r>
        <w:t>seed metric_definition จะถูกโหลดเป็นตาราง metadata และกำหนด metric_key เป็น varchar(10)</w:t>
      </w:r>
    </w:p>
    <w:p w14:paraId="23B5FCCE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2.2 สร้างไฟล์ dbt_root/profiles.yml</w:t>
      </w:r>
    </w:p>
    <w:p w14:paraId="17B02E8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dvd_kpi:</w:t>
      </w:r>
    </w:p>
    <w:p w14:paraId="5CF498C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target: dev</w:t>
      </w:r>
    </w:p>
    <w:p w14:paraId="2E96C21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outputs:</w:t>
      </w:r>
    </w:p>
    <w:p w14:paraId="689FFEF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dev:</w:t>
      </w:r>
    </w:p>
    <w:p w14:paraId="5D04F5B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type: postgres</w:t>
      </w:r>
    </w:p>
    <w:p w14:paraId="225338D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host: postgres</w:t>
      </w:r>
    </w:p>
    <w:p w14:paraId="6DB91F6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port: 5432</w:t>
      </w:r>
    </w:p>
    <w:p w14:paraId="71F7415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user: dw_user</w:t>
      </w:r>
    </w:p>
    <w:p w14:paraId="3593391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password: dw_pass</w:t>
      </w:r>
    </w:p>
    <w:p w14:paraId="6C01288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dbname: dvdrental</w:t>
      </w:r>
    </w:p>
    <w:p w14:paraId="037BA2D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schema: dbt</w:t>
      </w:r>
    </w:p>
    <w:p w14:paraId="39232B7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threads: 4</w:t>
      </w:r>
    </w:p>
    <w:p w14:paraId="154806EC" w14:textId="77777777" w:rsidR="00022E0E" w:rsidRDefault="00022E0E">
      <w:pPr>
        <w:spacing w:after="40"/>
      </w:pPr>
    </w:p>
    <w:p w14:paraId="073E3B2B" w14:textId="77777777" w:rsidR="00022E0E" w:rsidRDefault="00000000">
      <w:r>
        <w:t>คำอธิบายส่วนสำคัญ:</w:t>
      </w:r>
    </w:p>
    <w:p w14:paraId="79709345" w14:textId="77777777" w:rsidR="00022E0E" w:rsidRDefault="00000000">
      <w:pPr>
        <w:pStyle w:val="ListBullet"/>
        <w:spacing w:after="30" w:line="252" w:lineRule="auto"/>
      </w:pPr>
      <w:r>
        <w:t>host: postgres ใช้ชื่อ service ภายใน Docker network ห้ามใช้ localhost เพราะ localhost ภายใน dbt container หมายถึงตัว dbt container เอง</w:t>
      </w:r>
    </w:p>
    <w:p w14:paraId="6ECEB62D" w14:textId="77777777" w:rsidR="00022E0E" w:rsidRDefault="00000000">
      <w:pPr>
        <w:pStyle w:val="ListBullet"/>
        <w:spacing w:after="30" w:line="252" w:lineRule="auto"/>
      </w:pPr>
      <w:r>
        <w:t>port: 5432 เป็น port ภายใน Docker network ไม่ใช่ port 25432 ที่เปิดให้เครื่อง host</w:t>
      </w:r>
    </w:p>
    <w:p w14:paraId="0B2FBCC9" w14:textId="77777777" w:rsidR="00022E0E" w:rsidRDefault="00000000">
      <w:pPr>
        <w:pStyle w:val="ListBullet"/>
        <w:spacing w:after="30" w:line="252" w:lineRule="auto"/>
      </w:pPr>
      <w:r>
        <w:lastRenderedPageBreak/>
        <w:t>dbname: dvdrental คือฐานข้อมูลต้นทางและปลายทางของ Lab</w:t>
      </w:r>
    </w:p>
    <w:p w14:paraId="416A15CE" w14:textId="77777777" w:rsidR="00022E0E" w:rsidRDefault="00000000">
      <w:pPr>
        <w:pStyle w:val="ListBullet"/>
        <w:spacing w:after="30" w:line="252" w:lineRule="auto"/>
      </w:pPr>
      <w:r>
        <w:t>schema: dbt เป็น target schema หลัก จึงได้ schema ปลายทาง เช่น dbt_staging, dbt_intermediate, dbt_metrics และ dbt_metadata</w:t>
      </w:r>
    </w:p>
    <w:p w14:paraId="1DD34ED0" w14:textId="77777777" w:rsidR="00022E0E" w:rsidRDefault="00000000">
      <w:pPr>
        <w:pStyle w:val="ListBullet"/>
        <w:spacing w:after="30" w:line="252" w:lineRule="auto"/>
      </w:pPr>
      <w:r>
        <w:t>threads: 4 อนุญาตให้ dbt ประมวลผลได้พร้อมกันสูงสุด 4 งาน</w:t>
      </w:r>
    </w:p>
    <w:p w14:paraId="4E834645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2.3 ทดสอบ Connection</w:t>
      </w:r>
    </w:p>
    <w:p w14:paraId="667726DE" w14:textId="35DE22DC" w:rsidR="00072F47" w:rsidRDefault="00072F47">
      <w:pPr>
        <w:keepLines/>
        <w:shd w:val="clear" w:color="auto" w:fill="F1F3F5"/>
        <w:spacing w:after="0" w:line="240" w:lineRule="auto"/>
        <w:ind w:left="259" w:right="115"/>
        <w:rPr>
          <w:rFonts w:ascii="DejaVu Sans Mono" w:eastAsia="DejaVu Sans Mono" w:hAnsi="DejaVu Sans Mono"/>
          <w:color w:val="1E1E1E"/>
          <w:sz w:val="15"/>
        </w:rPr>
      </w:pPr>
      <w:r>
        <w:rPr>
          <w:rFonts w:ascii="DejaVu Sans Mono" w:eastAsia="DejaVu Sans Mono" w:hAnsi="DejaVu Sans Mono"/>
          <w:color w:val="1E1E1E"/>
          <w:sz w:val="15"/>
        </w:rPr>
        <w:t xml:space="preserve">cd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dvd_kpi</w:t>
      </w:r>
      <w:proofErr w:type="spellEnd"/>
    </w:p>
    <w:p w14:paraId="1D2BB490" w14:textId="067C37D9" w:rsidR="00022E0E" w:rsidRDefault="00000000">
      <w:pPr>
        <w:keepLines/>
        <w:shd w:val="clear" w:color="auto" w:fill="F1F3F5"/>
        <w:spacing w:after="0" w:line="240" w:lineRule="auto"/>
        <w:ind w:left="259" w:right="115"/>
      </w:pPr>
      <w:proofErr w:type="spellStart"/>
      <w:r>
        <w:rPr>
          <w:rFonts w:ascii="DejaVu Sans Mono" w:eastAsia="DejaVu Sans Mono" w:hAnsi="DejaVu Sans Mono"/>
          <w:color w:val="1E1E1E"/>
          <w:sz w:val="15"/>
        </w:rPr>
        <w:t>dbt</w:t>
      </w:r>
      <w:proofErr w:type="spellEnd"/>
      <w:r>
        <w:rPr>
          <w:rFonts w:ascii="DejaVu Sans Mono" w:eastAsia="DejaVu Sans Mono" w:hAnsi="DejaVu Sans Mono"/>
          <w:color w:val="1E1E1E"/>
          <w:sz w:val="15"/>
        </w:rPr>
        <w:t xml:space="preserve"> debug</w:t>
      </w:r>
    </w:p>
    <w:p w14:paraId="30BAB694" w14:textId="77777777" w:rsidR="00022E0E" w:rsidRDefault="00022E0E">
      <w:pPr>
        <w:spacing w:after="40"/>
      </w:pPr>
    </w:p>
    <w:p w14:paraId="05FB2370" w14:textId="77777777" w:rsidR="00022E0E" w:rsidRDefault="00000000">
      <w:r>
        <w:t>dbt debug ตรวจสอบว่า dbt_project.yml, profiles.yml, adapter และการเชื่อมต่อ PostgreSQL ถูกต้อง ผลลัพธ์ตอนท้ายควรแสดงข้อความลักษณะ All checks passed</w:t>
      </w:r>
    </w:p>
    <w:p w14:paraId="0E8B20BC" w14:textId="77777777" w:rsidR="00022E0E" w:rsidRDefault="00000000">
      <w:pPr>
        <w:keepNext/>
        <w:pBdr>
          <w:bottom w:val="single" w:sz="6" w:space="1" w:color="1C5F7F"/>
        </w:pBdr>
        <w:spacing w:before="240" w:after="100"/>
      </w:pPr>
      <w:r>
        <w:rPr>
          <w:b/>
          <w:color w:val="1C5F7F"/>
          <w:sz w:val="28"/>
        </w:rPr>
        <w:t>ส่วนที่ 3: ประกาศ Source Tables</w:t>
      </w:r>
    </w:p>
    <w:p w14:paraId="0A7383BF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3.1 สร้างไฟล์ dbt/models/sources.yml</w:t>
      </w:r>
    </w:p>
    <w:p w14:paraId="0C91F9C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version: 2</w:t>
      </w:r>
    </w:p>
    <w:p w14:paraId="5726F98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0D40053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sources:</w:t>
      </w:r>
    </w:p>
    <w:p w14:paraId="6C14DFE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- name: dvdrental</w:t>
      </w:r>
    </w:p>
    <w:p w14:paraId="77DE815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database: dvdrental</w:t>
      </w:r>
    </w:p>
    <w:p w14:paraId="2E152AD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schema: public</w:t>
      </w:r>
    </w:p>
    <w:p w14:paraId="7D196F8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53D80CF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tables:</w:t>
      </w:r>
    </w:p>
    <w:p w14:paraId="227757C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rental</w:t>
      </w:r>
    </w:p>
    <w:p w14:paraId="576FF9A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payment</w:t>
      </w:r>
    </w:p>
    <w:p w14:paraId="7DCAA0D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inventory</w:t>
      </w:r>
    </w:p>
    <w:p w14:paraId="6189320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film</w:t>
      </w:r>
    </w:p>
    <w:p w14:paraId="6750C274" w14:textId="77777777" w:rsidR="00022E0E" w:rsidRDefault="00022E0E">
      <w:pPr>
        <w:spacing w:after="40"/>
      </w:pPr>
    </w:p>
    <w:p w14:paraId="2040D7C6" w14:textId="77777777" w:rsidR="00022E0E" w:rsidRDefault="00000000">
      <w:r>
        <w:t>คำอธิบาย:</w:t>
      </w:r>
    </w:p>
    <w:p w14:paraId="72A29587" w14:textId="77777777" w:rsidR="00022E0E" w:rsidRDefault="00000000">
      <w:pPr>
        <w:pStyle w:val="ListBullet"/>
        <w:spacing w:after="30" w:line="252" w:lineRule="auto"/>
      </w:pPr>
      <w:r>
        <w:t>source ใช้ประกาศว่าตารางใดเป็นข้อมูลต้นทางที่ dbt ไม่ได้เป็นผู้สร้าง</w:t>
      </w:r>
    </w:p>
    <w:p w14:paraId="624F4AA3" w14:textId="77777777" w:rsidR="00022E0E" w:rsidRDefault="00000000">
      <w:pPr>
        <w:pStyle w:val="ListBullet"/>
        <w:spacing w:after="30" w:line="252" w:lineRule="auto"/>
      </w:pPr>
      <w:r>
        <w:t>name: dvdrental เป็นชื่ออ้างอิงภายใน dbt ไม่จำเป็นต้องตรงกับชื่อฐานข้อมูล แต่กำหนดให้ตรงเพื่ออ่านง่าย</w:t>
      </w:r>
    </w:p>
    <w:p w14:paraId="16EF2CF4" w14:textId="77777777" w:rsidR="00022E0E" w:rsidRDefault="00000000">
      <w:pPr>
        <w:pStyle w:val="ListBullet"/>
        <w:spacing w:after="30" w:line="252" w:lineRule="auto"/>
      </w:pPr>
      <w:r>
        <w:t>database และ schema ชี้ไปยังตารางจริงใน PostgreSQL</w:t>
      </w:r>
    </w:p>
    <w:p w14:paraId="709C4908" w14:textId="77777777" w:rsidR="00022E0E" w:rsidRDefault="00000000">
      <w:pPr>
        <w:pStyle w:val="ListBullet"/>
        <w:spacing w:after="30" w:line="252" w:lineRule="auto"/>
      </w:pPr>
      <w:r>
        <w:t>เมื่อเขียน SQL จะอ้างอิงด้วย {{ source('dvdrental', 'rental') }} แทนการ hardcode public.rental</w:t>
      </w:r>
    </w:p>
    <w:p w14:paraId="36AAA12E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3.2 ตรวจสอบว่า dbt อ่าน Project ได้</w:t>
      </w:r>
    </w:p>
    <w:p w14:paraId="4AF6437E" w14:textId="5BFDF931" w:rsidR="00022E0E" w:rsidRDefault="00000000">
      <w:pPr>
        <w:keepLines/>
        <w:shd w:val="clear" w:color="auto" w:fill="F1F3F5"/>
        <w:spacing w:after="0" w:line="240" w:lineRule="auto"/>
        <w:ind w:left="259" w:right="115"/>
      </w:pPr>
      <w:proofErr w:type="spellStart"/>
      <w:r>
        <w:rPr>
          <w:rFonts w:ascii="DejaVu Sans Mono" w:eastAsia="DejaVu Sans Mono" w:hAnsi="DejaVu Sans Mono"/>
          <w:color w:val="1E1E1E"/>
          <w:sz w:val="15"/>
        </w:rPr>
        <w:t>dbt</w:t>
      </w:r>
      <w:proofErr w:type="spellEnd"/>
      <w:r>
        <w:rPr>
          <w:rFonts w:ascii="DejaVu Sans Mono" w:eastAsia="DejaVu Sans Mono" w:hAnsi="DejaVu Sans Mono"/>
          <w:color w:val="1E1E1E"/>
          <w:sz w:val="15"/>
        </w:rPr>
        <w:t xml:space="preserve"> parse</w:t>
      </w:r>
    </w:p>
    <w:p w14:paraId="6488142F" w14:textId="77777777" w:rsidR="00022E0E" w:rsidRDefault="00022E0E">
      <w:pPr>
        <w:spacing w:after="40"/>
      </w:pPr>
    </w:p>
    <w:p w14:paraId="537B3FFE" w14:textId="013F48FB" w:rsidR="00022E0E" w:rsidRDefault="00000000">
      <w:proofErr w:type="spellStart"/>
      <w:r>
        <w:t>dbt</w:t>
      </w:r>
      <w:proofErr w:type="spellEnd"/>
      <w:r>
        <w:t xml:space="preserve"> parse </w:t>
      </w:r>
      <w:proofErr w:type="spellStart"/>
      <w:r>
        <w:t>อ่านและตรวจสอบโครงสร้าง</w:t>
      </w:r>
      <w:proofErr w:type="spellEnd"/>
      <w:r>
        <w:t xml:space="preserve"> YAML, Jinja </w:t>
      </w:r>
      <w:proofErr w:type="spellStart"/>
      <w:r>
        <w:t>และ</w:t>
      </w:r>
      <w:proofErr w:type="spellEnd"/>
      <w:r>
        <w:t xml:space="preserve"> dependency </w:t>
      </w:r>
      <w:proofErr w:type="spellStart"/>
      <w:r>
        <w:t>โดยยังไม่สร้าง</w:t>
      </w:r>
      <w:proofErr w:type="spellEnd"/>
      <w:r>
        <w:t xml:space="preserve"> View </w:t>
      </w:r>
      <w:proofErr w:type="spellStart"/>
      <w:r>
        <w:t>หากไฟล์</w:t>
      </w:r>
      <w:proofErr w:type="spellEnd"/>
      <w:r>
        <w:t xml:space="preserve"> YAML </w:t>
      </w:r>
      <w:r w:rsidR="008C2C44">
        <w:rPr>
          <w:rFonts w:hint="cs"/>
          <w:cs/>
          <w:lang w:bidi="th-TH"/>
        </w:rPr>
        <w:t>ยัง</w:t>
      </w:r>
      <w:proofErr w:type="spellStart"/>
      <w:r>
        <w:t>ไม่ถูกต้อง</w:t>
      </w:r>
      <w:proofErr w:type="spellEnd"/>
      <w:r>
        <w:t xml:space="preserve"> </w:t>
      </w:r>
      <w:proofErr w:type="spellStart"/>
      <w:r>
        <w:t>dbt</w:t>
      </w:r>
      <w:proofErr w:type="spellEnd"/>
      <w:r>
        <w:t xml:space="preserve"> </w:t>
      </w:r>
      <w:proofErr w:type="spellStart"/>
      <w:r>
        <w:t>จะแจ้งตำแหน่งที่เกิดปัญหา</w:t>
      </w:r>
      <w:proofErr w:type="spellEnd"/>
    </w:p>
    <w:p w14:paraId="5E61515C" w14:textId="77777777" w:rsidR="008C2C44" w:rsidRDefault="008C2C44">
      <w:pPr>
        <w:spacing w:after="200" w:line="276" w:lineRule="auto"/>
        <w:rPr>
          <w:b/>
          <w:color w:val="1C5F7F"/>
          <w:sz w:val="28"/>
        </w:rPr>
      </w:pPr>
      <w:r>
        <w:rPr>
          <w:b/>
          <w:color w:val="1C5F7F"/>
          <w:sz w:val="28"/>
        </w:rPr>
        <w:br w:type="page"/>
      </w:r>
    </w:p>
    <w:p w14:paraId="3A52C2D9" w14:textId="73DF7390" w:rsidR="00022E0E" w:rsidRDefault="00000000">
      <w:pPr>
        <w:keepNext/>
        <w:pBdr>
          <w:bottom w:val="single" w:sz="6" w:space="1" w:color="1C5F7F"/>
        </w:pBdr>
        <w:spacing w:before="240" w:after="100"/>
      </w:pPr>
      <w:proofErr w:type="spellStart"/>
      <w:r>
        <w:rPr>
          <w:b/>
          <w:color w:val="1C5F7F"/>
          <w:sz w:val="28"/>
        </w:rPr>
        <w:lastRenderedPageBreak/>
        <w:t>ส่วนที่</w:t>
      </w:r>
      <w:proofErr w:type="spellEnd"/>
      <w:r>
        <w:rPr>
          <w:b/>
          <w:color w:val="1C5F7F"/>
          <w:sz w:val="28"/>
        </w:rPr>
        <w:t xml:space="preserve"> 4: </w:t>
      </w:r>
      <w:proofErr w:type="spellStart"/>
      <w:r>
        <w:rPr>
          <w:b/>
          <w:color w:val="1C5F7F"/>
          <w:sz w:val="28"/>
        </w:rPr>
        <w:t>สร้าง</w:t>
      </w:r>
      <w:proofErr w:type="spellEnd"/>
      <w:r>
        <w:rPr>
          <w:b/>
          <w:color w:val="1C5F7F"/>
          <w:sz w:val="28"/>
        </w:rPr>
        <w:t xml:space="preserve"> Staging Models</w:t>
      </w:r>
    </w:p>
    <w:p w14:paraId="1409D4ED" w14:textId="77777777" w:rsidR="00022E0E" w:rsidRDefault="00000000">
      <w:r>
        <w:t>Staging Models ทำหน้าที่เลือกคอลัมน์ที่ต้องใช้ แปลงชนิดข้อมูล และตั้งชื่อให้สม่ำเสมอ โดยยังไม่คำนวณ KPI</w:t>
      </w:r>
    </w:p>
    <w:p w14:paraId="583A569F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4.1 dbt/models/staging/stg_rental.sql</w:t>
      </w:r>
    </w:p>
    <w:p w14:paraId="5119F963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select</w:t>
      </w:r>
    </w:p>
    <w:p w14:paraId="6C812CD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rental_id::integer      as rental_id,</w:t>
      </w:r>
    </w:p>
    <w:p w14:paraId="32A156A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rental_date::timestamp  as rental_date,</w:t>
      </w:r>
    </w:p>
    <w:p w14:paraId="7286CAF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inventory_id::integer   as inventory_id,</w:t>
      </w:r>
    </w:p>
    <w:p w14:paraId="3826493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customer_id::integer    as customer_id,</w:t>
      </w:r>
    </w:p>
    <w:p w14:paraId="2FD2AB4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return_date::timestamp  as return_date,</w:t>
      </w:r>
    </w:p>
    <w:p w14:paraId="400096E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staff_id::integer       as staff_id</w:t>
      </w:r>
    </w:p>
    <w:p w14:paraId="71AA284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from {{ source('dvdrental', 'rental') }}</w:t>
      </w:r>
    </w:p>
    <w:p w14:paraId="27D74DFC" w14:textId="77777777" w:rsidR="00022E0E" w:rsidRDefault="00022E0E">
      <w:pPr>
        <w:spacing w:after="40"/>
      </w:pPr>
    </w:p>
    <w:p w14:paraId="09D78681" w14:textId="77777777" w:rsidR="00022E0E" w:rsidRDefault="00000000">
      <w:r>
        <w:t>Model นี้เก็บเหตุการณ์การเช่าและการคืน โดย rental_id จะเป็นตัวกำหนด Grain ของ Fact Model</w:t>
      </w:r>
    </w:p>
    <w:p w14:paraId="2C4FC10E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4.2 dbt/models/staging/stg_payment.sql</w:t>
      </w:r>
    </w:p>
    <w:p w14:paraId="0AAE06C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select</w:t>
      </w:r>
    </w:p>
    <w:p w14:paraId="5147188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payment_id::integer       as payment_id,</w:t>
      </w:r>
    </w:p>
    <w:p w14:paraId="2F85904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customer_id::integer      as customer_id,</w:t>
      </w:r>
    </w:p>
    <w:p w14:paraId="31FD7A7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staff_id::integer         as staff_id,</w:t>
      </w:r>
    </w:p>
    <w:p w14:paraId="6451072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rental_id::integer        as rental_id,</w:t>
      </w:r>
    </w:p>
    <w:p w14:paraId="138CDCD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amount::numeric(12, 2)    as amount,</w:t>
      </w:r>
    </w:p>
    <w:p w14:paraId="1E00938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payment_date::timestamp   as payment_date</w:t>
      </w:r>
    </w:p>
    <w:p w14:paraId="1729363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from {{ source('dvdrental', 'payment') }}</w:t>
      </w:r>
    </w:p>
    <w:p w14:paraId="23123D24" w14:textId="77777777" w:rsidR="00022E0E" w:rsidRDefault="00022E0E">
      <w:pPr>
        <w:spacing w:after="40"/>
      </w:pPr>
    </w:p>
    <w:p w14:paraId="0DC06167" w14:textId="77777777" w:rsidR="00022E0E" w:rsidRDefault="00000000">
      <w:r>
        <w:t>Model นี้เก็บการรับชำระเงิน โดย amount เป็นค่าที่ใช้สร้าง Total Revenue</w:t>
      </w:r>
    </w:p>
    <w:p w14:paraId="28655F4C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4.3 dbt/models/staging/stg_inventory.sql</w:t>
      </w:r>
    </w:p>
    <w:p w14:paraId="5405A6E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select</w:t>
      </w:r>
    </w:p>
    <w:p w14:paraId="77E0998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inventory_id::integer as inventory_id,</w:t>
      </w:r>
    </w:p>
    <w:p w14:paraId="7E6F817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film_id::integer      as film_id,</w:t>
      </w:r>
    </w:p>
    <w:p w14:paraId="16C600B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store_id::integer     as store_id</w:t>
      </w:r>
    </w:p>
    <w:p w14:paraId="4515D0D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from {{ source('dvdrental', 'inventory') }}</w:t>
      </w:r>
    </w:p>
    <w:p w14:paraId="70F9543E" w14:textId="77777777" w:rsidR="00022E0E" w:rsidRDefault="00022E0E">
      <w:pPr>
        <w:spacing w:after="40"/>
      </w:pPr>
    </w:p>
    <w:p w14:paraId="2821B8B3" w14:textId="77777777" w:rsidR="00022E0E" w:rsidRDefault="00000000">
      <w:r>
        <w:t>inventory ทำหน้าที่เชื่อม rental กับ film และ store เพราะ rental ไม่มี film_id และ store_id โดยตรง</w:t>
      </w:r>
    </w:p>
    <w:p w14:paraId="30B76D57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4.4 dbt/models/staging/stg_film.sql</w:t>
      </w:r>
    </w:p>
    <w:p w14:paraId="07EA72E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select</w:t>
      </w:r>
    </w:p>
    <w:p w14:paraId="4847E383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film_id::integer           as film_id,</w:t>
      </w:r>
    </w:p>
    <w:p w14:paraId="08EFE44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title::varchar             as film_title,</w:t>
      </w:r>
    </w:p>
    <w:p w14:paraId="7614F013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rental_duration::integer   as rental_duration,</w:t>
      </w:r>
    </w:p>
    <w:p w14:paraId="1C4AEDE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rating::varchar            as rating</w:t>
      </w:r>
    </w:p>
    <w:p w14:paraId="0195B16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from {{ source('dvdrental', 'film') }}</w:t>
      </w:r>
    </w:p>
    <w:p w14:paraId="66C47BC3" w14:textId="77777777" w:rsidR="00022E0E" w:rsidRDefault="00022E0E">
      <w:pPr>
        <w:spacing w:after="40"/>
      </w:pPr>
    </w:p>
    <w:p w14:paraId="1ACCC787" w14:textId="77777777" w:rsidR="00022E0E" w:rsidRDefault="00000000">
      <w:r>
        <w:t>rental_duration คือจำนวนวันที่อนุญาตให้เช่า ใช้คำนวณ expected_return_datetime และ Late Return Rate</w:t>
      </w:r>
    </w:p>
    <w:p w14:paraId="3D0F4343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4.5 สร้าง Staging Views</w:t>
      </w:r>
    </w:p>
    <w:p w14:paraId="0D94242E" w14:textId="3872A455" w:rsidR="00022E0E" w:rsidRDefault="00000000">
      <w:pPr>
        <w:keepLines/>
        <w:shd w:val="clear" w:color="auto" w:fill="F1F3F5"/>
        <w:spacing w:after="0" w:line="240" w:lineRule="auto"/>
        <w:ind w:left="259" w:right="115"/>
      </w:pPr>
      <w:proofErr w:type="spellStart"/>
      <w:r>
        <w:rPr>
          <w:rFonts w:ascii="DejaVu Sans Mono" w:eastAsia="DejaVu Sans Mono" w:hAnsi="DejaVu Sans Mono"/>
          <w:color w:val="1E1E1E"/>
          <w:sz w:val="15"/>
        </w:rPr>
        <w:t>dbt</w:t>
      </w:r>
      <w:proofErr w:type="spellEnd"/>
      <w:r>
        <w:rPr>
          <w:rFonts w:ascii="DejaVu Sans Mono" w:eastAsia="DejaVu Sans Mono" w:hAnsi="DejaVu Sans Mono"/>
          <w:color w:val="1E1E1E"/>
          <w:sz w:val="15"/>
        </w:rPr>
        <w:t xml:space="preserve"> run --select  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stg_rental</w:t>
      </w:r>
      <w:proofErr w:type="spellEnd"/>
      <w:r>
        <w:rPr>
          <w:rFonts w:ascii="DejaVu Sans Mono" w:eastAsia="DejaVu Sans Mono" w:hAnsi="DejaVu Sans Mono"/>
          <w:color w:val="1E1E1E"/>
          <w:sz w:val="15"/>
        </w:rPr>
        <w:t xml:space="preserve"> stg_payment stg_inventory stg_film</w:t>
      </w:r>
    </w:p>
    <w:p w14:paraId="073CAD17" w14:textId="77777777" w:rsidR="00022E0E" w:rsidRDefault="00022E0E">
      <w:pPr>
        <w:spacing w:after="40"/>
      </w:pPr>
    </w:p>
    <w:p w14:paraId="3DC8FD8F" w14:textId="77777777" w:rsidR="00022E0E" w:rsidRDefault="00000000">
      <w:r>
        <w:t>คำอธิบาย: dbt run สร้างเฉพาะ models ที่ระบุหลัง --select ผลลัพธ์จะอยู่ใน schema dbt_staging ตามการตั้งค่าใน dbt_project.yml</w:t>
      </w:r>
    </w:p>
    <w:p w14:paraId="0F533797" w14:textId="77777777" w:rsidR="008C2C44" w:rsidRDefault="008C2C44">
      <w:pPr>
        <w:spacing w:after="200" w:line="276" w:lineRule="auto"/>
        <w:rPr>
          <w:b/>
          <w:color w:val="1C5F7F"/>
          <w:sz w:val="28"/>
        </w:rPr>
      </w:pPr>
      <w:r>
        <w:rPr>
          <w:b/>
          <w:color w:val="1C5F7F"/>
          <w:sz w:val="28"/>
        </w:rPr>
        <w:br w:type="page"/>
      </w:r>
    </w:p>
    <w:p w14:paraId="62B4253F" w14:textId="211720D4" w:rsidR="00022E0E" w:rsidRDefault="00000000">
      <w:pPr>
        <w:keepNext/>
        <w:pBdr>
          <w:bottom w:val="single" w:sz="6" w:space="1" w:color="1C5F7F"/>
        </w:pBdr>
        <w:spacing w:before="240" w:after="100"/>
      </w:pPr>
      <w:proofErr w:type="spellStart"/>
      <w:r>
        <w:rPr>
          <w:b/>
          <w:color w:val="1C5F7F"/>
          <w:sz w:val="28"/>
        </w:rPr>
        <w:lastRenderedPageBreak/>
        <w:t>ส่วนที่</w:t>
      </w:r>
      <w:proofErr w:type="spellEnd"/>
      <w:r>
        <w:rPr>
          <w:b/>
          <w:color w:val="1C5F7F"/>
          <w:sz w:val="28"/>
        </w:rPr>
        <w:t xml:space="preserve"> 5: Aggregate Payment ให้ตรงกับ Grain</w:t>
      </w:r>
    </w:p>
    <w:p w14:paraId="3405DAF9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5.1 ตรวจสอบความเสี่ยง Double Counting</w:t>
      </w:r>
    </w:p>
    <w:p w14:paraId="5FAE4A50" w14:textId="77777777" w:rsidR="00022E0E" w:rsidRDefault="00000000">
      <w:r>
        <w:t xml:space="preserve">ก่อน Join payment กับ rental ต้องตรวจสอบว่าหนึ่ง rental_id อาจมี payment กี่แถว หากมีมากกว่าหนึ่งแถวแล้ว Join โดยตรง Fact Model จะมีหลายแถวต่อ rental_id และทำให้ Rental Count </w:t>
      </w:r>
      <w:proofErr w:type="spellStart"/>
      <w:r>
        <w:t>ถูกนับซ้ำ</w:t>
      </w:r>
      <w:proofErr w:type="spellEnd"/>
    </w:p>
    <w:p w14:paraId="3849187C" w14:textId="3FC372DE" w:rsidR="008C2C44" w:rsidRDefault="008C2C44" w:rsidP="008C2C44">
      <w:pPr>
        <w:pStyle w:val="ListParagraph"/>
        <w:numPr>
          <w:ilvl w:val="0"/>
          <w:numId w:val="10"/>
        </w:numPr>
      </w:pPr>
      <w:r>
        <w:rPr>
          <w:rFonts w:hint="cs"/>
          <w:cs/>
          <w:lang w:bidi="th-TH"/>
        </w:rPr>
        <w:t xml:space="preserve">รัน </w:t>
      </w:r>
      <w:r>
        <w:rPr>
          <w:lang w:val="en-GB" w:bidi="th-TH"/>
        </w:rPr>
        <w:t xml:space="preserve">query </w:t>
      </w:r>
      <w:r>
        <w:rPr>
          <w:rFonts w:hint="cs"/>
          <w:cs/>
          <w:lang w:val="en-GB" w:bidi="th-TH"/>
        </w:rPr>
        <w:t xml:space="preserve">ใน </w:t>
      </w:r>
      <w:proofErr w:type="spellStart"/>
      <w:r>
        <w:rPr>
          <w:lang w:val="en-GB" w:bidi="th-TH"/>
        </w:rPr>
        <w:t>dw_pgadmin</w:t>
      </w:r>
      <w:proofErr w:type="spellEnd"/>
    </w:p>
    <w:p w14:paraId="268FDACA" w14:textId="068855C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SELECT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rental_id</w:t>
      </w:r>
      <w:proofErr w:type="spellEnd"/>
      <w:r>
        <w:rPr>
          <w:rFonts w:ascii="DejaVu Sans Mono" w:eastAsia="DejaVu Sans Mono" w:hAnsi="DejaVu Sans Mono"/>
          <w:color w:val="1E1E1E"/>
          <w:sz w:val="15"/>
        </w:rPr>
        <w:t xml:space="preserve">, </w:t>
      </w:r>
      <w:proofErr w:type="gramStart"/>
      <w:r>
        <w:rPr>
          <w:rFonts w:ascii="DejaVu Sans Mono" w:eastAsia="DejaVu Sans Mono" w:hAnsi="DejaVu Sans Mono"/>
          <w:color w:val="1E1E1E"/>
          <w:sz w:val="15"/>
        </w:rPr>
        <w:t>COUNT(</w:t>
      </w:r>
      <w:proofErr w:type="gramEnd"/>
      <w:r>
        <w:rPr>
          <w:rFonts w:ascii="DejaVu Sans Mono" w:eastAsia="DejaVu Sans Mono" w:hAnsi="DejaVu Sans Mono"/>
          <w:color w:val="1E1E1E"/>
          <w:sz w:val="15"/>
        </w:rPr>
        <w:t>*) AS payment_rows</w:t>
      </w:r>
    </w:p>
    <w:p w14:paraId="77C9386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FROM payment</w:t>
      </w:r>
    </w:p>
    <w:p w14:paraId="7D86542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WHERE rental_id IS NOT NULL</w:t>
      </w:r>
    </w:p>
    <w:p w14:paraId="25587DE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GROUP BY rental_id</w:t>
      </w:r>
    </w:p>
    <w:p w14:paraId="4EE2868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HAVING COUNT(*) &gt; 1</w:t>
      </w:r>
    </w:p>
    <w:p w14:paraId="63505FD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ORDER BY payment_rows DESC</w:t>
      </w:r>
    </w:p>
    <w:p w14:paraId="1D7A3AD7" w14:textId="14B09FFB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LIMIT 10;</w:t>
      </w:r>
    </w:p>
    <w:p w14:paraId="752FFB41" w14:textId="77777777" w:rsidR="00022E0E" w:rsidRDefault="00022E0E">
      <w:pPr>
        <w:spacing w:after="40"/>
      </w:pPr>
    </w:p>
    <w:p w14:paraId="4CC6F2CF" w14:textId="77777777" w:rsidR="00022E0E" w:rsidRDefault="00000000">
      <w:r>
        <w:t>หาก Query คืนผลลัพธ์ แสดงว่ามี rental_id ที่สัมพันธ์กับ payment มากกว่าหนึ่งแถว จึงต้อง Aggregate ก่อน Join แม้ชุดข้อมูลบางเวอร์ชันจะไม่พบกรณีดังกล่าว การออกแบบนี้ยังคงปลอดภัยต่อข้อมูลในอนาคต</w:t>
      </w:r>
    </w:p>
    <w:p w14:paraId="075DD555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5.2 สร้าง dbt/models/intermediate/int_payment_by_rental.sql</w:t>
      </w:r>
    </w:p>
    <w:p w14:paraId="35CDC11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select</w:t>
      </w:r>
    </w:p>
    <w:p w14:paraId="31759DC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rental_id,</w:t>
      </w:r>
    </w:p>
    <w:p w14:paraId="08335A0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sum(amount)::numeric(12, 2) as revenue_amount,</w:t>
      </w:r>
    </w:p>
    <w:p w14:paraId="35126E6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count(*)::integer           as payment_record_count</w:t>
      </w:r>
    </w:p>
    <w:p w14:paraId="1F2147E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from {{ ref('stg_payment') }}</w:t>
      </w:r>
    </w:p>
    <w:p w14:paraId="5AD0E38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where rental_id is not null</w:t>
      </w:r>
    </w:p>
    <w:p w14:paraId="1AB6889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group by rental_id</w:t>
      </w:r>
    </w:p>
    <w:p w14:paraId="67A3DA8E" w14:textId="77777777" w:rsidR="00022E0E" w:rsidRDefault="00022E0E">
      <w:pPr>
        <w:spacing w:after="40"/>
      </w:pPr>
    </w:p>
    <w:p w14:paraId="14046C87" w14:textId="77777777" w:rsidR="00022E0E" w:rsidRDefault="00000000">
      <w:r>
        <w:t>คำอธิบาย:</w:t>
      </w:r>
    </w:p>
    <w:p w14:paraId="08C442F3" w14:textId="77777777" w:rsidR="00022E0E" w:rsidRDefault="00000000">
      <w:pPr>
        <w:pStyle w:val="ListBullet"/>
        <w:spacing w:after="30" w:line="252" w:lineRule="auto"/>
      </w:pPr>
      <w:r>
        <w:t>ref('stg_payment') ทำให้ dbt สร้าง dependency และรู้ว่าต้องสร้าง stg_payment ก่อน</w:t>
      </w:r>
    </w:p>
    <w:p w14:paraId="6C4917D3" w14:textId="77777777" w:rsidR="00022E0E" w:rsidRDefault="00000000">
      <w:pPr>
        <w:pStyle w:val="ListBullet"/>
        <w:spacing w:after="30" w:line="252" w:lineRule="auto"/>
      </w:pPr>
      <w:r>
        <w:t>GROUP BY rental_id ทำให้ผลลัพธ์เหลือหนึ่งแถวต่อหนึ่ง rental_id</w:t>
      </w:r>
    </w:p>
    <w:p w14:paraId="4B23F8A8" w14:textId="77777777" w:rsidR="00022E0E" w:rsidRDefault="00000000">
      <w:pPr>
        <w:pStyle w:val="ListBullet"/>
        <w:spacing w:after="30" w:line="252" w:lineRule="auto"/>
      </w:pPr>
      <w:r>
        <w:t>SUM(amount) คือรายได้รวมของ rental นั้น</w:t>
      </w:r>
    </w:p>
    <w:p w14:paraId="3E071A60" w14:textId="77777777" w:rsidR="00022E0E" w:rsidRDefault="00000000">
      <w:pPr>
        <w:pStyle w:val="ListBullet"/>
        <w:spacing w:after="30" w:line="252" w:lineRule="auto"/>
      </w:pPr>
      <w:r>
        <w:t>payment_record_count ใช้ตรวจสอบว่ามี payment กี่แถวถูก Aggregate เข้าด้วยกัน</w:t>
      </w:r>
    </w:p>
    <w:p w14:paraId="318BAA7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docker compose exec dbt dbt run --select int_payment_by_rental</w:t>
      </w:r>
    </w:p>
    <w:p w14:paraId="56169B86" w14:textId="77777777" w:rsidR="00022E0E" w:rsidRDefault="00022E0E">
      <w:pPr>
        <w:spacing w:after="40"/>
      </w:pPr>
    </w:p>
    <w:p w14:paraId="7D2872CF" w14:textId="77777777" w:rsidR="00072F47" w:rsidRDefault="00072F47">
      <w:pPr>
        <w:spacing w:after="200" w:line="276" w:lineRule="auto"/>
        <w:rPr>
          <w:b/>
          <w:color w:val="1C5F7F"/>
          <w:sz w:val="28"/>
        </w:rPr>
      </w:pPr>
      <w:r>
        <w:rPr>
          <w:b/>
          <w:color w:val="1C5F7F"/>
          <w:sz w:val="28"/>
        </w:rPr>
        <w:br w:type="page"/>
      </w:r>
    </w:p>
    <w:p w14:paraId="3C5941CA" w14:textId="6D8AB401" w:rsidR="00022E0E" w:rsidRDefault="00000000">
      <w:pPr>
        <w:keepNext/>
        <w:pBdr>
          <w:bottom w:val="single" w:sz="6" w:space="1" w:color="1C5F7F"/>
        </w:pBdr>
        <w:spacing w:before="240" w:after="100"/>
      </w:pPr>
      <w:proofErr w:type="spellStart"/>
      <w:r>
        <w:rPr>
          <w:b/>
          <w:color w:val="1C5F7F"/>
          <w:sz w:val="28"/>
        </w:rPr>
        <w:lastRenderedPageBreak/>
        <w:t>ส่วนที่</w:t>
      </w:r>
      <w:proofErr w:type="spellEnd"/>
      <w:r>
        <w:rPr>
          <w:b/>
          <w:color w:val="1C5F7F"/>
          <w:sz w:val="28"/>
        </w:rPr>
        <w:t xml:space="preserve"> 6: </w:t>
      </w:r>
      <w:proofErr w:type="spellStart"/>
      <w:r>
        <w:rPr>
          <w:b/>
          <w:color w:val="1C5F7F"/>
          <w:sz w:val="28"/>
        </w:rPr>
        <w:t>สร้าง</w:t>
      </w:r>
      <w:proofErr w:type="spellEnd"/>
      <w:r>
        <w:rPr>
          <w:b/>
          <w:color w:val="1C5F7F"/>
          <w:sz w:val="28"/>
        </w:rPr>
        <w:t xml:space="preserve"> Fact Model</w:t>
      </w:r>
    </w:p>
    <w:p w14:paraId="473DC19E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6.1 สร้าง dbt/models/marts/fct_rental_activity.sql</w:t>
      </w:r>
    </w:p>
    <w:p w14:paraId="27399F1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with rental as (</w:t>
      </w:r>
    </w:p>
    <w:p w14:paraId="689832C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select * from {{ ref('stg_rental') }}</w:t>
      </w:r>
    </w:p>
    <w:p w14:paraId="31DFFF5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),</w:t>
      </w:r>
    </w:p>
    <w:p w14:paraId="79527AC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6C3DE30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inventory as (</w:t>
      </w:r>
    </w:p>
    <w:p w14:paraId="1D3BC51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select * from {{ ref('stg_inventory') }}</w:t>
      </w:r>
    </w:p>
    <w:p w14:paraId="1904975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),</w:t>
      </w:r>
    </w:p>
    <w:p w14:paraId="602F915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1BE8A10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film as (</w:t>
      </w:r>
    </w:p>
    <w:p w14:paraId="4676A09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select * from {{ ref('stg_film') }}</w:t>
      </w:r>
    </w:p>
    <w:p w14:paraId="4FFBEE9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),</w:t>
      </w:r>
    </w:p>
    <w:p w14:paraId="0EFDDF7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3C73B22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payment_by_rental as (</w:t>
      </w:r>
    </w:p>
    <w:p w14:paraId="3D87342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select * from {{ ref('int_payment_by_rental') }}</w:t>
      </w:r>
    </w:p>
    <w:p w14:paraId="06E9754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)</w:t>
      </w:r>
    </w:p>
    <w:p w14:paraId="45459B0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1A58709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select</w:t>
      </w:r>
    </w:p>
    <w:p w14:paraId="4DE555E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r.rental_id,</w:t>
      </w:r>
    </w:p>
    <w:p w14:paraId="721C9BE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r.rental_date,</w:t>
      </w:r>
    </w:p>
    <w:p w14:paraId="4E97220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date_trunc('month', r.rental_date)::date as rental_month,</w:t>
      </w:r>
    </w:p>
    <w:p w14:paraId="17021AE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r.return_date,</w:t>
      </w:r>
    </w:p>
    <w:p w14:paraId="46CDC82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r.customer_id,</w:t>
      </w:r>
    </w:p>
    <w:p w14:paraId="5F849CF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r.staff_id,</w:t>
      </w:r>
    </w:p>
    <w:p w14:paraId="7D879CC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i.store_id,</w:t>
      </w:r>
    </w:p>
    <w:p w14:paraId="56967CB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i.film_id,</w:t>
      </w:r>
    </w:p>
    <w:p w14:paraId="663AA2F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f.film_title,</w:t>
      </w:r>
    </w:p>
    <w:p w14:paraId="728B941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f.rating,</w:t>
      </w:r>
    </w:p>
    <w:p w14:paraId="6FBCD11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f.rental_duration,</w:t>
      </w:r>
    </w:p>
    <w:p w14:paraId="39AECCC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01F3C62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r.rental_date</w:t>
      </w:r>
    </w:p>
    <w:p w14:paraId="00051B9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+ (f.rental_duration * interval '1 day')</w:t>
      </w:r>
    </w:p>
    <w:p w14:paraId="5F0102E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as expected_return_datetime,</w:t>
      </w:r>
    </w:p>
    <w:p w14:paraId="44D9DAA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74A5967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coalesce(p.revenue_amount, 0)::numeric(12, 2)</w:t>
      </w:r>
    </w:p>
    <w:p w14:paraId="0F8B8CF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as revenue_amount,</w:t>
      </w:r>
    </w:p>
    <w:p w14:paraId="77AA7DF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62AF886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coalesce(p.payment_record_count, 0)::integer</w:t>
      </w:r>
    </w:p>
    <w:p w14:paraId="0311CF3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as payment_record_count,</w:t>
      </w:r>
    </w:p>
    <w:p w14:paraId="5D46152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64A5E27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1::integer as rental_count,</w:t>
      </w:r>
    </w:p>
    <w:p w14:paraId="4AEDDEA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228363F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case</w:t>
      </w:r>
    </w:p>
    <w:p w14:paraId="259ED68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when r.return_date is not null then 1</w:t>
      </w:r>
    </w:p>
    <w:p w14:paraId="5998735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else 0</w:t>
      </w:r>
    </w:p>
    <w:p w14:paraId="488DFEA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end::integer as returned_rental_count,</w:t>
      </w:r>
    </w:p>
    <w:p w14:paraId="0A6F97B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761C777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case</w:t>
      </w:r>
    </w:p>
    <w:p w14:paraId="3D20C3B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when r.return_date is not null</w:t>
      </w:r>
    </w:p>
    <w:p w14:paraId="2D01EE8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and r.return_date &gt;</w:t>
      </w:r>
    </w:p>
    <w:p w14:paraId="3E283B6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   r.rental_date</w:t>
      </w:r>
    </w:p>
    <w:p w14:paraId="287AFAF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   + (f.rental_duration * interval '1 day')</w:t>
      </w:r>
    </w:p>
    <w:p w14:paraId="10FB945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then 1</w:t>
      </w:r>
    </w:p>
    <w:p w14:paraId="1E761AE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else 0</w:t>
      </w:r>
    </w:p>
    <w:p w14:paraId="33F204B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end::integer as late_rental_count</w:t>
      </w:r>
    </w:p>
    <w:p w14:paraId="66AB347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5109D47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from rental r</w:t>
      </w:r>
    </w:p>
    <w:p w14:paraId="0127A08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join inventory i</w:t>
      </w:r>
    </w:p>
    <w:p w14:paraId="6846650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on r.inventory_id = i.inventory_id</w:t>
      </w:r>
    </w:p>
    <w:p w14:paraId="6F9FE09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join film f</w:t>
      </w:r>
    </w:p>
    <w:p w14:paraId="6378EF7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on i.film_id = f.film_id</w:t>
      </w:r>
    </w:p>
    <w:p w14:paraId="318812A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left join payment_by_rental p</w:t>
      </w:r>
    </w:p>
    <w:p w14:paraId="4C41849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on r.rental_id = p.rental_id</w:t>
      </w:r>
    </w:p>
    <w:p w14:paraId="088947FD" w14:textId="77777777" w:rsidR="00022E0E" w:rsidRDefault="00022E0E">
      <w:pPr>
        <w:spacing w:after="40"/>
      </w:pPr>
    </w:p>
    <w:p w14:paraId="159B7D4B" w14:textId="77777777" w:rsidR="00022E0E" w:rsidRDefault="00000000">
      <w:r>
        <w:t>คำอธิบาย Logic สำคัญ:</w:t>
      </w:r>
    </w:p>
    <w:p w14:paraId="09226B8F" w14:textId="77777777" w:rsidR="00022E0E" w:rsidRDefault="00000000">
      <w:pPr>
        <w:pStyle w:val="ListBullet"/>
        <w:spacing w:after="30" w:line="252" w:lineRule="auto"/>
      </w:pPr>
      <w:r>
        <w:t>LEFT JOIN payment_by_rental ทำให้ rental ที่ยังไม่มี payment ไม่หายจาก Fact Model</w:t>
      </w:r>
    </w:p>
    <w:p w14:paraId="0885011A" w14:textId="77777777" w:rsidR="00022E0E" w:rsidRDefault="00000000">
      <w:pPr>
        <w:pStyle w:val="ListBullet"/>
        <w:spacing w:after="30" w:line="252" w:lineRule="auto"/>
      </w:pPr>
      <w:r>
        <w:lastRenderedPageBreak/>
        <w:t>COALESCE(revenue_amount, 0) เปลี่ยนค่า NULL เป็น 0 สำหรับรายการที่ไม่มี payment</w:t>
      </w:r>
    </w:p>
    <w:p w14:paraId="7188061A" w14:textId="77777777" w:rsidR="00022E0E" w:rsidRDefault="00000000">
      <w:pPr>
        <w:pStyle w:val="ListBullet"/>
        <w:spacing w:after="30" w:line="252" w:lineRule="auto"/>
      </w:pPr>
      <w:r>
        <w:t>rental_count กำหนดเป็น 1 เพราะหนึ่งแถวหมายถึงหนึ่ง rental จึงสามารถ SUM เพื่อหาจำนวนการเช่าได้</w:t>
      </w:r>
    </w:p>
    <w:p w14:paraId="0A5F147A" w14:textId="77777777" w:rsidR="00022E0E" w:rsidRDefault="00000000">
      <w:pPr>
        <w:pStyle w:val="ListBullet"/>
        <w:spacing w:after="30" w:line="252" w:lineRule="auto"/>
      </w:pPr>
      <w:r>
        <w:t>returned_rental_count เป็น 1 เฉพาะรายการที่มี return_date</w:t>
      </w:r>
    </w:p>
    <w:p w14:paraId="7CA137B3" w14:textId="77777777" w:rsidR="00022E0E" w:rsidRDefault="00000000">
      <w:pPr>
        <w:pStyle w:val="ListBullet"/>
        <w:spacing w:after="30" w:line="252" w:lineRule="auto"/>
      </w:pPr>
      <w:r>
        <w:t>late_rental_count เป็น 1 เมื่อ return_date เกิน expected_return_datetime</w:t>
      </w:r>
    </w:p>
    <w:p w14:paraId="4FE2D4BF" w14:textId="77777777" w:rsidR="00022E0E" w:rsidRDefault="00000000">
      <w:pPr>
        <w:pStyle w:val="ListBullet"/>
        <w:spacing w:after="30" w:line="252" w:lineRule="auto"/>
      </w:pPr>
      <w:r>
        <w:t>ไม่กำหนดรายการที่ยังไม่คืนเป็น late โดยอัตโนมัติ เพราะ Requirement วัด Late Return Rate จากรายการที่คืนแล้ว</w:t>
      </w:r>
    </w:p>
    <w:p w14:paraId="4C089401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6.2 สร้าง Fact View</w:t>
      </w:r>
    </w:p>
    <w:p w14:paraId="0022C46E" w14:textId="13462EC0" w:rsidR="00022E0E" w:rsidRDefault="00000000">
      <w:pPr>
        <w:keepLines/>
        <w:shd w:val="clear" w:color="auto" w:fill="F1F3F5"/>
        <w:spacing w:after="0" w:line="240" w:lineRule="auto"/>
        <w:ind w:left="259" w:right="115"/>
      </w:pPr>
      <w:proofErr w:type="spellStart"/>
      <w:r>
        <w:rPr>
          <w:rFonts w:ascii="DejaVu Sans Mono" w:eastAsia="DejaVu Sans Mono" w:hAnsi="DejaVu Sans Mono"/>
          <w:color w:val="1E1E1E"/>
          <w:sz w:val="15"/>
        </w:rPr>
        <w:t>dbt</w:t>
      </w:r>
      <w:proofErr w:type="spellEnd"/>
      <w:r>
        <w:rPr>
          <w:rFonts w:ascii="DejaVu Sans Mono" w:eastAsia="DejaVu Sans Mono" w:hAnsi="DejaVu Sans Mono"/>
          <w:color w:val="1E1E1E"/>
          <w:sz w:val="15"/>
        </w:rPr>
        <w:t xml:space="preserve"> run --select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fct_rental_activity</w:t>
      </w:r>
      <w:proofErr w:type="spellEnd"/>
    </w:p>
    <w:p w14:paraId="50D6702C" w14:textId="77777777" w:rsidR="00022E0E" w:rsidRDefault="00022E0E">
      <w:pPr>
        <w:spacing w:after="40"/>
      </w:pPr>
    </w:p>
    <w:p w14:paraId="4D9A3B60" w14:textId="77777777" w:rsidR="00022E0E" w:rsidRDefault="00000000">
      <w:r>
        <w:t>dbt จะสร้าง View ชื่อ dbt_metrics.fct_rental_activity เนื่องจาก model อยู่ในโฟลเดอร์ marts และกำหนด +schema: metrics</w:t>
      </w:r>
    </w:p>
    <w:p w14:paraId="30E4AF9D" w14:textId="77777777" w:rsidR="00022E0E" w:rsidRDefault="00000000">
      <w:pPr>
        <w:keepNext/>
        <w:pBdr>
          <w:bottom w:val="single" w:sz="6" w:space="1" w:color="1C5F7F"/>
        </w:pBdr>
        <w:spacing w:before="240" w:after="100"/>
      </w:pPr>
      <w:r>
        <w:rPr>
          <w:b/>
          <w:color w:val="1C5F7F"/>
          <w:sz w:val="28"/>
        </w:rPr>
        <w:t>ส่วนที่ 7: สร้าง Metric Key Catalog ด้วย dbt Seed</w:t>
      </w:r>
    </w:p>
    <w:p w14:paraId="5031D66D" w14:textId="77777777" w:rsidR="00022E0E" w:rsidRDefault="00000000">
      <w:r>
        <w:t>ใน Lab นี้ Metric Key หมายถึงรหัสอ้างอิง KPI ที่คงที่ เช่น M001 หรือ M005 รหัสนี้ใช้เชื่อมระหว่างนิยาม KPI กับค่าที่คำนวณ และใช้เป็นตัวกรองใน Metabase</w:t>
      </w:r>
    </w:p>
    <w:p w14:paraId="22FBFCE0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7.1 สร้าง dbt/seeds/metric_definition.csv</w:t>
      </w:r>
    </w:p>
    <w:p w14:paraId="3820D8B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metric_key,metric_name,metric_label,description,formula,unit</w:t>
      </w:r>
    </w:p>
    <w:p w14:paraId="5F26DF4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M001,total_revenue,Total Revenue,"รายได้รวมจาก payment ที่ aggregate ต่อ rental แล้ว",SUM(revenue_amount),currency</w:t>
      </w:r>
    </w:p>
    <w:p w14:paraId="7150E88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M002,rental_count,Rental Count,"จำนวนการเช่าภาพยนตร์",SUM(rental_count),count</w:t>
      </w:r>
    </w:p>
    <w:p w14:paraId="47F6852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M003,active_customer_count,Active Customer Count,"จำนวนลูกค้าที่มี rental แบบไม่ซ้ำ",COUNT_DISTINCT(customer_id),count</w:t>
      </w:r>
    </w:p>
    <w:p w14:paraId="575EDC7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M004,average_revenue_per_rental,Average Revenue per Rental,"รายได้เฉลี่ยต่อการเช่าหนึ่งครั้ง",M001/M002,currency_per_rental</w:t>
      </w:r>
    </w:p>
    <w:p w14:paraId="6D3DB7D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M005,late_return_rate,Late Return Rate,"สัดส่วนรายการคืนล่าช้าต่อรายการที่คืนแล้ว",late_rental_count/returned_rental_count,ratio</w:t>
      </w:r>
    </w:p>
    <w:p w14:paraId="73C3C7A4" w14:textId="77777777" w:rsidR="00022E0E" w:rsidRDefault="00022E0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22E0E" w14:paraId="716E059C" w14:textId="77777777">
        <w:trPr>
          <w:jc w:val="center"/>
        </w:trPr>
        <w:tc>
          <w:tcPr>
            <w:tcW w:w="10368" w:type="dxa"/>
            <w:shd w:val="clear" w:color="auto" w:fill="FFF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CED27E" w14:textId="77777777" w:rsidR="00022E0E" w:rsidRDefault="00000000">
            <w:pPr>
              <w:spacing w:after="0"/>
            </w:pPr>
            <w:r>
              <w:rPr>
                <w:b/>
                <w:color w:val="1C5F7F"/>
              </w:rPr>
              <w:t xml:space="preserve">การบันทึกไฟล์ CSV: </w:t>
            </w:r>
            <w:r>
              <w:t>ให้บันทึกเป็น UTF-8 และอย่าเพิ่มช่องว่างก่อนหรือหลัง metric_key เพราะ M001 กับ M001[space] จะถือเป็นคนละค่า</w:t>
            </w:r>
          </w:p>
        </w:tc>
      </w:tr>
    </w:tbl>
    <w:p w14:paraId="24DA29B6" w14:textId="77777777" w:rsidR="00022E0E" w:rsidRDefault="00022E0E">
      <w:pPr>
        <w:spacing w:after="20"/>
      </w:pPr>
    </w:p>
    <w:p w14:paraId="607EDE4B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7.2 โหลด Seed เข้า PostgreSQL</w:t>
      </w:r>
    </w:p>
    <w:p w14:paraId="7E22BF68" w14:textId="1D6DFC11" w:rsidR="00022E0E" w:rsidRDefault="00000000">
      <w:pPr>
        <w:keepLines/>
        <w:shd w:val="clear" w:color="auto" w:fill="F1F3F5"/>
        <w:spacing w:after="0" w:line="240" w:lineRule="auto"/>
        <w:ind w:left="259" w:right="115"/>
      </w:pPr>
      <w:proofErr w:type="spellStart"/>
      <w:r>
        <w:rPr>
          <w:rFonts w:ascii="DejaVu Sans Mono" w:eastAsia="DejaVu Sans Mono" w:hAnsi="DejaVu Sans Mono"/>
          <w:color w:val="1E1E1E"/>
          <w:sz w:val="15"/>
        </w:rPr>
        <w:t>dbt</w:t>
      </w:r>
      <w:proofErr w:type="spellEnd"/>
      <w:r>
        <w:rPr>
          <w:rFonts w:ascii="DejaVu Sans Mono" w:eastAsia="DejaVu Sans Mono" w:hAnsi="DejaVu Sans Mono"/>
          <w:color w:val="1E1E1E"/>
          <w:sz w:val="15"/>
        </w:rPr>
        <w:t xml:space="preserve"> seed --full-refresh</w:t>
      </w:r>
    </w:p>
    <w:p w14:paraId="1615E2A8" w14:textId="77777777" w:rsidR="00022E0E" w:rsidRDefault="00022E0E">
      <w:pPr>
        <w:spacing w:after="40"/>
      </w:pPr>
    </w:p>
    <w:p w14:paraId="60A513D5" w14:textId="77777777" w:rsidR="00022E0E" w:rsidRDefault="00000000">
      <w:r>
        <w:t>คำอธิบาย:</w:t>
      </w:r>
    </w:p>
    <w:p w14:paraId="37F6B330" w14:textId="77777777" w:rsidR="00022E0E" w:rsidRDefault="00000000">
      <w:pPr>
        <w:pStyle w:val="ListBullet"/>
        <w:spacing w:after="30" w:line="252" w:lineRule="auto"/>
      </w:pPr>
      <w:r>
        <w:t>dbt seed อ่านไฟล์ CSV และสร้างเป็นตารางในฐานข้อมูล</w:t>
      </w:r>
    </w:p>
    <w:p w14:paraId="0E4505FE" w14:textId="77777777" w:rsidR="00022E0E" w:rsidRDefault="00000000">
      <w:pPr>
        <w:pStyle w:val="ListBullet"/>
        <w:spacing w:after="30" w:line="252" w:lineRule="auto"/>
      </w:pPr>
      <w:r>
        <w:t>--full-refresh สร้างตาราง Seed ใหม่ทั้งหมด ทำให้การแก้ไขนิยามใน CSV ถูกอัปเดตแน่นอน</w:t>
      </w:r>
    </w:p>
    <w:p w14:paraId="090394AE" w14:textId="77777777" w:rsidR="00022E0E" w:rsidRDefault="00000000">
      <w:pPr>
        <w:pStyle w:val="ListBullet"/>
        <w:spacing w:after="30" w:line="252" w:lineRule="auto"/>
      </w:pPr>
      <w:r>
        <w:t>ผลลัพธ์จะเป็นตาราง dbt_metadata.metric_definition</w:t>
      </w:r>
    </w:p>
    <w:p w14:paraId="696B7B8D" w14:textId="77777777" w:rsidR="00022E0E" w:rsidRDefault="00000000">
      <w:pPr>
        <w:pStyle w:val="ListBullet"/>
        <w:spacing w:after="30" w:line="252" w:lineRule="auto"/>
      </w:pPr>
      <w:r>
        <w:t>การเก็บนิยาม KPI ในไฟล์ CSV ทำให้สามารถ version control และตรวจสอบการเปลี่ยนแปลงได้</w:t>
      </w:r>
    </w:p>
    <w:p w14:paraId="0A52FF16" w14:textId="77777777" w:rsidR="00072F47" w:rsidRDefault="00072F47">
      <w:pPr>
        <w:spacing w:after="200" w:line="276" w:lineRule="auto"/>
        <w:rPr>
          <w:b/>
          <w:color w:val="1C5F7F"/>
          <w:sz w:val="28"/>
        </w:rPr>
      </w:pPr>
      <w:r>
        <w:rPr>
          <w:b/>
          <w:color w:val="1C5F7F"/>
          <w:sz w:val="28"/>
        </w:rPr>
        <w:br w:type="page"/>
      </w:r>
    </w:p>
    <w:p w14:paraId="5B6FADBB" w14:textId="1F6BEC3F" w:rsidR="00022E0E" w:rsidRDefault="00000000">
      <w:pPr>
        <w:keepNext/>
        <w:pBdr>
          <w:bottom w:val="single" w:sz="6" w:space="1" w:color="1C5F7F"/>
        </w:pBdr>
        <w:spacing w:before="240" w:after="100"/>
      </w:pPr>
      <w:proofErr w:type="spellStart"/>
      <w:r>
        <w:rPr>
          <w:b/>
          <w:color w:val="1C5F7F"/>
          <w:sz w:val="28"/>
        </w:rPr>
        <w:lastRenderedPageBreak/>
        <w:t>ส่วนที่</w:t>
      </w:r>
      <w:proofErr w:type="spellEnd"/>
      <w:r>
        <w:rPr>
          <w:b/>
          <w:color w:val="1C5F7F"/>
          <w:sz w:val="28"/>
        </w:rPr>
        <w:t xml:space="preserve"> 8: </w:t>
      </w:r>
      <w:proofErr w:type="spellStart"/>
      <w:r>
        <w:rPr>
          <w:b/>
          <w:color w:val="1C5F7F"/>
          <w:sz w:val="28"/>
        </w:rPr>
        <w:t>สร้าง</w:t>
      </w:r>
      <w:proofErr w:type="spellEnd"/>
      <w:r>
        <w:rPr>
          <w:b/>
          <w:color w:val="1C5F7F"/>
          <w:sz w:val="28"/>
        </w:rPr>
        <w:t xml:space="preserve"> Metric Model ระดับบริษัท</w:t>
      </w:r>
    </w:p>
    <w:p w14:paraId="6668D325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8.1 สร้าง dbt/models/marts/metric_company_monthly.sql</w:t>
      </w:r>
    </w:p>
    <w:p w14:paraId="5E79281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with monthly_base as (</w:t>
      </w:r>
    </w:p>
    <w:p w14:paraId="690367D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select</w:t>
      </w:r>
    </w:p>
    <w:p w14:paraId="42B3CED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rental_month as metric_month,</w:t>
      </w:r>
    </w:p>
    <w:p w14:paraId="0712F43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sum(revenue_amount) as total_revenue,</w:t>
      </w:r>
    </w:p>
    <w:p w14:paraId="7D306B6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sum(rental_count) as rental_count,</w:t>
      </w:r>
    </w:p>
    <w:p w14:paraId="459429F3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count(distinct customer_id) as active_customer_count,</w:t>
      </w:r>
    </w:p>
    <w:p w14:paraId="601A34A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sum(late_rental_count) as late_rental_count,</w:t>
      </w:r>
    </w:p>
    <w:p w14:paraId="6862E1A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sum(returned_rental_count) as returned_rental_count</w:t>
      </w:r>
    </w:p>
    <w:p w14:paraId="3477AE9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from {{ ref('fct_rental_activity') }}</w:t>
      </w:r>
    </w:p>
    <w:p w14:paraId="6E71B86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group by rental_month</w:t>
      </w:r>
    </w:p>
    <w:p w14:paraId="1BBC810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),</w:t>
      </w:r>
    </w:p>
    <w:p w14:paraId="29AE4D7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1EDDE3D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metric_values as (</w:t>
      </w:r>
    </w:p>
    <w:p w14:paraId="417A3EE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select</w:t>
      </w:r>
    </w:p>
    <w:p w14:paraId="09CC7D5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metric_month,</w:t>
      </w:r>
    </w:p>
    <w:p w14:paraId="04F210E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'M001'::varchar as metric_key,</w:t>
      </w:r>
    </w:p>
    <w:p w14:paraId="557F6FF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total_revenue::numeric(18, 4) as metric_value</w:t>
      </w:r>
    </w:p>
    <w:p w14:paraId="14F849B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from monthly_base</w:t>
      </w:r>
    </w:p>
    <w:p w14:paraId="14303D7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19B36F4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union all</w:t>
      </w:r>
    </w:p>
    <w:p w14:paraId="13C0B73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6342345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select</w:t>
      </w:r>
    </w:p>
    <w:p w14:paraId="7DDFBD2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metric_month,</w:t>
      </w:r>
    </w:p>
    <w:p w14:paraId="0B67AA0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'M002',</w:t>
      </w:r>
    </w:p>
    <w:p w14:paraId="22F29EF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rental_count::numeric(18, 4)</w:t>
      </w:r>
    </w:p>
    <w:p w14:paraId="50C8599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from monthly_base</w:t>
      </w:r>
    </w:p>
    <w:p w14:paraId="3120FD9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59AD9BF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union all</w:t>
      </w:r>
    </w:p>
    <w:p w14:paraId="7445343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1DF0E18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select</w:t>
      </w:r>
    </w:p>
    <w:p w14:paraId="3D08865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metric_month,</w:t>
      </w:r>
    </w:p>
    <w:p w14:paraId="0B171F23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'M003',</w:t>
      </w:r>
    </w:p>
    <w:p w14:paraId="11123F8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active_customer_count::numeric(18, 4)</w:t>
      </w:r>
    </w:p>
    <w:p w14:paraId="041C18A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from monthly_base</w:t>
      </w:r>
    </w:p>
    <w:p w14:paraId="44E9924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4F9CC98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union all</w:t>
      </w:r>
    </w:p>
    <w:p w14:paraId="4CEC8B9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29B5407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select</w:t>
      </w:r>
    </w:p>
    <w:p w14:paraId="29769F5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metric_month,</w:t>
      </w:r>
    </w:p>
    <w:p w14:paraId="46CBE0D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'M004',</w:t>
      </w:r>
    </w:p>
    <w:p w14:paraId="167C705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(</w:t>
      </w:r>
    </w:p>
    <w:p w14:paraId="3EEE9F3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  total_revenue</w:t>
      </w:r>
    </w:p>
    <w:p w14:paraId="635E99C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  / nullif(rental_count, 0)</w:t>
      </w:r>
    </w:p>
    <w:p w14:paraId="3F3E6C3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)::numeric(18, 4)</w:t>
      </w:r>
    </w:p>
    <w:p w14:paraId="58CA5CA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from monthly_base</w:t>
      </w:r>
    </w:p>
    <w:p w14:paraId="6651A1B3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64B535D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union all</w:t>
      </w:r>
    </w:p>
    <w:p w14:paraId="16DFE6A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269F80B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select</w:t>
      </w:r>
    </w:p>
    <w:p w14:paraId="50189D6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metric_month,</w:t>
      </w:r>
    </w:p>
    <w:p w14:paraId="5B5A69F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'M005',</w:t>
      </w:r>
    </w:p>
    <w:p w14:paraId="36A0908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(</w:t>
      </w:r>
    </w:p>
    <w:p w14:paraId="48D697A3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  late_rental_count::numeric</w:t>
      </w:r>
    </w:p>
    <w:p w14:paraId="6B84325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  / nullif(returned_rental_count, 0)</w:t>
      </w:r>
    </w:p>
    <w:p w14:paraId="498B08B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)::numeric(18, 4)</w:t>
      </w:r>
    </w:p>
    <w:p w14:paraId="75D9623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from monthly_base</w:t>
      </w:r>
    </w:p>
    <w:p w14:paraId="2F99B1B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)</w:t>
      </w:r>
    </w:p>
    <w:p w14:paraId="3644B73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05368A9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select</w:t>
      </w:r>
    </w:p>
    <w:p w14:paraId="1870484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v.metric_month,</w:t>
      </w:r>
    </w:p>
    <w:p w14:paraId="2691C22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v.metric_key,</w:t>
      </w:r>
    </w:p>
    <w:p w14:paraId="40D3384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d.metric_name,</w:t>
      </w:r>
    </w:p>
    <w:p w14:paraId="0221CB6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d.metric_label,</w:t>
      </w:r>
    </w:p>
    <w:p w14:paraId="6585650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d.description,</w:t>
      </w:r>
    </w:p>
    <w:p w14:paraId="49813D8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d.formula,</w:t>
      </w:r>
    </w:p>
    <w:p w14:paraId="7E22EE5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d.unit,</w:t>
      </w:r>
    </w:p>
    <w:p w14:paraId="1D1E483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v.metric_value</w:t>
      </w:r>
    </w:p>
    <w:p w14:paraId="2DC519E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from metric_values v</w:t>
      </w:r>
    </w:p>
    <w:p w14:paraId="7D7FAE6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join {{ ref('metric_definition') }} d</w:t>
      </w:r>
    </w:p>
    <w:p w14:paraId="2652661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lastRenderedPageBreak/>
        <w:t xml:space="preserve">  on v.metric_key = d.metric_key</w:t>
      </w:r>
    </w:p>
    <w:p w14:paraId="4223042D" w14:textId="77777777" w:rsidR="00022E0E" w:rsidRDefault="00022E0E">
      <w:pPr>
        <w:spacing w:after="40"/>
      </w:pPr>
    </w:p>
    <w:p w14:paraId="5464164D" w14:textId="77777777" w:rsidR="00022E0E" w:rsidRDefault="00000000">
      <w:r>
        <w:t>คำอธิบาย:</w:t>
      </w:r>
    </w:p>
    <w:p w14:paraId="1EB86DA7" w14:textId="77777777" w:rsidR="00022E0E" w:rsidRDefault="00000000">
      <w:pPr>
        <w:pStyle w:val="ListBullet"/>
        <w:spacing w:after="30" w:line="252" w:lineRule="auto"/>
      </w:pPr>
      <w:r>
        <w:t>monthly_base คำนวณตัวตั้งและตัวหารจาก Fact ที่ Grain ระดับ rental ก่อน</w:t>
      </w:r>
    </w:p>
    <w:p w14:paraId="245365CE" w14:textId="77777777" w:rsidR="00022E0E" w:rsidRDefault="00000000">
      <w:pPr>
        <w:pStyle w:val="ListBullet"/>
        <w:spacing w:after="30" w:line="252" w:lineRule="auto"/>
      </w:pPr>
      <w:r>
        <w:t>UNION ALL เปลี่ยนข้อมูลจากแบบหลายคอลัมน์เป็นแบบ Long Format โดยให้แต่ละ KPI อยู่คนละแถวและระบุด้วย metric_key</w:t>
      </w:r>
    </w:p>
    <w:p w14:paraId="2E7543EA" w14:textId="77777777" w:rsidR="00022E0E" w:rsidRDefault="00000000">
      <w:pPr>
        <w:pStyle w:val="ListBullet"/>
        <w:spacing w:after="30" w:line="252" w:lineRule="auto"/>
      </w:pPr>
      <w:r>
        <w:t>M004 คำนวณจาก total_revenue หาร rental_count ไม่ใช้ AVG ของค่าเฉลี่ยรายสาขา</w:t>
      </w:r>
    </w:p>
    <w:p w14:paraId="63BB24B3" w14:textId="77777777" w:rsidR="00022E0E" w:rsidRDefault="00000000">
      <w:pPr>
        <w:pStyle w:val="ListBullet"/>
        <w:spacing w:after="30" w:line="252" w:lineRule="auto"/>
      </w:pPr>
      <w:r>
        <w:t>M005 ใช้ NULLIF ป้องกันการหารด้วยศูนย์ในเดือนที่ยังไม่มีรายการคืน</w:t>
      </w:r>
    </w:p>
    <w:p w14:paraId="1D7BC5D0" w14:textId="77777777" w:rsidR="00022E0E" w:rsidRDefault="00000000">
      <w:pPr>
        <w:pStyle w:val="ListBullet"/>
        <w:spacing w:after="30" w:line="252" w:lineRule="auto"/>
      </w:pPr>
      <w:r>
        <w:t>Join กับ metric_definition ทำให้ผลลัพธ์มีชื่อ คำอธิบาย สูตร และหน่วยวัดสำหรับ Metabase</w:t>
      </w:r>
    </w:p>
    <w:p w14:paraId="30608DC9" w14:textId="77777777" w:rsidR="00022E0E" w:rsidRDefault="00000000">
      <w:pPr>
        <w:keepNext/>
        <w:pBdr>
          <w:bottom w:val="single" w:sz="6" w:space="1" w:color="1C5F7F"/>
        </w:pBdr>
        <w:spacing w:before="240" w:after="100"/>
      </w:pPr>
      <w:r>
        <w:rPr>
          <w:b/>
          <w:color w:val="1C5F7F"/>
          <w:sz w:val="28"/>
        </w:rPr>
        <w:t>ส่วนที่ 9: สร้าง Metric Model ระดับสาขา</w:t>
      </w:r>
    </w:p>
    <w:p w14:paraId="032C2DF7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9.1 สร้าง dbt/models/marts/metric_store_monthly.sql</w:t>
      </w:r>
    </w:p>
    <w:p w14:paraId="50EC1D5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with monthly_base as (</w:t>
      </w:r>
    </w:p>
    <w:p w14:paraId="0D2D9C4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select</w:t>
      </w:r>
    </w:p>
    <w:p w14:paraId="29D1E15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rental_month as metric_month,</w:t>
      </w:r>
    </w:p>
    <w:p w14:paraId="73BF406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store_id,</w:t>
      </w:r>
    </w:p>
    <w:p w14:paraId="0B1712F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sum(revenue_amount) as total_revenue,</w:t>
      </w:r>
    </w:p>
    <w:p w14:paraId="0F3FCD0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sum(rental_count) as rental_count,</w:t>
      </w:r>
    </w:p>
    <w:p w14:paraId="1DA92E9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count(distinct customer_id) as active_customer_count,</w:t>
      </w:r>
    </w:p>
    <w:p w14:paraId="7E6DB87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sum(late_rental_count) as late_rental_count,</w:t>
      </w:r>
    </w:p>
    <w:p w14:paraId="524A83F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sum(returned_rental_count) as returned_rental_count</w:t>
      </w:r>
    </w:p>
    <w:p w14:paraId="0FB6B4A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from {{ ref('fct_rental_activity') }}</w:t>
      </w:r>
    </w:p>
    <w:p w14:paraId="6F3DAE3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group by rental_month, store_id</w:t>
      </w:r>
    </w:p>
    <w:p w14:paraId="2C51EA6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),</w:t>
      </w:r>
    </w:p>
    <w:p w14:paraId="5D9AF4B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1CAC101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metric_values as (</w:t>
      </w:r>
    </w:p>
    <w:p w14:paraId="0FF3026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select</w:t>
      </w:r>
    </w:p>
    <w:p w14:paraId="78AEEE8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metric_month,</w:t>
      </w:r>
    </w:p>
    <w:p w14:paraId="6A024A3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store_id,</w:t>
      </w:r>
    </w:p>
    <w:p w14:paraId="74E7478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'M001'::varchar as metric_key,</w:t>
      </w:r>
    </w:p>
    <w:p w14:paraId="67B0BEF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total_revenue::numeric(18, 4) as metric_value</w:t>
      </w:r>
    </w:p>
    <w:p w14:paraId="029A11C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from monthly_base</w:t>
      </w:r>
    </w:p>
    <w:p w14:paraId="6BA893D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3D3BD6A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union all</w:t>
      </w:r>
    </w:p>
    <w:p w14:paraId="3BA69CB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01D6B60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select</w:t>
      </w:r>
    </w:p>
    <w:p w14:paraId="25110D9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metric_month,</w:t>
      </w:r>
    </w:p>
    <w:p w14:paraId="1A425F4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store_id,</w:t>
      </w:r>
    </w:p>
    <w:p w14:paraId="7F4DEAF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'M002',</w:t>
      </w:r>
    </w:p>
    <w:p w14:paraId="6B3C5DE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rental_count::numeric(18, 4)</w:t>
      </w:r>
    </w:p>
    <w:p w14:paraId="05EB1BB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from monthly_base</w:t>
      </w:r>
    </w:p>
    <w:p w14:paraId="2794241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793A2913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union all</w:t>
      </w:r>
    </w:p>
    <w:p w14:paraId="4746B51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7E9EF31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select</w:t>
      </w:r>
    </w:p>
    <w:p w14:paraId="32DFFC1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metric_month,</w:t>
      </w:r>
    </w:p>
    <w:p w14:paraId="55D5DBD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store_id,</w:t>
      </w:r>
    </w:p>
    <w:p w14:paraId="085F7B6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'M003',</w:t>
      </w:r>
    </w:p>
    <w:p w14:paraId="520E166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active_customer_count::numeric(18, 4)</w:t>
      </w:r>
    </w:p>
    <w:p w14:paraId="017D59A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from monthly_base</w:t>
      </w:r>
    </w:p>
    <w:p w14:paraId="40E57AB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3EA2966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union all</w:t>
      </w:r>
    </w:p>
    <w:p w14:paraId="7E70C86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47C41EB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select</w:t>
      </w:r>
    </w:p>
    <w:p w14:paraId="49DAEE2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metric_month,</w:t>
      </w:r>
    </w:p>
    <w:p w14:paraId="6EEE42C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store_id,</w:t>
      </w:r>
    </w:p>
    <w:p w14:paraId="4585920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'M004',</w:t>
      </w:r>
    </w:p>
    <w:p w14:paraId="303F20F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(</w:t>
      </w:r>
    </w:p>
    <w:p w14:paraId="00E1174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  total_revenue</w:t>
      </w:r>
    </w:p>
    <w:p w14:paraId="5645B27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  / nullif(rental_count, 0)</w:t>
      </w:r>
    </w:p>
    <w:p w14:paraId="4ADC4C4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)::numeric(18, 4)</w:t>
      </w:r>
    </w:p>
    <w:p w14:paraId="00665AC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from monthly_base</w:t>
      </w:r>
    </w:p>
    <w:p w14:paraId="71B5D6E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6802BF8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union all</w:t>
      </w:r>
    </w:p>
    <w:p w14:paraId="4C7B65B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34F9904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select</w:t>
      </w:r>
    </w:p>
    <w:p w14:paraId="6521684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metric_month,</w:t>
      </w:r>
    </w:p>
    <w:p w14:paraId="4DAA869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lastRenderedPageBreak/>
        <w:t xml:space="preserve">        store_id,</w:t>
      </w:r>
    </w:p>
    <w:p w14:paraId="21FA596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'M005',</w:t>
      </w:r>
    </w:p>
    <w:p w14:paraId="1C44724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(</w:t>
      </w:r>
    </w:p>
    <w:p w14:paraId="08E0C79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  late_rental_count::numeric</w:t>
      </w:r>
    </w:p>
    <w:p w14:paraId="3254BAE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  / nullif(returned_rental_count, 0)</w:t>
      </w:r>
    </w:p>
    <w:p w14:paraId="7791FBD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)::numeric(18, 4)</w:t>
      </w:r>
    </w:p>
    <w:p w14:paraId="36783AF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from monthly_base</w:t>
      </w:r>
    </w:p>
    <w:p w14:paraId="3D7B860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)</w:t>
      </w:r>
    </w:p>
    <w:p w14:paraId="46D1820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6E7604F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select</w:t>
      </w:r>
    </w:p>
    <w:p w14:paraId="40A9109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v.metric_month,</w:t>
      </w:r>
    </w:p>
    <w:p w14:paraId="30EEEFD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v.store_id,</w:t>
      </w:r>
    </w:p>
    <w:p w14:paraId="5973C34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v.metric_key,</w:t>
      </w:r>
    </w:p>
    <w:p w14:paraId="491843A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d.metric_name,</w:t>
      </w:r>
    </w:p>
    <w:p w14:paraId="42E83FF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d.metric_label,</w:t>
      </w:r>
    </w:p>
    <w:p w14:paraId="62EB194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d.description,</w:t>
      </w:r>
    </w:p>
    <w:p w14:paraId="7035D99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d.formula,</w:t>
      </w:r>
    </w:p>
    <w:p w14:paraId="5CE9480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d.unit,</w:t>
      </w:r>
    </w:p>
    <w:p w14:paraId="7C7DFE9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v.metric_value</w:t>
      </w:r>
    </w:p>
    <w:p w14:paraId="089D38A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from metric_values v</w:t>
      </w:r>
    </w:p>
    <w:p w14:paraId="12934F4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join {{ ref('metric_definition') }} d</w:t>
      </w:r>
    </w:p>
    <w:p w14:paraId="38557D9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on v.metric_key = d.metric_key</w:t>
      </w:r>
    </w:p>
    <w:p w14:paraId="42BFA3B5" w14:textId="77777777" w:rsidR="00022E0E" w:rsidRDefault="00022E0E">
      <w:pPr>
        <w:spacing w:after="40"/>
      </w:pPr>
    </w:p>
    <w:p w14:paraId="4CF823C8" w14:textId="77777777" w:rsidR="00022E0E" w:rsidRDefault="00000000">
      <w:r>
        <w:t>Model นี้ใช้สูตรเดียวกับระดับบริษัท แต่เพิ่ม store_id ใน Grain จึงใช้สำหรับเปรียบเทียบ KPI ระหว่างสาขา</w:t>
      </w:r>
    </w:p>
    <w:p w14:paraId="66817F01" w14:textId="77777777" w:rsidR="00022E0E" w:rsidRDefault="00000000">
      <w:pPr>
        <w:keepNext/>
        <w:pBdr>
          <w:bottom w:val="single" w:sz="6" w:space="1" w:color="1C5F7F"/>
        </w:pBdr>
        <w:spacing w:before="240" w:after="100"/>
      </w:pPr>
      <w:r>
        <w:rPr>
          <w:b/>
          <w:color w:val="1C5F7F"/>
          <w:sz w:val="28"/>
        </w:rPr>
        <w:t>ส่วนที่ 10: กำหนด Documentation และ Data Tests</w:t>
      </w:r>
    </w:p>
    <w:p w14:paraId="10F230EB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10.1 สร้าง dbt/models/schema.yml</w:t>
      </w:r>
    </w:p>
    <w:p w14:paraId="364B5BE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version: 2</w:t>
      </w:r>
    </w:p>
    <w:p w14:paraId="041146B3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25D1E0B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models:</w:t>
      </w:r>
    </w:p>
    <w:p w14:paraId="7FA6ECA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- name: fct_rental_activity</w:t>
      </w:r>
    </w:p>
    <w:p w14:paraId="41D2900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description: &gt;</w:t>
      </w:r>
    </w:p>
    <w:p w14:paraId="45EC14A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Fact model ที่มีหนึ่งแถวต่อหนึ่ง rental_id</w:t>
      </w:r>
    </w:p>
    <w:p w14:paraId="0CE1997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columns:</w:t>
      </w:r>
    </w:p>
    <w:p w14:paraId="45C9770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rental_id</w:t>
      </w:r>
    </w:p>
    <w:p w14:paraId="5CE7E04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tests:</w:t>
      </w:r>
    </w:p>
    <w:p w14:paraId="46938EA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- not_null</w:t>
      </w:r>
    </w:p>
    <w:p w14:paraId="25D4A9D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- unique</w:t>
      </w:r>
    </w:p>
    <w:p w14:paraId="6A84324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rental_month</w:t>
      </w:r>
    </w:p>
    <w:p w14:paraId="6C8AEA0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tests:</w:t>
      </w:r>
    </w:p>
    <w:p w14:paraId="2841B70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- not_null</w:t>
      </w:r>
    </w:p>
    <w:p w14:paraId="7C17A4A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store_id</w:t>
      </w:r>
    </w:p>
    <w:p w14:paraId="32150A2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tests:</w:t>
      </w:r>
    </w:p>
    <w:p w14:paraId="6C32CEA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- not_null</w:t>
      </w:r>
    </w:p>
    <w:p w14:paraId="742E089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revenue_amount</w:t>
      </w:r>
    </w:p>
    <w:p w14:paraId="250CB73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tests:</w:t>
      </w:r>
    </w:p>
    <w:p w14:paraId="73DD868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- not_null</w:t>
      </w:r>
    </w:p>
    <w:p w14:paraId="147EE92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rental_count</w:t>
      </w:r>
    </w:p>
    <w:p w14:paraId="63C407D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tests:</w:t>
      </w:r>
    </w:p>
    <w:p w14:paraId="726D883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- not_null</w:t>
      </w:r>
    </w:p>
    <w:p w14:paraId="6F0E856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1B20DD3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- name: metric_company_monthly</w:t>
      </w:r>
    </w:p>
    <w:p w14:paraId="56D4741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description: &gt;</w:t>
      </w:r>
    </w:p>
    <w:p w14:paraId="2F770ED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KPI รายเดือนระดับบริษัทในรูป Long Format</w:t>
      </w:r>
    </w:p>
    <w:p w14:paraId="05804E0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columns:</w:t>
      </w:r>
    </w:p>
    <w:p w14:paraId="263F38A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metric_month</w:t>
      </w:r>
    </w:p>
    <w:p w14:paraId="626DB9D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tests:</w:t>
      </w:r>
    </w:p>
    <w:p w14:paraId="267F05A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- not_null</w:t>
      </w:r>
    </w:p>
    <w:p w14:paraId="7209D43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metric_key</w:t>
      </w:r>
    </w:p>
    <w:p w14:paraId="7E1FA41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tests:</w:t>
      </w:r>
    </w:p>
    <w:p w14:paraId="1EE7CDD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- not_null</w:t>
      </w:r>
    </w:p>
    <w:p w14:paraId="3DD195B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- relationships:</w:t>
      </w:r>
    </w:p>
    <w:p w14:paraId="2C686B3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    to: ref('metric_definition')</w:t>
      </w:r>
    </w:p>
    <w:p w14:paraId="3CE4D9A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    field: metric_key</w:t>
      </w:r>
    </w:p>
    <w:p w14:paraId="327E542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metric_value</w:t>
      </w:r>
    </w:p>
    <w:p w14:paraId="337015E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tests:</w:t>
      </w:r>
    </w:p>
    <w:p w14:paraId="5D219522" w14:textId="77777777" w:rsidR="00A21FF2" w:rsidRPr="00A21FF2" w:rsidRDefault="00A21FF2" w:rsidP="00A21FF2">
      <w:pPr>
        <w:keepLines/>
        <w:shd w:val="clear" w:color="auto" w:fill="F1F3F5"/>
        <w:spacing w:after="0" w:line="240" w:lineRule="auto"/>
        <w:ind w:left="259" w:right="115"/>
        <w:rPr>
          <w:rFonts w:ascii="DejaVu Sans Mono" w:eastAsia="DejaVu Sans Mono" w:hAnsi="DejaVu Sans Mono"/>
          <w:color w:val="1E1E1E"/>
          <w:sz w:val="15"/>
        </w:rPr>
      </w:pPr>
      <w:r w:rsidRPr="00A21FF2">
        <w:rPr>
          <w:rFonts w:ascii="DejaVu Sans Mono" w:eastAsia="DejaVu Sans Mono" w:hAnsi="DejaVu Sans Mono"/>
          <w:color w:val="1E1E1E"/>
          <w:sz w:val="15"/>
        </w:rPr>
        <w:t xml:space="preserve">          - </w:t>
      </w:r>
      <w:proofErr w:type="spellStart"/>
      <w:r w:rsidRPr="00A21FF2">
        <w:rPr>
          <w:rFonts w:ascii="DejaVu Sans Mono" w:eastAsia="DejaVu Sans Mono" w:hAnsi="DejaVu Sans Mono"/>
          <w:color w:val="1E1E1E"/>
          <w:sz w:val="15"/>
        </w:rPr>
        <w:t>not_null</w:t>
      </w:r>
      <w:proofErr w:type="spellEnd"/>
      <w:r w:rsidRPr="00A21FF2">
        <w:rPr>
          <w:rFonts w:ascii="DejaVu Sans Mono" w:eastAsia="DejaVu Sans Mono" w:hAnsi="DejaVu Sans Mono"/>
          <w:color w:val="1E1E1E"/>
          <w:sz w:val="15"/>
        </w:rPr>
        <w:t>:</w:t>
      </w:r>
    </w:p>
    <w:p w14:paraId="6C63258C" w14:textId="77777777" w:rsidR="00A21FF2" w:rsidRPr="00A21FF2" w:rsidRDefault="00A21FF2" w:rsidP="00A21FF2">
      <w:pPr>
        <w:keepLines/>
        <w:shd w:val="clear" w:color="auto" w:fill="F1F3F5"/>
        <w:spacing w:after="0" w:line="240" w:lineRule="auto"/>
        <w:ind w:left="259" w:right="115"/>
        <w:rPr>
          <w:rFonts w:ascii="DejaVu Sans Mono" w:eastAsia="DejaVu Sans Mono" w:hAnsi="DejaVu Sans Mono"/>
          <w:color w:val="1E1E1E"/>
          <w:sz w:val="15"/>
        </w:rPr>
      </w:pPr>
      <w:r w:rsidRPr="00A21FF2">
        <w:rPr>
          <w:rFonts w:ascii="DejaVu Sans Mono" w:eastAsia="DejaVu Sans Mono" w:hAnsi="DejaVu Sans Mono"/>
          <w:color w:val="1E1E1E"/>
          <w:sz w:val="15"/>
        </w:rPr>
        <w:t xml:space="preserve">              config:</w:t>
      </w:r>
    </w:p>
    <w:p w14:paraId="7D33EFDC" w14:textId="77777777" w:rsidR="00A21FF2" w:rsidRDefault="00A21FF2" w:rsidP="00A21FF2">
      <w:pPr>
        <w:keepLines/>
        <w:shd w:val="clear" w:color="auto" w:fill="F1F3F5"/>
        <w:spacing w:after="0" w:line="240" w:lineRule="auto"/>
        <w:ind w:left="259" w:right="115"/>
        <w:rPr>
          <w:rFonts w:ascii="DejaVu Sans Mono" w:eastAsia="DejaVu Sans Mono" w:hAnsi="DejaVu Sans Mono"/>
          <w:color w:val="1E1E1E"/>
          <w:sz w:val="15"/>
        </w:rPr>
      </w:pPr>
      <w:r w:rsidRPr="00A21FF2">
        <w:rPr>
          <w:rFonts w:ascii="DejaVu Sans Mono" w:eastAsia="DejaVu Sans Mono" w:hAnsi="DejaVu Sans Mono"/>
          <w:color w:val="1E1E1E"/>
          <w:sz w:val="15"/>
        </w:rPr>
        <w:t xml:space="preserve">                where: "</w:t>
      </w:r>
      <w:proofErr w:type="spellStart"/>
      <w:r w:rsidRPr="00A21FF2">
        <w:rPr>
          <w:rFonts w:ascii="DejaVu Sans Mono" w:eastAsia="DejaVu Sans Mono" w:hAnsi="DejaVu Sans Mono"/>
          <w:color w:val="1E1E1E"/>
          <w:sz w:val="15"/>
        </w:rPr>
        <w:t>metric_key</w:t>
      </w:r>
      <w:proofErr w:type="spellEnd"/>
      <w:r w:rsidRPr="00A21FF2">
        <w:rPr>
          <w:rFonts w:ascii="DejaVu Sans Mono" w:eastAsia="DejaVu Sans Mono" w:hAnsi="DejaVu Sans Mono"/>
          <w:color w:val="1E1E1E"/>
          <w:sz w:val="15"/>
        </w:rPr>
        <w:t xml:space="preserve"> NOT IN ('M004', 'M005')"</w:t>
      </w:r>
    </w:p>
    <w:p w14:paraId="465F5FBF" w14:textId="4C85C069" w:rsidR="00022E0E" w:rsidRDefault="00022E0E" w:rsidP="00A21FF2">
      <w:pPr>
        <w:keepLines/>
        <w:shd w:val="clear" w:color="auto" w:fill="F1F3F5"/>
        <w:spacing w:after="0" w:line="240" w:lineRule="auto"/>
        <w:ind w:left="259" w:right="115"/>
      </w:pPr>
    </w:p>
    <w:p w14:paraId="53E8F79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- name: metric_store_monthly</w:t>
      </w:r>
    </w:p>
    <w:p w14:paraId="2B6ED6C3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lastRenderedPageBreak/>
        <w:t xml:space="preserve">    description: &gt;</w:t>
      </w:r>
    </w:p>
    <w:p w14:paraId="5631C33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KPI รายเดือนแยกตามสาขาในรูป Long Format</w:t>
      </w:r>
    </w:p>
    <w:p w14:paraId="4E1A0C2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columns:</w:t>
      </w:r>
    </w:p>
    <w:p w14:paraId="5851672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metric_month</w:t>
      </w:r>
    </w:p>
    <w:p w14:paraId="45EFDA8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tests:</w:t>
      </w:r>
    </w:p>
    <w:p w14:paraId="1D9E405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- not_null</w:t>
      </w:r>
    </w:p>
    <w:p w14:paraId="5B16E2E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store_id</w:t>
      </w:r>
    </w:p>
    <w:p w14:paraId="180CAD7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tests:</w:t>
      </w:r>
    </w:p>
    <w:p w14:paraId="3966678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- not_null</w:t>
      </w:r>
    </w:p>
    <w:p w14:paraId="289E3E3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metric_key</w:t>
      </w:r>
    </w:p>
    <w:p w14:paraId="59C6C41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tests:</w:t>
      </w:r>
    </w:p>
    <w:p w14:paraId="395C771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- not_null</w:t>
      </w:r>
    </w:p>
    <w:p w14:paraId="2B51D96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- relationships:</w:t>
      </w:r>
    </w:p>
    <w:p w14:paraId="7E0DACF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    to: ref('metric_definition')</w:t>
      </w:r>
    </w:p>
    <w:p w14:paraId="6DB15F3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    field: metric_key</w:t>
      </w:r>
    </w:p>
    <w:p w14:paraId="489D9E2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metric_value</w:t>
      </w:r>
    </w:p>
    <w:p w14:paraId="61C9701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tests:</w:t>
      </w:r>
    </w:p>
    <w:p w14:paraId="43F495CD" w14:textId="77777777" w:rsidR="00A21FF2" w:rsidRPr="00A21FF2" w:rsidRDefault="00A21FF2" w:rsidP="00A21FF2">
      <w:pPr>
        <w:keepLines/>
        <w:shd w:val="clear" w:color="auto" w:fill="F1F3F5"/>
        <w:spacing w:after="0" w:line="240" w:lineRule="auto"/>
        <w:ind w:left="259" w:right="115"/>
        <w:rPr>
          <w:rFonts w:ascii="DejaVu Sans Mono" w:eastAsia="DejaVu Sans Mono" w:hAnsi="DejaVu Sans Mono"/>
          <w:color w:val="1E1E1E"/>
          <w:sz w:val="15"/>
        </w:rPr>
      </w:pPr>
      <w:r w:rsidRPr="00A21FF2">
        <w:rPr>
          <w:rFonts w:ascii="DejaVu Sans Mono" w:eastAsia="DejaVu Sans Mono" w:hAnsi="DejaVu Sans Mono"/>
          <w:color w:val="1E1E1E"/>
          <w:sz w:val="15"/>
        </w:rPr>
        <w:t xml:space="preserve">          - </w:t>
      </w:r>
      <w:proofErr w:type="spellStart"/>
      <w:r w:rsidRPr="00A21FF2">
        <w:rPr>
          <w:rFonts w:ascii="DejaVu Sans Mono" w:eastAsia="DejaVu Sans Mono" w:hAnsi="DejaVu Sans Mono"/>
          <w:color w:val="1E1E1E"/>
          <w:sz w:val="15"/>
        </w:rPr>
        <w:t>not_null</w:t>
      </w:r>
      <w:proofErr w:type="spellEnd"/>
      <w:r w:rsidRPr="00A21FF2">
        <w:rPr>
          <w:rFonts w:ascii="DejaVu Sans Mono" w:eastAsia="DejaVu Sans Mono" w:hAnsi="DejaVu Sans Mono"/>
          <w:color w:val="1E1E1E"/>
          <w:sz w:val="15"/>
        </w:rPr>
        <w:t>:</w:t>
      </w:r>
    </w:p>
    <w:p w14:paraId="1923B76F" w14:textId="77777777" w:rsidR="00A21FF2" w:rsidRPr="00A21FF2" w:rsidRDefault="00A21FF2" w:rsidP="00A21FF2">
      <w:pPr>
        <w:keepLines/>
        <w:shd w:val="clear" w:color="auto" w:fill="F1F3F5"/>
        <w:spacing w:after="0" w:line="240" w:lineRule="auto"/>
        <w:ind w:left="259" w:right="115"/>
        <w:rPr>
          <w:rFonts w:ascii="DejaVu Sans Mono" w:eastAsia="DejaVu Sans Mono" w:hAnsi="DejaVu Sans Mono"/>
          <w:color w:val="1E1E1E"/>
          <w:sz w:val="15"/>
        </w:rPr>
      </w:pPr>
      <w:r w:rsidRPr="00A21FF2">
        <w:rPr>
          <w:rFonts w:ascii="DejaVu Sans Mono" w:eastAsia="DejaVu Sans Mono" w:hAnsi="DejaVu Sans Mono"/>
          <w:color w:val="1E1E1E"/>
          <w:sz w:val="15"/>
        </w:rPr>
        <w:t xml:space="preserve">              config:</w:t>
      </w:r>
    </w:p>
    <w:p w14:paraId="3746C7F1" w14:textId="77777777" w:rsidR="00A21FF2" w:rsidRDefault="00A21FF2" w:rsidP="00A21FF2">
      <w:pPr>
        <w:keepLines/>
        <w:shd w:val="clear" w:color="auto" w:fill="F1F3F5"/>
        <w:spacing w:after="0" w:line="240" w:lineRule="auto"/>
        <w:ind w:left="259" w:right="115"/>
        <w:rPr>
          <w:rFonts w:ascii="DejaVu Sans Mono" w:eastAsia="DejaVu Sans Mono" w:hAnsi="DejaVu Sans Mono"/>
          <w:color w:val="1E1E1E"/>
          <w:sz w:val="15"/>
        </w:rPr>
      </w:pPr>
      <w:r w:rsidRPr="00A21FF2">
        <w:rPr>
          <w:rFonts w:ascii="DejaVu Sans Mono" w:eastAsia="DejaVu Sans Mono" w:hAnsi="DejaVu Sans Mono"/>
          <w:color w:val="1E1E1E"/>
          <w:sz w:val="15"/>
        </w:rPr>
        <w:t xml:space="preserve">                where: "</w:t>
      </w:r>
      <w:proofErr w:type="spellStart"/>
      <w:r w:rsidRPr="00A21FF2">
        <w:rPr>
          <w:rFonts w:ascii="DejaVu Sans Mono" w:eastAsia="DejaVu Sans Mono" w:hAnsi="DejaVu Sans Mono"/>
          <w:color w:val="1E1E1E"/>
          <w:sz w:val="15"/>
        </w:rPr>
        <w:t>metric_key</w:t>
      </w:r>
      <w:proofErr w:type="spellEnd"/>
      <w:r w:rsidRPr="00A21FF2">
        <w:rPr>
          <w:rFonts w:ascii="DejaVu Sans Mono" w:eastAsia="DejaVu Sans Mono" w:hAnsi="DejaVu Sans Mono"/>
          <w:color w:val="1E1E1E"/>
          <w:sz w:val="15"/>
        </w:rPr>
        <w:t xml:space="preserve"> NOT IN ('M004', 'M005')"</w:t>
      </w:r>
    </w:p>
    <w:p w14:paraId="1A664FDE" w14:textId="3171283E" w:rsidR="00022E0E" w:rsidRDefault="00022E0E" w:rsidP="00A21FF2">
      <w:pPr>
        <w:keepLines/>
        <w:shd w:val="clear" w:color="auto" w:fill="F1F3F5"/>
        <w:spacing w:after="0" w:line="240" w:lineRule="auto"/>
        <w:ind w:left="259" w:right="115"/>
      </w:pPr>
    </w:p>
    <w:p w14:paraId="6212B21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seeds:</w:t>
      </w:r>
    </w:p>
    <w:p w14:paraId="0247104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- name: metric_definition</w:t>
      </w:r>
    </w:p>
    <w:p w14:paraId="7B4800D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description: &gt;</w:t>
      </w:r>
    </w:p>
    <w:p w14:paraId="1454B61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Catalog กลางสำหรับรหัสและนิยาม KPI</w:t>
      </w:r>
    </w:p>
    <w:p w14:paraId="10DA382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columns:</w:t>
      </w:r>
    </w:p>
    <w:p w14:paraId="1EA8A83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metric_key</w:t>
      </w:r>
    </w:p>
    <w:p w14:paraId="474A892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tests:</w:t>
      </w:r>
    </w:p>
    <w:p w14:paraId="117D172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- not_null</w:t>
      </w:r>
    </w:p>
    <w:p w14:paraId="06ED250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- unique</w:t>
      </w:r>
    </w:p>
    <w:p w14:paraId="52B267C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- name: metric_name</w:t>
      </w:r>
    </w:p>
    <w:p w14:paraId="21449FF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tests:</w:t>
      </w:r>
    </w:p>
    <w:p w14:paraId="60B918D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   -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not_null</w:t>
      </w:r>
      <w:proofErr w:type="spellEnd"/>
    </w:p>
    <w:p w14:paraId="37FC1CEC" w14:textId="77777777" w:rsidR="00022E0E" w:rsidRDefault="00022E0E">
      <w:pPr>
        <w:spacing w:after="40"/>
      </w:pPr>
    </w:p>
    <w:p w14:paraId="5DEE5184" w14:textId="77777777" w:rsidR="00022E0E" w:rsidRDefault="00000000">
      <w:r>
        <w:t>Generic Tests ที่ใช้:</w:t>
      </w:r>
    </w:p>
    <w:p w14:paraId="1ABA0F3F" w14:textId="77777777" w:rsidR="00022E0E" w:rsidRDefault="00000000">
      <w:pPr>
        <w:pStyle w:val="ListBullet"/>
        <w:spacing w:after="30" w:line="252" w:lineRule="auto"/>
      </w:pPr>
      <w:r>
        <w:t>not_null ตรวจว่าคอลัมน์สำคัญไม่มีค่า NULL</w:t>
      </w:r>
    </w:p>
    <w:p w14:paraId="6EE792A4" w14:textId="77777777" w:rsidR="00022E0E" w:rsidRDefault="00000000">
      <w:pPr>
        <w:pStyle w:val="ListBullet"/>
        <w:spacing w:after="30" w:line="252" w:lineRule="auto"/>
      </w:pPr>
      <w:r>
        <w:t>unique ตรวจว่า rental_id และ metric_key ใน Catalog ไม่ซ้ำ</w:t>
      </w:r>
    </w:p>
    <w:p w14:paraId="44F1849B" w14:textId="77777777" w:rsidR="00022E0E" w:rsidRDefault="00000000">
      <w:pPr>
        <w:pStyle w:val="ListBullet"/>
        <w:spacing w:after="30" w:line="252" w:lineRule="auto"/>
      </w:pPr>
      <w:r>
        <w:t>relationships ตรวจว่า metric_key ใน Metric Model มีอยู่จริงใน metric_definition</w:t>
      </w:r>
    </w:p>
    <w:p w14:paraId="0078FEDC" w14:textId="77777777" w:rsidR="00022E0E" w:rsidRDefault="00000000">
      <w:pPr>
        <w:pStyle w:val="ListBullet"/>
        <w:spacing w:after="30" w:line="252" w:lineRule="auto"/>
      </w:pPr>
      <w:r>
        <w:t>tests เหล่านี้ไม่ต้องติดตั้ง package เพิ่ม เพราะเป็นความสามารถพื้นฐานของ dbt</w:t>
      </w:r>
    </w:p>
    <w:p w14:paraId="3CD5FB83" w14:textId="77777777" w:rsidR="00022E0E" w:rsidRDefault="00000000">
      <w:pPr>
        <w:keepNext/>
        <w:spacing w:before="160"/>
        <w:rPr>
          <w:b/>
          <w:color w:val="1F6D8A"/>
          <w:sz w:val="24"/>
        </w:rPr>
      </w:pPr>
      <w:r>
        <w:rPr>
          <w:b/>
          <w:color w:val="1F6D8A"/>
          <w:sz w:val="24"/>
        </w:rPr>
        <w:t xml:space="preserve">10.2 </w:t>
      </w:r>
      <w:proofErr w:type="spellStart"/>
      <w:r>
        <w:rPr>
          <w:b/>
          <w:color w:val="1F6D8A"/>
          <w:sz w:val="24"/>
        </w:rPr>
        <w:t>ทดสอบ</w:t>
      </w:r>
      <w:proofErr w:type="spellEnd"/>
      <w:r>
        <w:rPr>
          <w:b/>
          <w:color w:val="1F6D8A"/>
          <w:sz w:val="24"/>
        </w:rPr>
        <w:t xml:space="preserve"> Grain </w:t>
      </w:r>
      <w:proofErr w:type="spellStart"/>
      <w:r>
        <w:rPr>
          <w:b/>
          <w:color w:val="1F6D8A"/>
          <w:sz w:val="24"/>
        </w:rPr>
        <w:t>ของ</w:t>
      </w:r>
      <w:proofErr w:type="spellEnd"/>
      <w:r>
        <w:rPr>
          <w:b/>
          <w:color w:val="1F6D8A"/>
          <w:sz w:val="24"/>
        </w:rPr>
        <w:t xml:space="preserve"> </w:t>
      </w:r>
      <w:proofErr w:type="spellStart"/>
      <w:r>
        <w:rPr>
          <w:b/>
          <w:color w:val="1F6D8A"/>
          <w:sz w:val="24"/>
        </w:rPr>
        <w:t>metric_company_monthly</w:t>
      </w:r>
      <w:proofErr w:type="spellEnd"/>
    </w:p>
    <w:p w14:paraId="7B03A137" w14:textId="73129857" w:rsidR="00072F47" w:rsidRPr="00072F47" w:rsidRDefault="00072F47" w:rsidP="00072F47">
      <w:pPr>
        <w:rPr>
          <w:b/>
          <w:color w:val="1F6D8A"/>
          <w:sz w:val="24"/>
        </w:rPr>
      </w:pPr>
      <w:r w:rsidRPr="00072F47">
        <w:rPr>
          <w:rFonts w:hint="cs"/>
          <w:b/>
          <w:color w:val="1F6D8A"/>
          <w:sz w:val="24"/>
          <w:cs/>
          <w:lang w:bidi="th-TH"/>
        </w:rPr>
        <w:t>สร้าง</w:t>
      </w:r>
      <w:r w:rsidRPr="00072F47">
        <w:rPr>
          <w:b/>
          <w:color w:val="1F6D8A"/>
          <w:sz w:val="24"/>
        </w:rPr>
        <w:t xml:space="preserve"> </w:t>
      </w:r>
      <w:proofErr w:type="spellStart"/>
      <w:r w:rsidRPr="00072F47">
        <w:rPr>
          <w:b/>
          <w:color w:val="1F6D8A"/>
          <w:sz w:val="24"/>
        </w:rPr>
        <w:t>dbt</w:t>
      </w:r>
      <w:proofErr w:type="spellEnd"/>
      <w:r w:rsidRPr="00072F47">
        <w:rPr>
          <w:b/>
          <w:color w:val="1F6D8A"/>
          <w:sz w:val="24"/>
        </w:rPr>
        <w:t>/tests/</w:t>
      </w:r>
      <w:proofErr w:type="spellStart"/>
      <w:r w:rsidRPr="00072F47">
        <w:rPr>
          <w:b/>
          <w:color w:val="1F6D8A"/>
          <w:sz w:val="24"/>
        </w:rPr>
        <w:t>assert_metric_company_grain.sql</w:t>
      </w:r>
      <w:proofErr w:type="spellEnd"/>
    </w:p>
    <w:p w14:paraId="28FABA4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select</w:t>
      </w:r>
    </w:p>
    <w:p w14:paraId="35C828E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metric_month,</w:t>
      </w:r>
    </w:p>
    <w:p w14:paraId="5AD6F9B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metric_key,</w:t>
      </w:r>
    </w:p>
    <w:p w14:paraId="0436D7B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count(*) as row_count</w:t>
      </w:r>
    </w:p>
    <w:p w14:paraId="46FE797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from {{ ref('metric_company_monthly') }}</w:t>
      </w:r>
    </w:p>
    <w:p w14:paraId="2B85EED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group by metric_month, metric_key</w:t>
      </w:r>
    </w:p>
    <w:p w14:paraId="4C27B10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having count(*) &gt; 1</w:t>
      </w:r>
    </w:p>
    <w:p w14:paraId="29C0137F" w14:textId="77777777" w:rsidR="00022E0E" w:rsidRDefault="00022E0E">
      <w:pPr>
        <w:spacing w:after="40"/>
      </w:pPr>
    </w:p>
    <w:p w14:paraId="48B8A576" w14:textId="77777777" w:rsidR="00022E0E" w:rsidRDefault="00000000">
      <w:r>
        <w:t>dbt Singular Test จะถือว่าผ่านเมื่อ Query ไม่คืนแถว หากคืนผลลัพธ์แสดงว่ามีมากกว่าหนึ่งแถวต่อเดือนและ metric_key ซึ่งผิด Grain</w:t>
      </w:r>
    </w:p>
    <w:p w14:paraId="6EB06DCA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10.3 ทดสอบ Grain ของ metric_store_monthly</w:t>
      </w:r>
    </w:p>
    <w:p w14:paraId="0170DAFE" w14:textId="770DAC83" w:rsidR="00022E0E" w:rsidRPr="00072F47" w:rsidRDefault="00072F47" w:rsidP="00072F47">
      <w:pPr>
        <w:rPr>
          <w:b/>
          <w:color w:val="1F6D8A"/>
          <w:sz w:val="24"/>
          <w:lang w:bidi="th-TH"/>
        </w:rPr>
      </w:pPr>
      <w:r>
        <w:rPr>
          <w:rFonts w:hint="cs"/>
          <w:b/>
          <w:color w:val="1F6D8A"/>
          <w:sz w:val="24"/>
          <w:cs/>
          <w:lang w:bidi="th-TH"/>
        </w:rPr>
        <w:t>สร้าง</w:t>
      </w:r>
      <w:r w:rsidR="00000000" w:rsidRPr="00072F47">
        <w:rPr>
          <w:b/>
          <w:color w:val="1F6D8A"/>
          <w:sz w:val="24"/>
          <w:lang w:bidi="th-TH"/>
        </w:rPr>
        <w:t xml:space="preserve"> </w:t>
      </w:r>
      <w:proofErr w:type="spellStart"/>
      <w:r w:rsidR="00000000" w:rsidRPr="00072F47">
        <w:rPr>
          <w:b/>
          <w:color w:val="1F6D8A"/>
          <w:sz w:val="24"/>
          <w:lang w:bidi="th-TH"/>
        </w:rPr>
        <w:t>dbt</w:t>
      </w:r>
      <w:proofErr w:type="spellEnd"/>
      <w:r w:rsidR="00000000" w:rsidRPr="00072F47">
        <w:rPr>
          <w:b/>
          <w:color w:val="1F6D8A"/>
          <w:sz w:val="24"/>
          <w:lang w:bidi="th-TH"/>
        </w:rPr>
        <w:t>/tests/</w:t>
      </w:r>
      <w:proofErr w:type="spellStart"/>
      <w:r w:rsidR="00000000" w:rsidRPr="00072F47">
        <w:rPr>
          <w:b/>
          <w:color w:val="1F6D8A"/>
          <w:sz w:val="24"/>
          <w:lang w:bidi="th-TH"/>
        </w:rPr>
        <w:t>assert_metric_store_grain.sql</w:t>
      </w:r>
      <w:proofErr w:type="spellEnd"/>
    </w:p>
    <w:p w14:paraId="1E8113C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select</w:t>
      </w:r>
    </w:p>
    <w:p w14:paraId="58E0302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metric_month,</w:t>
      </w:r>
    </w:p>
    <w:p w14:paraId="2BA41BD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store_id,</w:t>
      </w:r>
    </w:p>
    <w:p w14:paraId="51CDC30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metric_key,</w:t>
      </w:r>
    </w:p>
    <w:p w14:paraId="5DBECF6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count(*) as row_count</w:t>
      </w:r>
    </w:p>
    <w:p w14:paraId="7C27C50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from {{ ref('metric_store_monthly') }}</w:t>
      </w:r>
    </w:p>
    <w:p w14:paraId="1CBDE413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group by metric_month, store_id, metric_key</w:t>
      </w:r>
    </w:p>
    <w:p w14:paraId="3BE37A9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having count(*) &gt; 1</w:t>
      </w:r>
    </w:p>
    <w:p w14:paraId="20E34DA6" w14:textId="77777777" w:rsidR="00022E0E" w:rsidRDefault="00022E0E">
      <w:pPr>
        <w:spacing w:after="40"/>
      </w:pPr>
    </w:p>
    <w:p w14:paraId="4B269BC4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lastRenderedPageBreak/>
        <w:t>10.4 ทดสอบช่วงค่าของ Late Return Rate</w:t>
      </w:r>
    </w:p>
    <w:p w14:paraId="23328C77" w14:textId="258CC1CB" w:rsidR="00022E0E" w:rsidRPr="00072F47" w:rsidRDefault="00072F47" w:rsidP="00072F47">
      <w:pPr>
        <w:rPr>
          <w:b/>
          <w:color w:val="1F6D8A"/>
          <w:sz w:val="24"/>
          <w:lang w:bidi="th-TH"/>
        </w:rPr>
      </w:pPr>
      <w:r>
        <w:rPr>
          <w:rFonts w:hint="cs"/>
          <w:b/>
          <w:color w:val="1F6D8A"/>
          <w:sz w:val="24"/>
          <w:cs/>
          <w:lang w:bidi="th-TH"/>
        </w:rPr>
        <w:t>สร้าง</w:t>
      </w:r>
      <w:r w:rsidR="00000000" w:rsidRPr="00072F47">
        <w:rPr>
          <w:b/>
          <w:color w:val="1F6D8A"/>
          <w:sz w:val="24"/>
          <w:lang w:bidi="th-TH"/>
        </w:rPr>
        <w:t xml:space="preserve"> </w:t>
      </w:r>
      <w:proofErr w:type="spellStart"/>
      <w:r w:rsidR="00000000" w:rsidRPr="00072F47">
        <w:rPr>
          <w:b/>
          <w:color w:val="1F6D8A"/>
          <w:sz w:val="24"/>
          <w:lang w:bidi="th-TH"/>
        </w:rPr>
        <w:t>dbt</w:t>
      </w:r>
      <w:proofErr w:type="spellEnd"/>
      <w:r w:rsidR="00000000" w:rsidRPr="00072F47">
        <w:rPr>
          <w:b/>
          <w:color w:val="1F6D8A"/>
          <w:sz w:val="24"/>
          <w:lang w:bidi="th-TH"/>
        </w:rPr>
        <w:t>/tests/</w:t>
      </w:r>
      <w:proofErr w:type="spellStart"/>
      <w:r w:rsidR="00000000" w:rsidRPr="00072F47">
        <w:rPr>
          <w:b/>
          <w:color w:val="1F6D8A"/>
          <w:sz w:val="24"/>
          <w:lang w:bidi="th-TH"/>
        </w:rPr>
        <w:t>assert_late_return_rate_range.sql</w:t>
      </w:r>
      <w:proofErr w:type="spellEnd"/>
    </w:p>
    <w:p w14:paraId="6860E40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select</w:t>
      </w:r>
    </w:p>
    <w:p w14:paraId="6819F7C7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'company'::varchar as source_model,</w:t>
      </w:r>
    </w:p>
    <w:p w14:paraId="47436F73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metric_month,</w:t>
      </w:r>
    </w:p>
    <w:p w14:paraId="011766A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null::integer as store_id,</w:t>
      </w:r>
    </w:p>
    <w:p w14:paraId="79CA8A6E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metric_value</w:t>
      </w:r>
    </w:p>
    <w:p w14:paraId="6A2D95C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from {{ ref('metric_company_monthly') }}</w:t>
      </w:r>
    </w:p>
    <w:p w14:paraId="71D79D06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where metric_key = 'M005'</w:t>
      </w:r>
    </w:p>
    <w:p w14:paraId="77AFF60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and (metric_value &lt; 0 or metric_value &gt; 1)</w:t>
      </w:r>
    </w:p>
    <w:p w14:paraId="347F28C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0D4BAB2B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union all</w:t>
      </w:r>
    </w:p>
    <w:p w14:paraId="2AF23A6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</w:t>
      </w:r>
    </w:p>
    <w:p w14:paraId="29B8757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select</w:t>
      </w:r>
    </w:p>
    <w:p w14:paraId="247E1D9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'store'::varchar as source_model,</w:t>
      </w:r>
    </w:p>
    <w:p w14:paraId="1542ADEF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metric_month,</w:t>
      </w:r>
    </w:p>
    <w:p w14:paraId="3A176F8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store_id,</w:t>
      </w:r>
    </w:p>
    <w:p w14:paraId="301DA538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metric_value</w:t>
      </w:r>
    </w:p>
    <w:p w14:paraId="7C582AC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from {{ ref('metric_store_monthly') }}</w:t>
      </w:r>
    </w:p>
    <w:p w14:paraId="5D6D576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where metric_key = 'M005'</w:t>
      </w:r>
    </w:p>
    <w:p w14:paraId="46BDE44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and (metric_value &lt; 0 or metric_value &gt; 1)</w:t>
      </w:r>
    </w:p>
    <w:p w14:paraId="7DEC436C" w14:textId="77777777" w:rsidR="00022E0E" w:rsidRDefault="00022E0E">
      <w:pPr>
        <w:spacing w:after="40"/>
      </w:pPr>
    </w:p>
    <w:p w14:paraId="6BE38430" w14:textId="77777777" w:rsidR="00022E0E" w:rsidRDefault="00000000">
      <w:r>
        <w:t>Late Return Rate ต้องอยู่ระหว่าง 0 และ 1 หาก Query คืนแถวอาจเกิดจากสูตร ตัวหาร หรือ Grain ไม่ถูกต้อง</w:t>
      </w:r>
    </w:p>
    <w:p w14:paraId="12530C51" w14:textId="77777777" w:rsidR="00022E0E" w:rsidRDefault="00000000">
      <w:pPr>
        <w:keepNext/>
        <w:pBdr>
          <w:bottom w:val="single" w:sz="6" w:space="1" w:color="1C5F7F"/>
        </w:pBdr>
        <w:spacing w:before="240" w:after="100"/>
      </w:pPr>
      <w:r>
        <w:rPr>
          <w:b/>
          <w:color w:val="1C5F7F"/>
          <w:sz w:val="28"/>
        </w:rPr>
        <w:t>ส่วนที่ 11: Build และตรวจสอบผลลัพธ์</w:t>
      </w:r>
    </w:p>
    <w:p w14:paraId="170C420A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11.1 สร้างทุก Model และรัน Test</w:t>
      </w:r>
    </w:p>
    <w:p w14:paraId="4C4E3F77" w14:textId="6BECF663" w:rsidR="00022E0E" w:rsidRDefault="00000000">
      <w:pPr>
        <w:keepLines/>
        <w:shd w:val="clear" w:color="auto" w:fill="F1F3F5"/>
        <w:spacing w:after="0" w:line="240" w:lineRule="auto"/>
        <w:ind w:left="259" w:right="115"/>
      </w:pPr>
      <w:proofErr w:type="spellStart"/>
      <w:r>
        <w:rPr>
          <w:rFonts w:ascii="DejaVu Sans Mono" w:eastAsia="DejaVu Sans Mono" w:hAnsi="DejaVu Sans Mono"/>
          <w:color w:val="1E1E1E"/>
          <w:sz w:val="15"/>
        </w:rPr>
        <w:t>dbt</w:t>
      </w:r>
      <w:proofErr w:type="spellEnd"/>
      <w:r>
        <w:rPr>
          <w:rFonts w:ascii="DejaVu Sans Mono" w:eastAsia="DejaVu Sans Mono" w:hAnsi="DejaVu Sans Mono"/>
          <w:color w:val="1E1E1E"/>
          <w:sz w:val="15"/>
        </w:rPr>
        <w:t xml:space="preserve"> build</w:t>
      </w:r>
    </w:p>
    <w:p w14:paraId="70E59D28" w14:textId="77777777" w:rsidR="00022E0E" w:rsidRDefault="00022E0E">
      <w:pPr>
        <w:spacing w:after="40"/>
      </w:pPr>
    </w:p>
    <w:p w14:paraId="33CAFB12" w14:textId="77777777" w:rsidR="00022E0E" w:rsidRDefault="00000000">
      <w:r>
        <w:t>dbt build จะดำเนินงานตาม dependency โดยอัตโนมัติ ได้แก่ โหลด Seed สร้าง Staging สร้าง Intermediate สร้าง Fact สร้าง Metric Models และรัน Tests หากขั้นตอนใดไม่ผ่าน dbt จะหยุดหรือข้ามงานปลายทางที่ขึ้นต่อกัน</w:t>
      </w:r>
    </w:p>
    <w:p w14:paraId="2987B19A" w14:textId="7E21F94C" w:rsidR="00022E0E" w:rsidRDefault="00000000">
      <w:pPr>
        <w:keepNext/>
        <w:spacing w:before="160"/>
      </w:pPr>
      <w:r>
        <w:rPr>
          <w:b/>
          <w:color w:val="1F6D8A"/>
          <w:sz w:val="24"/>
        </w:rPr>
        <w:t>11.</w:t>
      </w:r>
      <w:r w:rsidR="00072F47">
        <w:rPr>
          <w:b/>
          <w:color w:val="1F6D8A"/>
          <w:sz w:val="24"/>
        </w:rPr>
        <w:t>2</w:t>
      </w:r>
      <w:r>
        <w:rPr>
          <w:b/>
          <w:color w:val="1F6D8A"/>
          <w:sz w:val="24"/>
        </w:rPr>
        <w:t xml:space="preserve"> </w:t>
      </w:r>
      <w:proofErr w:type="spellStart"/>
      <w:r>
        <w:rPr>
          <w:b/>
          <w:color w:val="1F6D8A"/>
          <w:sz w:val="24"/>
        </w:rPr>
        <w:t>ตรวจสอบ</w:t>
      </w:r>
      <w:proofErr w:type="spellEnd"/>
      <w:r>
        <w:rPr>
          <w:b/>
          <w:color w:val="1F6D8A"/>
          <w:sz w:val="24"/>
        </w:rPr>
        <w:t xml:space="preserve"> Metric Catalog</w:t>
      </w:r>
    </w:p>
    <w:p w14:paraId="23CB2C22" w14:textId="21314775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SELECT *</w:t>
      </w:r>
    </w:p>
    <w:p w14:paraId="4468E7AC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FROM dbt_metadata.metric_definition</w:t>
      </w:r>
    </w:p>
    <w:p w14:paraId="078C8ABA" w14:textId="7A8F29F8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ORDER BY </w:t>
      </w:r>
      <w:proofErr w:type="spellStart"/>
      <w:r>
        <w:rPr>
          <w:rFonts w:ascii="DejaVu Sans Mono" w:eastAsia="DejaVu Sans Mono" w:hAnsi="DejaVu Sans Mono"/>
          <w:color w:val="1E1E1E"/>
          <w:sz w:val="15"/>
        </w:rPr>
        <w:t>metric_key</w:t>
      </w:r>
      <w:proofErr w:type="spellEnd"/>
      <w:r>
        <w:rPr>
          <w:rFonts w:ascii="DejaVu Sans Mono" w:eastAsia="DejaVu Sans Mono" w:hAnsi="DejaVu Sans Mono"/>
          <w:color w:val="1E1E1E"/>
          <w:sz w:val="15"/>
        </w:rPr>
        <w:t>;</w:t>
      </w:r>
    </w:p>
    <w:p w14:paraId="35B2C1DC" w14:textId="77777777" w:rsidR="00022E0E" w:rsidRDefault="00022E0E">
      <w:pPr>
        <w:spacing w:after="40"/>
      </w:pPr>
    </w:p>
    <w:p w14:paraId="25C3E8EB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11.4 ตรวจสอบ KPI ระดับบริษัท</w:t>
      </w:r>
    </w:p>
    <w:p w14:paraId="7CF9B781" w14:textId="614A0075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SELECT</w:t>
      </w:r>
    </w:p>
    <w:p w14:paraId="1301CD99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metric_month,</w:t>
      </w:r>
    </w:p>
    <w:p w14:paraId="47391244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metric_key,</w:t>
      </w:r>
    </w:p>
    <w:p w14:paraId="737E909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metric_label,</w:t>
      </w:r>
    </w:p>
    <w:p w14:paraId="597D110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metric_value,</w:t>
      </w:r>
    </w:p>
    <w:p w14:paraId="2E02E0E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unit</w:t>
      </w:r>
    </w:p>
    <w:p w14:paraId="3F79FF70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FROM dbt_metrics.metric_company_monthly</w:t>
      </w:r>
    </w:p>
    <w:p w14:paraId="46495483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ORDER BY metric_month, metric_key</w:t>
      </w:r>
    </w:p>
    <w:p w14:paraId="063C03DA" w14:textId="6F0081F6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LIMIT 20;</w:t>
      </w:r>
    </w:p>
    <w:p w14:paraId="476C8901" w14:textId="77777777" w:rsidR="00022E0E" w:rsidRDefault="00022E0E">
      <w:pPr>
        <w:spacing w:after="40"/>
      </w:pPr>
    </w:p>
    <w:p w14:paraId="29D0B7CB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11.5 ตรวจสอบ KPI ระดับสาขา</w:t>
      </w:r>
    </w:p>
    <w:p w14:paraId="56E6BC46" w14:textId="0186A512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>SELECT</w:t>
      </w:r>
    </w:p>
    <w:p w14:paraId="6CD1A15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metric_month,</w:t>
      </w:r>
    </w:p>
    <w:p w14:paraId="4126A31A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store_id,</w:t>
      </w:r>
    </w:p>
    <w:p w14:paraId="024BEDE5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metric_key,</w:t>
      </w:r>
    </w:p>
    <w:p w14:paraId="35F22EAD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metric_label,</w:t>
      </w:r>
    </w:p>
    <w:p w14:paraId="26F57D71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    metric_value</w:t>
      </w:r>
    </w:p>
    <w:p w14:paraId="32DA1352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FROM dbt_metrics.metric_store_monthly</w:t>
      </w:r>
    </w:p>
    <w:p w14:paraId="7323FE43" w14:textId="77777777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ORDER BY metric_month, store_id, metric_key</w:t>
      </w:r>
    </w:p>
    <w:p w14:paraId="46DE4980" w14:textId="4A2464D6" w:rsidR="00022E0E" w:rsidRDefault="00000000">
      <w:pPr>
        <w:keepLines/>
        <w:shd w:val="clear" w:color="auto" w:fill="F1F3F5"/>
        <w:spacing w:after="0" w:line="240" w:lineRule="auto"/>
        <w:ind w:left="259" w:right="115"/>
      </w:pPr>
      <w:r>
        <w:rPr>
          <w:rFonts w:ascii="DejaVu Sans Mono" w:eastAsia="DejaVu Sans Mono" w:hAnsi="DejaVu Sans Mono"/>
          <w:color w:val="1E1E1E"/>
          <w:sz w:val="15"/>
        </w:rPr>
        <w:t xml:space="preserve">   LIMIT 30;</w:t>
      </w:r>
    </w:p>
    <w:p w14:paraId="58B68266" w14:textId="77777777" w:rsidR="00022E0E" w:rsidRDefault="00022E0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22E0E" w14:paraId="06435D26" w14:textId="77777777">
        <w:trPr>
          <w:jc w:val="center"/>
        </w:trPr>
        <w:tc>
          <w:tcPr>
            <w:tcW w:w="10368" w:type="dxa"/>
            <w:shd w:val="clear" w:color="auto" w:fill="EAF4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B56728" w14:textId="77777777" w:rsidR="00022E0E" w:rsidRDefault="00000000">
            <w:pPr>
              <w:spacing w:after="0"/>
            </w:pPr>
            <w:r>
              <w:rPr>
                <w:b/>
                <w:color w:val="1C5F7F"/>
              </w:rPr>
              <w:lastRenderedPageBreak/>
              <w:t xml:space="preserve">จุดตรวจสอบ: </w:t>
            </w:r>
            <w:r>
              <w:t>ในหนึ่งเดือน metric_company_monthly ควรมีไม่เกิน 5 แถว คือ M001-M005 และ metric_store_monthly ควรมีไม่เกิน 5 แถวต่อหนึ่งสาขา หากมากกว่านี้ให้ตรวจ GROUP BY และ JOIN</w:t>
            </w:r>
          </w:p>
        </w:tc>
      </w:tr>
    </w:tbl>
    <w:p w14:paraId="615938C5" w14:textId="77777777" w:rsidR="00022E0E" w:rsidRDefault="00022E0E">
      <w:pPr>
        <w:spacing w:after="20"/>
      </w:pPr>
    </w:p>
    <w:p w14:paraId="36E3BFB9" w14:textId="77777777" w:rsidR="00022E0E" w:rsidRDefault="00000000">
      <w:pPr>
        <w:keepNext/>
        <w:pBdr>
          <w:bottom w:val="single" w:sz="6" w:space="1" w:color="1C5F7F"/>
        </w:pBdr>
        <w:spacing w:before="240" w:after="100"/>
      </w:pPr>
      <w:r>
        <w:rPr>
          <w:b/>
          <w:color w:val="1C5F7F"/>
          <w:sz w:val="28"/>
        </w:rPr>
        <w:t>ส่วนที่ 12: นำ Metric Key ไปใช้ใน Metabase</w:t>
      </w:r>
    </w:p>
    <w:p w14:paraId="5A3EF419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12.1 เปิด Metabase และเชื่อมต่อฐานข้อมูล</w:t>
      </w:r>
    </w:p>
    <w:p w14:paraId="3C273F65" w14:textId="77777777" w:rsidR="00022E0E" w:rsidRDefault="00000000">
      <w:r>
        <w:t>เปิดเว็บเบราว์เซอร์ที่ http://localhost:23000</w:t>
      </w:r>
    </w:p>
    <w:p w14:paraId="48B7D723" w14:textId="77777777" w:rsidR="00022E0E" w:rsidRDefault="00000000">
      <w:r>
        <w:t>หากยังไม่ได้เชื่อมต่อ dvdrental ให้เพิ่ม PostgreSQL database ด้วยค่าต่อไปนี้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416"/>
      </w:tblGrid>
      <w:tr w:rsidR="00022E0E" w14:paraId="141BC28D" w14:textId="77777777">
        <w:trPr>
          <w:tblHeader/>
          <w:jc w:val="center"/>
        </w:trPr>
        <w:tc>
          <w:tcPr>
            <w:tcW w:w="3168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54490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รายการ</w:t>
            </w:r>
          </w:p>
        </w:tc>
        <w:tc>
          <w:tcPr>
            <w:tcW w:w="7416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422E6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ค่า</w:t>
            </w:r>
          </w:p>
        </w:tc>
      </w:tr>
      <w:tr w:rsidR="00022E0E" w14:paraId="53FA4B3A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034B68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Database type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708065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PostgreSQL</w:t>
            </w:r>
          </w:p>
        </w:tc>
      </w:tr>
      <w:tr w:rsidR="00022E0E" w14:paraId="3705910D" w14:textId="77777777">
        <w:trPr>
          <w:jc w:val="center"/>
        </w:trPr>
        <w:tc>
          <w:tcPr>
            <w:tcW w:w="3168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24D42D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Display name</w:t>
            </w:r>
          </w:p>
        </w:tc>
        <w:tc>
          <w:tcPr>
            <w:tcW w:w="7416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EC9B10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dvdrental</w:t>
            </w:r>
          </w:p>
        </w:tc>
      </w:tr>
      <w:tr w:rsidR="00022E0E" w14:paraId="11EA836E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9A6A33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Host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E91580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postgres</w:t>
            </w:r>
          </w:p>
        </w:tc>
      </w:tr>
      <w:tr w:rsidR="00022E0E" w14:paraId="25ECFBC7" w14:textId="77777777">
        <w:trPr>
          <w:jc w:val="center"/>
        </w:trPr>
        <w:tc>
          <w:tcPr>
            <w:tcW w:w="3168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C0C1B7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Port</w:t>
            </w:r>
          </w:p>
        </w:tc>
        <w:tc>
          <w:tcPr>
            <w:tcW w:w="7416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D47082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5432</w:t>
            </w:r>
          </w:p>
        </w:tc>
      </w:tr>
      <w:tr w:rsidR="00022E0E" w14:paraId="1FCFC3CB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83BEE3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Database name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3EC9C7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dvdrental</w:t>
            </w:r>
          </w:p>
        </w:tc>
      </w:tr>
      <w:tr w:rsidR="00022E0E" w14:paraId="03DE43C2" w14:textId="77777777">
        <w:trPr>
          <w:jc w:val="center"/>
        </w:trPr>
        <w:tc>
          <w:tcPr>
            <w:tcW w:w="3168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96F6D3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Username</w:t>
            </w:r>
          </w:p>
        </w:tc>
        <w:tc>
          <w:tcPr>
            <w:tcW w:w="7416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87B958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dw_user</w:t>
            </w:r>
          </w:p>
        </w:tc>
      </w:tr>
      <w:tr w:rsidR="00022E0E" w14:paraId="44F5244C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DA1FCE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Password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02C966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dw_pass</w:t>
            </w:r>
          </w:p>
        </w:tc>
      </w:tr>
    </w:tbl>
    <w:p w14:paraId="0B7E5F8A" w14:textId="77777777" w:rsidR="00022E0E" w:rsidRDefault="00022E0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22E0E" w14:paraId="1DA72A9D" w14:textId="77777777">
        <w:trPr>
          <w:jc w:val="center"/>
        </w:trPr>
        <w:tc>
          <w:tcPr>
            <w:tcW w:w="10368" w:type="dxa"/>
            <w:shd w:val="clear" w:color="auto" w:fill="FFF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23E224" w14:textId="77777777" w:rsidR="00022E0E" w:rsidRDefault="00000000">
            <w:pPr>
              <w:spacing w:after="0"/>
            </w:pPr>
            <w:r>
              <w:rPr>
                <w:b/>
                <w:color w:val="1C5F7F"/>
              </w:rPr>
              <w:t xml:space="preserve">กรณีเชื่อมต่อจากโปรแกรมบนเครื่องโดยตรง: </w:t>
            </w:r>
            <w:r>
              <w:t>pgAdmin ที่เปิดจาก browser ผ่าน container ใช้ Host postgres ได้เมื่อเชื่อมผ่าน Docker network แต่เครื่องมือ PostgreSQL ที่ติดตั้งบนเครื่อง host ต้องใช้ localhost และ port 25432 ตาม docker-compose.yaml</w:t>
            </w:r>
          </w:p>
        </w:tc>
      </w:tr>
    </w:tbl>
    <w:p w14:paraId="311A90F8" w14:textId="77777777" w:rsidR="00022E0E" w:rsidRDefault="00022E0E">
      <w:pPr>
        <w:spacing w:after="20"/>
      </w:pPr>
    </w:p>
    <w:p w14:paraId="63383BF4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12.2 Sync Schema</w:t>
      </w:r>
    </w:p>
    <w:p w14:paraId="7F60F2E0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1. </w:t>
      </w:r>
      <w:r>
        <w:t>ไปที่ Admin settings → Databases → dvdrental</w:t>
      </w:r>
    </w:p>
    <w:p w14:paraId="45528984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2. </w:t>
      </w:r>
      <w:r>
        <w:t>กด Sync database schema now</w:t>
      </w:r>
    </w:p>
    <w:p w14:paraId="0A725676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3. </w:t>
      </w:r>
      <w:r>
        <w:t>ตรวจสอบว่า Metabase มองเห็น schema dbt_metrics และ dbt_metadata</w:t>
      </w:r>
    </w:p>
    <w:p w14:paraId="5F6BA79C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4. </w:t>
      </w:r>
      <w:r>
        <w:t>หากยังไม่พบ ให้รอการ Sync สักครู่แล้ว Refresh หน้า Browser</w:t>
      </w:r>
    </w:p>
    <w:p w14:paraId="4009F519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12.3 สร้าง Question: KPI Trend by Metric Key</w:t>
      </w:r>
    </w:p>
    <w:p w14:paraId="590C895C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1. </w:t>
      </w:r>
      <w:r>
        <w:t>เลือก New → Question → dvdrental → dbt_metrics → metric_company_monthly</w:t>
      </w:r>
    </w:p>
    <w:p w14:paraId="50FE80FD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2. </w:t>
      </w:r>
      <w:r>
        <w:t>เพิ่ม Filter ที่ metric_key และเลือก M001</w:t>
      </w:r>
    </w:p>
    <w:p w14:paraId="4EA73955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3. </w:t>
      </w:r>
      <w:r>
        <w:t>เลือก Visualization เป็น Line Chart</w:t>
      </w:r>
    </w:p>
    <w:p w14:paraId="004F6067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4. </w:t>
      </w:r>
      <w:r>
        <w:t>กำหนด X-axis = metric_month และ Y-axis = metric_value</w:t>
      </w:r>
    </w:p>
    <w:p w14:paraId="0031FFD3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5. </w:t>
      </w:r>
      <w:r>
        <w:t>บันทึกชื่อ KPI Trend by Metric Key</w:t>
      </w:r>
    </w:p>
    <w:p w14:paraId="1930022B" w14:textId="77777777" w:rsidR="00022E0E" w:rsidRDefault="00000000">
      <w:r>
        <w:t>Question นี้ใช้ metric_key เป็นตัวเลือกสูตร KPI โดย Metabase ไม่ต้องเขียน SUM, COUNT DISTINCT หรือสูตรหารใหม่ เพราะ dbt คำนวณไว้แล้ว</w:t>
      </w:r>
    </w:p>
    <w:p w14:paraId="61CFFC88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12.4 สร้าง Question: KPI by Store</w:t>
      </w:r>
    </w:p>
    <w:p w14:paraId="0317C834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1. </w:t>
      </w:r>
      <w:r>
        <w:t>เลือกตาราง dbt_metrics.metric_store_monthly</w:t>
      </w:r>
    </w:p>
    <w:p w14:paraId="426833EE" w14:textId="1A6C35AD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2. </w:t>
      </w:r>
      <w:r>
        <w:t xml:space="preserve">Filter </w:t>
      </w:r>
      <w:proofErr w:type="spellStart"/>
      <w:r>
        <w:t>metric_key</w:t>
      </w:r>
      <w:proofErr w:type="spellEnd"/>
      <w:r>
        <w:t xml:space="preserve"> = M001</w:t>
      </w:r>
    </w:p>
    <w:p w14:paraId="329CFE6A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3. </w:t>
      </w:r>
      <w:r>
        <w:t>เลือก Visualization เป็น Bar Chart</w:t>
      </w:r>
    </w:p>
    <w:p w14:paraId="4BD907E4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4. </w:t>
      </w:r>
      <w:r>
        <w:t>กำหนด X-axis = store_id และ Y-axis = metric_value</w:t>
      </w:r>
    </w:p>
    <w:p w14:paraId="6010986F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5. </w:t>
      </w:r>
      <w:r>
        <w:t>บันทึกชื่อ KPI by Store</w:t>
      </w:r>
    </w:p>
    <w:p w14:paraId="77B4B5A9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lastRenderedPageBreak/>
        <w:t>12.5 สร้าง Question: Late Return Rate by Store</w:t>
      </w:r>
    </w:p>
    <w:p w14:paraId="6AA9FE57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1. </w:t>
      </w:r>
      <w:r>
        <w:t>Duplicate Question KPI by Store</w:t>
      </w:r>
    </w:p>
    <w:p w14:paraId="513FD44A" w14:textId="2F8A214A" w:rsidR="00F472B2" w:rsidRDefault="00F472B2" w:rsidP="00F472B2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>2</w:t>
      </w:r>
      <w:r>
        <w:rPr>
          <w:rFonts w:ascii="Liberation Sans" w:eastAsia="Liberation Sans" w:hAnsi="Liberation Sans"/>
          <w:b/>
          <w:sz w:val="20"/>
        </w:rPr>
        <w:t xml:space="preserve">. </w:t>
      </w:r>
      <w:proofErr w:type="spellStart"/>
      <w:r>
        <w:rPr>
          <w:rFonts w:ascii="Browallia New" w:hAnsi="Browallia New" w:cs="Browallia New"/>
        </w:rPr>
        <w:t>ตั้งชื่อ</w:t>
      </w:r>
      <w:proofErr w:type="spellEnd"/>
      <w:r>
        <w:t xml:space="preserve"> Late Return Rate by Store</w:t>
      </w:r>
    </w:p>
    <w:p w14:paraId="168F49D1" w14:textId="68ED762F" w:rsidR="00022E0E" w:rsidRDefault="00F472B2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>3</w:t>
      </w:r>
      <w:r w:rsidR="00000000">
        <w:rPr>
          <w:rFonts w:ascii="Liberation Sans" w:eastAsia="Liberation Sans" w:hAnsi="Liberation Sans"/>
          <w:b/>
          <w:sz w:val="20"/>
        </w:rPr>
        <w:t xml:space="preserve">. </w:t>
      </w:r>
      <w:r w:rsidR="00000000">
        <w:t>เปลี่ยน Filter metric_key เป็น M005</w:t>
      </w:r>
    </w:p>
    <w:p w14:paraId="7AB5F225" w14:textId="3E4440BE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4. </w:t>
      </w:r>
      <w:r>
        <w:t>ใน Formatting ตั้ง</w:t>
      </w:r>
      <w:proofErr w:type="spellStart"/>
      <w:r>
        <w:t>ค่า</w:t>
      </w:r>
      <w:proofErr w:type="spellEnd"/>
      <w:r>
        <w:t xml:space="preserve"> </w:t>
      </w:r>
      <w:proofErr w:type="spellStart"/>
      <w:r>
        <w:t>metric_value</w:t>
      </w:r>
      <w:proofErr w:type="spellEnd"/>
      <w:r>
        <w:t xml:space="preserve"> </w:t>
      </w:r>
      <w:proofErr w:type="spellStart"/>
      <w:r>
        <w:t>เป็น</w:t>
      </w:r>
      <w:proofErr w:type="spellEnd"/>
      <w:r>
        <w:t xml:space="preserve"> Percent</w:t>
      </w:r>
    </w:p>
    <w:p w14:paraId="3117726C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12.6 สร้าง Question: Metric Catalog</w:t>
      </w:r>
    </w:p>
    <w:p w14:paraId="6B8D722C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1. </w:t>
      </w:r>
      <w:r>
        <w:t>เลือกตาราง dbt_metadata.metric_definition</w:t>
      </w:r>
    </w:p>
    <w:p w14:paraId="2C61F321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2. </w:t>
      </w:r>
      <w:r>
        <w:t>แสดงคอลัมน์ metric_key, metric_label, description, formula และ unit</w:t>
      </w:r>
    </w:p>
    <w:p w14:paraId="44B8F741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3. </w:t>
      </w:r>
      <w:r>
        <w:t>เลือก Visualization เป็น Table</w:t>
      </w:r>
    </w:p>
    <w:p w14:paraId="06F25048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4. </w:t>
      </w:r>
      <w:r>
        <w:t>บันทึกชื่อ Metric Catalog</w:t>
      </w:r>
    </w:p>
    <w:p w14:paraId="18FEA191" w14:textId="77777777" w:rsidR="00022E0E" w:rsidRDefault="00000000">
      <w:pPr>
        <w:keepNext/>
        <w:spacing w:before="160"/>
      </w:pPr>
      <w:r>
        <w:rPr>
          <w:b/>
          <w:color w:val="1F6D8A"/>
          <w:sz w:val="24"/>
        </w:rPr>
        <w:t>12.7 สร้าง Dashboard</w:t>
      </w:r>
    </w:p>
    <w:p w14:paraId="7B88EF1F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1. </w:t>
      </w:r>
      <w:r>
        <w:t>สร้าง Dashboard ชื่อ DVD Rental KPI Dashboard - [รหัสนักศึกษา]</w:t>
      </w:r>
    </w:p>
    <w:p w14:paraId="4F4A61FC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2. </w:t>
      </w:r>
      <w:r>
        <w:t>เพิ่ม Question ทั้ง 4 รายการลง Dashboard</w:t>
      </w:r>
    </w:p>
    <w:p w14:paraId="739DE5C6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3. </w:t>
      </w:r>
      <w:r>
        <w:t>เพิ่ม Dashboard Filter แบบ Dropdown ชื่อ Metric Key และเชื่อมกับ metric_key ของ KPI Trend และ KPI by Store</w:t>
      </w:r>
    </w:p>
    <w:p w14:paraId="0B84C5FC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4. </w:t>
      </w:r>
      <w:r>
        <w:t>เพิ่ม Date Filter เชื่อมกับ metric_month</w:t>
      </w:r>
    </w:p>
    <w:p w14:paraId="03CE3619" w14:textId="5612E138" w:rsidR="00022E0E" w:rsidRDefault="00860F3B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>5</w:t>
      </w:r>
      <w:r w:rsidR="00000000">
        <w:rPr>
          <w:rFonts w:ascii="Liberation Sans" w:eastAsia="Liberation Sans" w:hAnsi="Liberation Sans"/>
          <w:b/>
          <w:sz w:val="20"/>
        </w:rPr>
        <w:t xml:space="preserve">. </w:t>
      </w:r>
      <w:r w:rsidR="00000000">
        <w:t>จัดวางกราฟให้ชื่อ KPI, หน่วย และช่วงเวลามองเห็นชัดเจน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22E0E" w14:paraId="687FF095" w14:textId="77777777">
        <w:trPr>
          <w:jc w:val="center"/>
        </w:trPr>
        <w:tc>
          <w:tcPr>
            <w:tcW w:w="10368" w:type="dxa"/>
            <w:shd w:val="clear" w:color="auto" w:fill="FFF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FE228B" w14:textId="77777777" w:rsidR="00022E0E" w:rsidRDefault="00000000">
            <w:pPr>
              <w:spacing w:after="0"/>
            </w:pPr>
            <w:r>
              <w:rPr>
                <w:b/>
                <w:color w:val="1C5F7F"/>
              </w:rPr>
              <w:t xml:space="preserve">ข้อควรระวัง: </w:t>
            </w:r>
            <w:r>
              <w:t>Metric Key แต่ละตัวมีหน่วยต่างกัน เช่น currency, count และ ratio การเปลี่ยน metric_key ในกราฟเดียวกันอาจทำให้รูปแบบแกน Y ไม่เปลี่ยนอัตโนมัติ จึงควรแสดง unit ในตารางหรือสร้างกราฟเฉพาะสำหรับ KPI ที่ต้องใช้รูปแบบเปอร์เซ็นต์</w:t>
            </w:r>
          </w:p>
        </w:tc>
      </w:tr>
    </w:tbl>
    <w:p w14:paraId="0F3D65EA" w14:textId="77777777" w:rsidR="00022E0E" w:rsidRDefault="00022E0E">
      <w:pPr>
        <w:spacing w:after="20"/>
      </w:pPr>
    </w:p>
    <w:p w14:paraId="417B770F" w14:textId="77777777" w:rsidR="00022E0E" w:rsidRDefault="00000000">
      <w:pPr>
        <w:keepNext/>
        <w:pBdr>
          <w:bottom w:val="single" w:sz="6" w:space="1" w:color="1C5F7F"/>
        </w:pBdr>
        <w:spacing w:before="240" w:after="100"/>
      </w:pPr>
      <w:r>
        <w:rPr>
          <w:b/>
          <w:color w:val="1C5F7F"/>
          <w:sz w:val="28"/>
        </w:rPr>
        <w:t>ส่วนที่ 13: คำถามวิเคราะห์</w:t>
      </w:r>
    </w:p>
    <w:p w14:paraId="38934501" w14:textId="77777777" w:rsidR="00022E0E" w:rsidRDefault="00000000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 xml:space="preserve">1. </w:t>
      </w:r>
      <w:r>
        <w:t>เพราะเหตุใดจึงต้อง Aggregate payment ให้เหลือหนึ่งแถวต่อ rental_id ก่อน Join กับ rental?</w:t>
      </w:r>
    </w:p>
    <w:p w14:paraId="7BD5FB47" w14:textId="1C763DE9" w:rsidR="00022E0E" w:rsidRDefault="00860F3B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>2</w:t>
      </w:r>
      <w:r w:rsidR="00000000">
        <w:rPr>
          <w:rFonts w:ascii="Liberation Sans" w:eastAsia="Liberation Sans" w:hAnsi="Liberation Sans"/>
          <w:b/>
          <w:sz w:val="20"/>
        </w:rPr>
        <w:t xml:space="preserve">. </w:t>
      </w:r>
      <w:r w:rsidR="00000000">
        <w:t>เพราะเหตุใด Active Customer Count รายปีจึงไม่ควรคำนวณด้วยการบวก Active Customer Count ของแต่ละเดือน?</w:t>
      </w:r>
    </w:p>
    <w:p w14:paraId="5B15C7AE" w14:textId="333247A0" w:rsidR="00022E0E" w:rsidRDefault="00860F3B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>3</w:t>
      </w:r>
      <w:r w:rsidR="00000000">
        <w:rPr>
          <w:rFonts w:ascii="Liberation Sans" w:eastAsia="Liberation Sans" w:hAnsi="Liberation Sans"/>
          <w:b/>
          <w:sz w:val="20"/>
        </w:rPr>
        <w:t xml:space="preserve">. </w:t>
      </w:r>
      <w:r w:rsidR="00000000">
        <w:t>ถ้าเปลี่ยนนิยาม Late Return เป็น “คืนเกินกำหนดอย่างน้อย 2 วัน” ต้องแก้ไขไฟล์ใด และต้องรันคำสั่งใดอีกครั้ง?</w:t>
      </w:r>
    </w:p>
    <w:p w14:paraId="52760499" w14:textId="372B4E07" w:rsidR="00022E0E" w:rsidRDefault="00860F3B">
      <w:pPr>
        <w:spacing w:after="30" w:line="252" w:lineRule="auto"/>
        <w:ind w:left="230" w:hanging="230"/>
      </w:pPr>
      <w:r>
        <w:rPr>
          <w:rFonts w:ascii="Liberation Sans" w:eastAsia="Liberation Sans" w:hAnsi="Liberation Sans"/>
          <w:b/>
          <w:sz w:val="20"/>
        </w:rPr>
        <w:t>4</w:t>
      </w:r>
      <w:r w:rsidR="00000000">
        <w:rPr>
          <w:rFonts w:ascii="Liberation Sans" w:eastAsia="Liberation Sans" w:hAnsi="Liberation Sans"/>
          <w:b/>
          <w:sz w:val="20"/>
        </w:rPr>
        <w:t xml:space="preserve">. </w:t>
      </w:r>
      <w:proofErr w:type="spellStart"/>
      <w:r w:rsidR="00000000">
        <w:t>หากให้</w:t>
      </w:r>
      <w:proofErr w:type="spellEnd"/>
      <w:r>
        <w:rPr>
          <w:rFonts w:hint="cs"/>
          <w:cs/>
          <w:lang w:bidi="th-TH"/>
        </w:rPr>
        <w:t>ผู้ใช้</w:t>
      </w:r>
      <w:proofErr w:type="spellStart"/>
      <w:r w:rsidR="00000000">
        <w:t>เขียนสูตร</w:t>
      </w:r>
      <w:proofErr w:type="spellEnd"/>
      <w:r w:rsidR="00000000">
        <w:t xml:space="preserve"> M004 </w:t>
      </w:r>
      <w:proofErr w:type="spellStart"/>
      <w:r w:rsidR="00000000">
        <w:t>และ</w:t>
      </w:r>
      <w:proofErr w:type="spellEnd"/>
      <w:r w:rsidR="00000000">
        <w:t xml:space="preserve"> M005 </w:t>
      </w:r>
      <w:proofErr w:type="spellStart"/>
      <w:r w:rsidR="00000000">
        <w:t>เองทุก</w:t>
      </w:r>
      <w:proofErr w:type="spellEnd"/>
      <w:r w:rsidR="00000000">
        <w:t xml:space="preserve"> Dashboard </w:t>
      </w:r>
      <w:proofErr w:type="spellStart"/>
      <w:r w:rsidR="00000000">
        <w:t>จะเกิดความเสี่ยงอย่างไร</w:t>
      </w:r>
      <w:proofErr w:type="spellEnd"/>
      <w:r w:rsidR="00000000">
        <w:t>?</w:t>
      </w:r>
    </w:p>
    <w:p w14:paraId="61663E61" w14:textId="50D5A32F" w:rsidR="00022E0E" w:rsidRPr="00860F3B" w:rsidRDefault="00000000">
      <w:pPr>
        <w:keepNext/>
        <w:pBdr>
          <w:bottom w:val="single" w:sz="6" w:space="1" w:color="1C5F7F"/>
        </w:pBdr>
        <w:spacing w:before="240" w:after="100"/>
        <w:rPr>
          <w:rFonts w:hint="cs"/>
          <w:lang w:val="en-GB" w:bidi="th-TH"/>
        </w:rPr>
      </w:pPr>
      <w:proofErr w:type="spellStart"/>
      <w:r>
        <w:rPr>
          <w:b/>
          <w:color w:val="1C5F7F"/>
          <w:sz w:val="28"/>
        </w:rPr>
        <w:t>สิ่งที่ต้องส่ง</w:t>
      </w:r>
      <w:proofErr w:type="spellEnd"/>
    </w:p>
    <w:tbl>
      <w:tblPr>
        <w:tblStyle w:val="TableGrid"/>
        <w:tblW w:w="10584" w:type="dxa"/>
        <w:jc w:val="center"/>
        <w:tblLayout w:type="fixed"/>
        <w:tblLook w:val="04A0" w:firstRow="1" w:lastRow="0" w:firstColumn="1" w:lastColumn="0" w:noHBand="0" w:noVBand="1"/>
      </w:tblPr>
      <w:tblGrid>
        <w:gridCol w:w="8064"/>
        <w:gridCol w:w="2520"/>
      </w:tblGrid>
      <w:tr w:rsidR="00022E0E" w14:paraId="3ADDF5A1" w14:textId="77777777" w:rsidTr="00860F3B">
        <w:trPr>
          <w:tblHeader/>
          <w:jc w:val="center"/>
        </w:trPr>
        <w:tc>
          <w:tcPr>
            <w:tcW w:w="8064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3EFE6" w14:textId="77777777" w:rsidR="00022E0E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รายการ</w:t>
            </w:r>
            <w:proofErr w:type="spellEnd"/>
          </w:p>
        </w:tc>
        <w:tc>
          <w:tcPr>
            <w:tcW w:w="2520" w:type="dxa"/>
            <w:shd w:val="clear" w:color="auto" w:fill="1F6D8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70A2B" w14:textId="77777777" w:rsidR="00022E0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รูปแบบ</w:t>
            </w:r>
          </w:p>
        </w:tc>
      </w:tr>
      <w:tr w:rsidR="00022E0E" w14:paraId="7590ABC4" w14:textId="77777777" w:rsidTr="00860F3B">
        <w:trPr>
          <w:jc w:val="center"/>
        </w:trPr>
        <w:tc>
          <w:tcPr>
            <w:tcW w:w="8064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D2CC1E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 xml:space="preserve">Screenshot </w:t>
            </w:r>
            <w:proofErr w:type="spellStart"/>
            <w:r>
              <w:rPr>
                <w:sz w:val="18"/>
              </w:rPr>
              <w:t>Metabase</w:t>
            </w:r>
            <w:proofErr w:type="spellEnd"/>
            <w:r>
              <w:rPr>
                <w:sz w:val="18"/>
              </w:rPr>
              <w:t xml:space="preserve"> Dashboard</w:t>
            </w:r>
          </w:p>
        </w:tc>
        <w:tc>
          <w:tcPr>
            <w:tcW w:w="2520" w:type="dxa"/>
            <w:shd w:val="clear" w:color="auto" w:fill="F3F6F8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ED6034" w14:textId="77777777" w:rsidR="00022E0E" w:rsidRDefault="00000000">
            <w:pPr>
              <w:spacing w:after="0" w:line="245" w:lineRule="auto"/>
            </w:pPr>
            <w:r>
              <w:rPr>
                <w:sz w:val="18"/>
              </w:rPr>
              <w:t>PNG / JPG</w:t>
            </w:r>
          </w:p>
        </w:tc>
      </w:tr>
      <w:tr w:rsidR="00022E0E" w14:paraId="6A2504C3" w14:textId="77777777" w:rsidTr="00860F3B">
        <w:trPr>
          <w:jc w:val="center"/>
        </w:trPr>
        <w:tc>
          <w:tcPr>
            <w:tcW w:w="80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1A683A" w14:textId="77C33139" w:rsidR="00022E0E" w:rsidRDefault="00000000">
            <w:pPr>
              <w:spacing w:after="0" w:line="245" w:lineRule="auto"/>
            </w:pPr>
            <w:proofErr w:type="spellStart"/>
            <w:r>
              <w:rPr>
                <w:sz w:val="18"/>
              </w:rPr>
              <w:t>คำตอบคำถามวิเคราะห์</w:t>
            </w:r>
            <w:proofErr w:type="spellEnd"/>
            <w:r>
              <w:rPr>
                <w:sz w:val="18"/>
              </w:rPr>
              <w:t xml:space="preserve"> </w:t>
            </w:r>
            <w:r w:rsidR="00860F3B">
              <w:rPr>
                <w:sz w:val="18"/>
              </w:rPr>
              <w:t>4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ข้อ</w:t>
            </w:r>
            <w:proofErr w:type="spellEnd"/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D53CE" w14:textId="777C76CB" w:rsidR="00022E0E" w:rsidRPr="00860F3B" w:rsidRDefault="00000000">
            <w:pPr>
              <w:spacing w:after="0" w:line="245" w:lineRule="auto"/>
              <w:rPr>
                <w:lang w:val="en-GB" w:bidi="th-TH"/>
              </w:rPr>
            </w:pPr>
            <w:proofErr w:type="spellStart"/>
            <w:r>
              <w:rPr>
                <w:sz w:val="18"/>
              </w:rPr>
              <w:t>พิมพ์ใน</w:t>
            </w:r>
            <w:proofErr w:type="spellEnd"/>
            <w:r>
              <w:rPr>
                <w:sz w:val="18"/>
              </w:rPr>
              <w:t xml:space="preserve"> Google </w:t>
            </w:r>
            <w:r w:rsidR="00860F3B">
              <w:rPr>
                <w:sz w:val="18"/>
                <w:lang w:val="en-GB" w:bidi="th-TH"/>
              </w:rPr>
              <w:t>Form</w:t>
            </w:r>
          </w:p>
        </w:tc>
      </w:tr>
    </w:tbl>
    <w:p w14:paraId="2934A1A8" w14:textId="77777777" w:rsidR="00022E0E" w:rsidRDefault="00022E0E">
      <w:pPr>
        <w:spacing w:after="40"/>
      </w:pPr>
    </w:p>
    <w:p w14:paraId="50E3629F" w14:textId="77777777" w:rsidR="00022E0E" w:rsidRDefault="00000000">
      <w:pPr>
        <w:keepNext/>
        <w:pBdr>
          <w:bottom w:val="single" w:sz="6" w:space="1" w:color="1C5F7F"/>
        </w:pBdr>
        <w:spacing w:before="240" w:after="100"/>
      </w:pPr>
      <w:proofErr w:type="spellStart"/>
      <w:r>
        <w:rPr>
          <w:b/>
          <w:color w:val="1C5F7F"/>
          <w:sz w:val="28"/>
        </w:rPr>
        <w:t>สรุปแนวคิดของ</w:t>
      </w:r>
      <w:proofErr w:type="spellEnd"/>
      <w:r>
        <w:rPr>
          <w:b/>
          <w:color w:val="1C5F7F"/>
          <w:sz w:val="28"/>
        </w:rPr>
        <w:t xml:space="preserve"> Lab</w:t>
      </w:r>
    </w:p>
    <w:p w14:paraId="3E4B4A99" w14:textId="77777777" w:rsidR="00022E0E" w:rsidRDefault="00000000">
      <w:r>
        <w:t>ลำดับการทำงานของ Lab นี้คือ Requirement → Business Process → KPI → Grain → Fact Model → Metric Key Catalog → Metric Models → dbt Tests → Metabase Dashboard</w:t>
      </w:r>
    </w:p>
    <w:p w14:paraId="6979AB71" w14:textId="77777777" w:rsidR="00022E0E" w:rsidRDefault="00000000">
      <w:r>
        <w:t>dbt ทำหน้าที่เป็นจุดกลางของ Business Logic ส่วน Metabase ทำหน้าที่นำเสนอข้อมูล นักศึกษาจึงไม่ควรสร้างสูตร KPI ซ้ำใน Metabase เพราะการแก้สูตรใน dbt เพียงจุดเดียวจะทำให้ทุก Dashboard ที่ใช้ View เดียวกันได้รับนิยามใหม่อย่างสอดคล้องกัน</w:t>
      </w:r>
    </w:p>
    <w:sectPr w:rsidR="00022E0E" w:rsidSect="00034616">
      <w:headerReference w:type="default" r:id="rId8"/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1CF4D" w14:textId="77777777" w:rsidR="0006773E" w:rsidRDefault="0006773E">
      <w:pPr>
        <w:spacing w:after="0" w:line="240" w:lineRule="auto"/>
      </w:pPr>
      <w:r>
        <w:separator/>
      </w:r>
    </w:p>
  </w:endnote>
  <w:endnote w:type="continuationSeparator" w:id="0">
    <w:p w14:paraId="20075B5F" w14:textId="77777777" w:rsidR="0006773E" w:rsidRDefault="00067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EB95A" w14:textId="77777777" w:rsidR="00022E0E" w:rsidRDefault="00000000">
    <w:pPr>
      <w:pStyle w:val="Footer"/>
      <w:jc w:val="center"/>
    </w:pPr>
    <w:r>
      <w:rPr>
        <w:color w:val="5A5A5A"/>
      </w:rPr>
      <w:fldChar w:fldCharType="begin"/>
    </w:r>
    <w:r>
      <w:rPr>
        <w:color w:val="5A5A5A"/>
      </w:rPr>
      <w:instrText xml:space="preserve"> PAGE </w:instrText>
    </w:r>
    <w:r w:rsidR="00B10322">
      <w:rPr>
        <w:color w:val="5A5A5A"/>
      </w:rPr>
      <w:fldChar w:fldCharType="separate"/>
    </w:r>
    <w:r w:rsidR="00B10322">
      <w:rPr>
        <w:noProof/>
        <w:color w:val="5A5A5A"/>
      </w:rPr>
      <w:t>1</w:t>
    </w:r>
    <w:r>
      <w:rPr>
        <w:color w:val="5A5A5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B4FCE" w14:textId="77777777" w:rsidR="0006773E" w:rsidRDefault="0006773E">
      <w:pPr>
        <w:spacing w:after="0" w:line="240" w:lineRule="auto"/>
      </w:pPr>
      <w:r>
        <w:separator/>
      </w:r>
    </w:p>
  </w:footnote>
  <w:footnote w:type="continuationSeparator" w:id="0">
    <w:p w14:paraId="3CAC2124" w14:textId="77777777" w:rsidR="0006773E" w:rsidRDefault="00067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23531" w14:textId="77777777" w:rsidR="00022E0E" w:rsidRDefault="00000000">
    <w:pPr>
      <w:pStyle w:val="Header"/>
      <w:jc w:val="right"/>
    </w:pPr>
    <w:r>
      <w:rPr>
        <w:b/>
        <w:color w:val="5A5A5A"/>
        <w:sz w:val="17"/>
      </w:rPr>
      <w:t>06026212 DATA WAREHOUSING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E3AD3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0B044E"/>
    <w:multiLevelType w:val="hybridMultilevel"/>
    <w:tmpl w:val="B7385C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0816334">
    <w:abstractNumId w:val="8"/>
  </w:num>
  <w:num w:numId="2" w16cid:durableId="5786769">
    <w:abstractNumId w:val="6"/>
  </w:num>
  <w:num w:numId="3" w16cid:durableId="247353961">
    <w:abstractNumId w:val="5"/>
  </w:num>
  <w:num w:numId="4" w16cid:durableId="1408266109">
    <w:abstractNumId w:val="4"/>
  </w:num>
  <w:num w:numId="5" w16cid:durableId="287250488">
    <w:abstractNumId w:val="7"/>
  </w:num>
  <w:num w:numId="6" w16cid:durableId="1890216378">
    <w:abstractNumId w:val="3"/>
  </w:num>
  <w:num w:numId="7" w16cid:durableId="605038859">
    <w:abstractNumId w:val="2"/>
  </w:num>
  <w:num w:numId="8" w16cid:durableId="1021590622">
    <w:abstractNumId w:val="1"/>
  </w:num>
  <w:num w:numId="9" w16cid:durableId="1493981344">
    <w:abstractNumId w:val="0"/>
  </w:num>
  <w:num w:numId="10" w16cid:durableId="202986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E"/>
    <w:rsid w:val="00034616"/>
    <w:rsid w:val="0006063C"/>
    <w:rsid w:val="0006773E"/>
    <w:rsid w:val="00072F47"/>
    <w:rsid w:val="00081161"/>
    <w:rsid w:val="0015074B"/>
    <w:rsid w:val="0029639D"/>
    <w:rsid w:val="00326F90"/>
    <w:rsid w:val="00860F3B"/>
    <w:rsid w:val="008C2C44"/>
    <w:rsid w:val="00A21FF2"/>
    <w:rsid w:val="00AA1D8D"/>
    <w:rsid w:val="00B10322"/>
    <w:rsid w:val="00B47730"/>
    <w:rsid w:val="00CB0664"/>
    <w:rsid w:val="00DC74CF"/>
    <w:rsid w:val="00EA6E35"/>
    <w:rsid w:val="00F472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DC599"/>
  <w14:defaultImageDpi w14:val="300"/>
  <w15:docId w15:val="{D3CAD202-A856-497D-8C3D-D84900B66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C44"/>
    <w:pPr>
      <w:spacing w:after="60" w:line="259" w:lineRule="auto"/>
    </w:pPr>
    <w:rPr>
      <w:rFonts w:ascii="Noto Sans Thai" w:eastAsia="Noto Sans Thai" w:hAnsi="Noto Sans Tha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eastAsia="Liberation Sans" w:hAnsi="Liberation Sans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16</Pages>
  <Words>3866</Words>
  <Characters>22037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Chaloemphon Sirikayon</cp:lastModifiedBy>
  <cp:revision>4</cp:revision>
  <dcterms:created xsi:type="dcterms:W3CDTF">2013-12-23T23:15:00Z</dcterms:created>
  <dcterms:modified xsi:type="dcterms:W3CDTF">2026-07-14T01:48:00Z</dcterms:modified>
  <cp:category/>
</cp:coreProperties>
</file>