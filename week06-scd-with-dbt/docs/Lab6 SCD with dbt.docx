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740D" w14:textId="77777777" w:rsidR="005561D6" w:rsidRDefault="00000000">
      <w:pPr>
        <w:spacing w:before="200"/>
      </w:pPr>
      <w:r>
        <w:rPr>
          <w:rFonts w:cs="Prompt"/>
          <w:b/>
          <w:color w:val="087F8C"/>
        </w:rPr>
        <w:t>LAB SHEET</w:t>
      </w:r>
    </w:p>
    <w:p w14:paraId="19211102" w14:textId="77777777" w:rsidR="005561D6" w:rsidRDefault="00000000">
      <w:pPr>
        <w:spacing w:after="60"/>
      </w:pPr>
      <w:r>
        <w:rPr>
          <w:rFonts w:cs="Prompt"/>
          <w:b/>
          <w:color w:val="5C6B73"/>
          <w:sz w:val="24"/>
        </w:rPr>
        <w:t>06026212 DATA WAREHOUSING</w:t>
      </w:r>
    </w:p>
    <w:p w14:paraId="24963DFD" w14:textId="77777777" w:rsidR="005561D6" w:rsidRDefault="00000000">
      <w:pPr>
        <w:spacing w:after="80"/>
      </w:pPr>
      <w:r>
        <w:rPr>
          <w:rFonts w:ascii="Tahoma" w:eastAsia="Tahoma" w:hAnsi="Tahoma" w:cs="Tahoma"/>
          <w:b/>
          <w:color w:val="163A5F"/>
          <w:sz w:val="43"/>
        </w:rPr>
        <w:t>สัปดาห์ที่ 6: การจัดการ Slowly Changing Dimensions</w:t>
      </w:r>
    </w:p>
    <w:p w14:paraId="32D4D898" w14:textId="77777777" w:rsidR="005561D6" w:rsidRDefault="00000000">
      <w:pPr>
        <w:spacing w:after="180"/>
      </w:pPr>
      <w:r>
        <w:rPr>
          <w:rFonts w:ascii="Tahoma" w:eastAsia="Tahoma" w:hAnsi="Tahoma" w:cs="Tahoma"/>
          <w:b/>
          <w:color w:val="087F8C"/>
          <w:sz w:val="43"/>
        </w:rPr>
        <w:t>SCD Types 0, 1, 2 และ 3 ด้วย dbt</w:t>
      </w:r>
    </w:p>
    <w:p w14:paraId="2A861636" w14:textId="77777777" w:rsidR="005561D6" w:rsidRDefault="00000000">
      <w:pPr>
        <w:spacing w:after="280"/>
      </w:pPr>
      <w:r>
        <w:rPr>
          <w:rFonts w:ascii="Tahoma" w:eastAsia="Tahoma" w:hAnsi="Tahoma" w:cs="Tahoma"/>
          <w:color w:val="5C6B73"/>
          <w:sz w:val="21"/>
        </w:rPr>
        <w:t>ระยะเวลา 2 ชั่วโมง  |  PostgreSQL + dbt + Docker</w:t>
      </w:r>
    </w:p>
    <w:p w14:paraId="750EEB08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 xml:space="preserve">แนวคิดหลัก: </w:t>
      </w:r>
      <w:r>
        <w:rPr>
          <w:rFonts w:ascii="Tahoma" w:eastAsia="Tahoma" w:hAnsi="Tahoma" w:cs="Tahoma"/>
          <w:sz w:val="19"/>
        </w:rPr>
        <w:t>ใช้ dbt model สำหรับ Types 0, 1 และ 3 และใช้ dbt snapshot สำหรับ Type 2 เพื่อเก็บประวัติการเปลี่ยนจังหวัดของลูกค้า พร้อมทดสอบความถูกต้องของช่วงเวลาและคีย์อ้างอิง</w:t>
      </w:r>
    </w:p>
    <w:p w14:paraId="585B94CE" w14:textId="77777777" w:rsidR="005561D6" w:rsidRDefault="00000000">
      <w:pPr>
        <w:pStyle w:val="Heading1"/>
      </w:pPr>
      <w:r>
        <w:rPr>
          <w:rFonts w:ascii="Tahoma" w:eastAsia="Tahoma" w:hAnsi="Tahoma" w:cs="Tahoma"/>
        </w:rPr>
        <w:t>วัตถุประสงค์</w:t>
      </w:r>
    </w:p>
    <w:p w14:paraId="4C688943" w14:textId="77777777" w:rsidR="005561D6" w:rsidRDefault="00000000">
      <w:pPr>
        <w:pStyle w:val="ListNumber"/>
        <w:spacing w:after="80"/>
      </w:pPr>
      <w:r>
        <w:rPr>
          <w:rFonts w:ascii="Tahoma" w:eastAsia="Tahoma" w:hAnsi="Tahoma" w:cs="Tahoma"/>
        </w:rPr>
        <w:t>อธิบายความแตกต่างของ SCD Types 0, 1, 2 และ 3 ได้</w:t>
      </w:r>
    </w:p>
    <w:p w14:paraId="6166B4CB" w14:textId="77777777" w:rsidR="005561D6" w:rsidRDefault="00000000">
      <w:pPr>
        <w:pStyle w:val="ListNumber"/>
        <w:spacing w:after="80"/>
      </w:pPr>
      <w:r>
        <w:rPr>
          <w:rFonts w:ascii="Tahoma" w:eastAsia="Tahoma" w:hAnsi="Tahoma" w:cs="Tahoma"/>
        </w:rPr>
        <w:t>เลือกวิธีสร้าง dimension ด้วย dbt model หรือ dbt snapshot ให้เหมาะกับ SCD Type ได้</w:t>
      </w:r>
    </w:p>
    <w:p w14:paraId="3C32A756" w14:textId="77777777" w:rsidR="005561D6" w:rsidRDefault="00000000">
      <w:pPr>
        <w:pStyle w:val="ListNumber"/>
        <w:spacing w:after="80"/>
      </w:pPr>
      <w:r>
        <w:rPr>
          <w:rFonts w:ascii="Tahoma" w:eastAsia="Tahoma" w:hAnsi="Tahoma" w:cs="Tahoma"/>
        </w:rPr>
        <w:t>จำลองการโหลดข้อมูลต่างช่วงเวลาและสร้างประวัติ Type 2 ด้วย dbt snapshot ได้</w:t>
      </w:r>
    </w:p>
    <w:p w14:paraId="7E4A750A" w14:textId="77777777" w:rsidR="005561D6" w:rsidRDefault="00000000">
      <w:pPr>
        <w:pStyle w:val="ListNumber"/>
        <w:spacing w:after="80"/>
      </w:pPr>
      <w:r>
        <w:rPr>
          <w:rFonts w:ascii="Tahoma" w:eastAsia="Tahoma" w:hAnsi="Tahoma" w:cs="Tahoma"/>
        </w:rPr>
        <w:t>สร้าง dimension และ fact table ด้วย ref() และ surrogate key ได้</w:t>
      </w:r>
    </w:p>
    <w:p w14:paraId="097908EE" w14:textId="77777777" w:rsidR="005561D6" w:rsidRDefault="00000000">
      <w:pPr>
        <w:pStyle w:val="ListNumber"/>
        <w:spacing w:after="80"/>
      </w:pPr>
      <w:r>
        <w:rPr>
          <w:rFonts w:ascii="Tahoma" w:eastAsia="Tahoma" w:hAnsi="Tahoma" w:cs="Tahoma"/>
        </w:rPr>
        <w:t>ใช้ dbt test ตรวจ uniqueness, relationships, row count และช่วงเวลาที่ซ้อนทับกันได้</w:t>
      </w:r>
    </w:p>
    <w:p w14:paraId="03585587" w14:textId="77777777" w:rsidR="005561D6" w:rsidRDefault="00000000">
      <w:pPr>
        <w:pStyle w:val="ListNumber"/>
        <w:spacing w:after="80"/>
      </w:pPr>
      <w:r>
        <w:rPr>
          <w:rFonts w:ascii="Tahoma" w:eastAsia="Tahoma" w:hAnsi="Tahoma" w:cs="Tahoma"/>
        </w:rPr>
        <w:t>วิเคราะห์ยอดขายย้อนหลังตามสถานะ dimension ณ วันที่เกิดรายการได้</w:t>
      </w:r>
    </w:p>
    <w:p w14:paraId="6ED5BEF5" w14:textId="77777777" w:rsidR="005561D6" w:rsidRDefault="00000000">
      <w:pPr>
        <w:pStyle w:val="Heading1"/>
      </w:pPr>
      <w:r>
        <w:rPr>
          <w:rFonts w:ascii="Tahoma" w:eastAsia="Tahoma" w:hAnsi="Tahoma" w:cs="Tahoma"/>
        </w:rPr>
        <w:t>เครื่องมือและชุดข้อมูล</w:t>
      </w:r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900"/>
      </w:tblGrid>
      <w:tr w:rsidR="005561D6" w14:paraId="783AD441" w14:textId="77777777">
        <w:trPr>
          <w:tblHeader/>
        </w:trPr>
        <w:tc>
          <w:tcPr>
            <w:tcW w:w="19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BAF92" w14:textId="77777777" w:rsidR="005561D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เครื่องมือ</w:t>
            </w:r>
          </w:p>
        </w:tc>
        <w:tc>
          <w:tcPr>
            <w:tcW w:w="79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B4389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หน้าที่</w:t>
            </w:r>
          </w:p>
        </w:tc>
      </w:tr>
      <w:tr w:rsidR="005561D6" w14:paraId="49233157" w14:textId="77777777">
        <w:tc>
          <w:tcPr>
            <w:tcW w:w="1900" w:type="dxa"/>
          </w:tcPr>
          <w:p w14:paraId="03EDBAA0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PostgreSQL</w:t>
            </w:r>
          </w:p>
        </w:tc>
        <w:tc>
          <w:tcPr>
            <w:tcW w:w="7900" w:type="dxa"/>
          </w:tcPr>
          <w:p w14:paraId="521D4D16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ฐานข้อมูลปลายทางใน Docker</w:t>
            </w:r>
          </w:p>
        </w:tc>
      </w:tr>
      <w:tr w:rsidR="005561D6" w14:paraId="48239FD8" w14:textId="77777777">
        <w:tc>
          <w:tcPr>
            <w:tcW w:w="1900" w:type="dxa"/>
            <w:shd w:val="clear" w:color="auto" w:fill="F8FAFB"/>
          </w:tcPr>
          <w:p w14:paraId="6628A31B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dbt-postgres</w:t>
            </w:r>
          </w:p>
        </w:tc>
        <w:tc>
          <w:tcPr>
            <w:tcW w:w="7900" w:type="dxa"/>
            <w:shd w:val="clear" w:color="auto" w:fill="F8FAFB"/>
          </w:tcPr>
          <w:p w14:paraId="40062E1B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seed, transformation, snapshot, test และ documentation</w:t>
            </w:r>
          </w:p>
        </w:tc>
      </w:tr>
      <w:tr w:rsidR="005561D6" w14:paraId="5AFC8132" w14:textId="77777777">
        <w:tc>
          <w:tcPr>
            <w:tcW w:w="1900" w:type="dxa"/>
          </w:tcPr>
          <w:p w14:paraId="19B7F9BD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pgAdmin</w:t>
            </w:r>
          </w:p>
        </w:tc>
        <w:tc>
          <w:tcPr>
            <w:tcW w:w="7900" w:type="dxa"/>
          </w:tcPr>
          <w:p w14:paraId="41F47A16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ตรวจตารางและผลลัพธ์ SQL (ใช้เมื่อจำเป็น)</w:t>
            </w:r>
          </w:p>
        </w:tc>
      </w:tr>
      <w:tr w:rsidR="005561D6" w14:paraId="378C241B" w14:textId="77777777">
        <w:tc>
          <w:tcPr>
            <w:tcW w:w="1900" w:type="dxa"/>
            <w:shd w:val="clear" w:color="auto" w:fill="F8FAFB"/>
          </w:tcPr>
          <w:p w14:paraId="23F547E3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Docker Compose</w:t>
            </w:r>
          </w:p>
        </w:tc>
        <w:tc>
          <w:tcPr>
            <w:tcW w:w="7900" w:type="dxa"/>
            <w:shd w:val="clear" w:color="auto" w:fill="F8FAFB"/>
          </w:tcPr>
          <w:p w14:paraId="13D39873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เปิด services postgres, dbt และ pgadmin</w:t>
            </w:r>
          </w:p>
        </w:tc>
      </w:tr>
      <w:tr w:rsidR="005561D6" w14:paraId="46A29F5A" w14:textId="77777777">
        <w:tc>
          <w:tcPr>
            <w:tcW w:w="1900" w:type="dxa"/>
          </w:tcPr>
          <w:p w14:paraId="1651FFB8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VS Code / Text editor</w:t>
            </w:r>
          </w:p>
        </w:tc>
        <w:tc>
          <w:tcPr>
            <w:tcW w:w="7900" w:type="dxa"/>
          </w:tcPr>
          <w:p w14:paraId="62CBFC80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สร้างไฟล์ SQL และ YAML ของโครงการ dbt</w:t>
            </w:r>
          </w:p>
        </w:tc>
      </w:tr>
    </w:tbl>
    <w:p w14:paraId="67C82C44" w14:textId="77777777" w:rsidR="005561D6" w:rsidRDefault="005561D6">
      <w:pPr>
        <w:spacing w:after="60"/>
      </w:pPr>
    </w:p>
    <w:p w14:paraId="617A15F7" w14:textId="4520A771" w:rsidR="005561D6" w:rsidRDefault="00000000" w:rsidP="00473F1F">
      <w:pPr>
        <w:pStyle w:val="ListBullet"/>
      </w:pPr>
      <w:r w:rsidRPr="00473F1F">
        <w:rPr>
          <w:rFonts w:ascii="Tahoma" w:eastAsia="Tahoma" w:hAnsi="Tahoma" w:cs="Tahoma"/>
        </w:rPr>
        <w:t>coffee_sales_scd.csv - 7,470 แถว ช่วง</w:t>
      </w:r>
      <w:proofErr w:type="spellStart"/>
      <w:r w:rsidRPr="00473F1F">
        <w:rPr>
          <w:rFonts w:ascii="Tahoma" w:eastAsia="Tahoma" w:hAnsi="Tahoma" w:cs="Tahoma"/>
        </w:rPr>
        <w:t>วันที่</w:t>
      </w:r>
      <w:proofErr w:type="spellEnd"/>
      <w:r w:rsidRPr="00473F1F">
        <w:rPr>
          <w:rFonts w:ascii="Tahoma" w:eastAsia="Tahoma" w:hAnsi="Tahoma" w:cs="Tahoma"/>
        </w:rPr>
        <w:t xml:space="preserve"> 2023-01-01 </w:t>
      </w:r>
      <w:proofErr w:type="spellStart"/>
      <w:r w:rsidRPr="00473F1F">
        <w:rPr>
          <w:rFonts w:ascii="Tahoma" w:eastAsia="Tahoma" w:hAnsi="Tahoma" w:cs="Tahoma"/>
        </w:rPr>
        <w:t>ถึง</w:t>
      </w:r>
      <w:proofErr w:type="spellEnd"/>
      <w:r w:rsidRPr="00473F1F">
        <w:rPr>
          <w:rFonts w:ascii="Tahoma" w:eastAsia="Tahoma" w:hAnsi="Tahoma" w:cs="Tahoma"/>
        </w:rPr>
        <w:t xml:space="preserve"> 2031-03-19</w:t>
      </w:r>
      <w:r>
        <w:br w:type="page"/>
      </w:r>
    </w:p>
    <w:p w14:paraId="7486AA2B" w14:textId="77777777" w:rsidR="005561D6" w:rsidRDefault="00000000">
      <w:pPr>
        <w:pStyle w:val="Heading1"/>
      </w:pPr>
      <w:proofErr w:type="spellStart"/>
      <w:r>
        <w:rPr>
          <w:rFonts w:ascii="Tahoma" w:eastAsia="Tahoma" w:hAnsi="Tahoma" w:cs="Tahoma"/>
        </w:rPr>
        <w:lastRenderedPageBreak/>
        <w:t>ส่วนที่</w:t>
      </w:r>
      <w:proofErr w:type="spellEnd"/>
      <w:r>
        <w:rPr>
          <w:rFonts w:ascii="Tahoma" w:eastAsia="Tahoma" w:hAnsi="Tahoma" w:cs="Tahoma"/>
        </w:rPr>
        <w:t xml:space="preserve"> 1 </w:t>
      </w:r>
      <w:proofErr w:type="spellStart"/>
      <w:r>
        <w:rPr>
          <w:rFonts w:ascii="Tahoma" w:eastAsia="Tahoma" w:hAnsi="Tahoma" w:cs="Tahoma"/>
        </w:rPr>
        <w:t>วิเคราะห์</w:t>
      </w:r>
      <w:proofErr w:type="spellEnd"/>
      <w:r>
        <w:rPr>
          <w:rFonts w:ascii="Tahoma" w:eastAsia="Tahoma" w:hAnsi="Tahoma" w:cs="Tahoma"/>
        </w:rPr>
        <w:t xml:space="preserve"> SCD ที่เหมาะสมกับแต่ละ Dimension</w:t>
      </w:r>
    </w:p>
    <w:p w14:paraId="6D3B2309" w14:textId="77777777" w:rsidR="005561D6" w:rsidRDefault="00000000">
      <w:r>
        <w:rPr>
          <w:rFonts w:ascii="Tahoma" w:eastAsia="Tahoma" w:hAnsi="Tahoma" w:cs="Tahoma"/>
        </w:rPr>
        <w:t>พิจารณาการเปลี่ยนแปลงต่อไปนี้ แล้วอธิบายผลลัพธ์ที่ได้ใน Google Classroom</w:t>
      </w:r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1200"/>
        <w:gridCol w:w="5100"/>
      </w:tblGrid>
      <w:tr w:rsidR="005561D6" w14:paraId="7039CA65" w14:textId="77777777">
        <w:trPr>
          <w:tblHeader/>
        </w:trPr>
        <w:tc>
          <w:tcPr>
            <w:tcW w:w="35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C145F" w14:textId="77777777" w:rsidR="005561D6" w:rsidRDefault="00000000">
            <w:pPr>
              <w:spacing w:after="0"/>
              <w:jc w:val="center"/>
            </w:pPr>
            <w:r>
              <w:rPr>
                <w:rFonts w:cs="Prompt"/>
                <w:b/>
                <w:color w:val="FFFFFF"/>
                <w:sz w:val="18"/>
              </w:rPr>
              <w:t>Dimension / Field</w:t>
            </w:r>
          </w:p>
        </w:tc>
        <w:tc>
          <w:tcPr>
            <w:tcW w:w="12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63CFB" w14:textId="77777777" w:rsidR="005561D6" w:rsidRDefault="00000000">
            <w:pPr>
              <w:spacing w:after="0"/>
            </w:pPr>
            <w:r>
              <w:rPr>
                <w:rFonts w:cs="Prompt"/>
                <w:b/>
                <w:color w:val="FFFFFF"/>
                <w:sz w:val="18"/>
              </w:rPr>
              <w:t>SCD</w:t>
            </w:r>
          </w:p>
        </w:tc>
        <w:tc>
          <w:tcPr>
            <w:tcW w:w="51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E3310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ผลลัพธ์ที่ต้องสังเกต</w:t>
            </w:r>
          </w:p>
        </w:tc>
      </w:tr>
      <w:tr w:rsidR="005561D6" w14:paraId="1A399E5C" w14:textId="77777777">
        <w:tc>
          <w:tcPr>
            <w:tcW w:w="3500" w:type="dxa"/>
          </w:tcPr>
          <w:p w14:paraId="74167FDF" w14:textId="77777777" w:rsidR="005561D6" w:rsidRDefault="00000000">
            <w:pPr>
              <w:spacing w:after="0"/>
              <w:jc w:val="center"/>
            </w:pPr>
            <w:r>
              <w:rPr>
                <w:rFonts w:cs="Prompt"/>
                <w:sz w:val="18"/>
              </w:rPr>
              <w:t>dim_customer.province</w:t>
            </w:r>
          </w:p>
        </w:tc>
        <w:tc>
          <w:tcPr>
            <w:tcW w:w="1200" w:type="dxa"/>
          </w:tcPr>
          <w:p w14:paraId="1E347F88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Type 2</w:t>
            </w:r>
          </w:p>
        </w:tc>
        <w:tc>
          <w:tcPr>
            <w:tcW w:w="5100" w:type="dxa"/>
          </w:tcPr>
          <w:p w14:paraId="5F0D3F13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มีหลายเวอร์ชัน พร้อมช่วงวันที่มีผล</w:t>
            </w:r>
          </w:p>
        </w:tc>
      </w:tr>
      <w:tr w:rsidR="005561D6" w14:paraId="1597C041" w14:textId="77777777">
        <w:tc>
          <w:tcPr>
            <w:tcW w:w="3500" w:type="dxa"/>
            <w:shd w:val="clear" w:color="auto" w:fill="F8FAFB"/>
          </w:tcPr>
          <w:p w14:paraId="2F7CFCD3" w14:textId="77777777" w:rsidR="005561D6" w:rsidRDefault="00000000">
            <w:pPr>
              <w:spacing w:after="0"/>
              <w:jc w:val="center"/>
            </w:pPr>
            <w:r>
              <w:rPr>
                <w:rFonts w:cs="Prompt"/>
                <w:sz w:val="18"/>
              </w:rPr>
              <w:t>dim_product.product_name</w:t>
            </w:r>
          </w:p>
        </w:tc>
        <w:tc>
          <w:tcPr>
            <w:tcW w:w="1200" w:type="dxa"/>
            <w:shd w:val="clear" w:color="auto" w:fill="F8FAFB"/>
          </w:tcPr>
          <w:p w14:paraId="68FBF67A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Type 1</w:t>
            </w:r>
          </w:p>
        </w:tc>
        <w:tc>
          <w:tcPr>
            <w:tcW w:w="5100" w:type="dxa"/>
            <w:shd w:val="clear" w:color="auto" w:fill="F8FAFB"/>
          </w:tcPr>
          <w:p w14:paraId="252B9FA2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แก้ชื่อเดิมโดยไม่เก็บประวัติชื่อเก่า</w:t>
            </w:r>
          </w:p>
        </w:tc>
      </w:tr>
      <w:tr w:rsidR="005561D6" w14:paraId="05637BAC" w14:textId="77777777">
        <w:tc>
          <w:tcPr>
            <w:tcW w:w="3500" w:type="dxa"/>
          </w:tcPr>
          <w:p w14:paraId="79B72C24" w14:textId="77777777" w:rsidR="005561D6" w:rsidRDefault="00000000">
            <w:pPr>
              <w:spacing w:after="0"/>
              <w:jc w:val="center"/>
            </w:pPr>
            <w:r>
              <w:rPr>
                <w:rFonts w:cs="Prompt"/>
                <w:sz w:val="18"/>
              </w:rPr>
              <w:t>dim_product.category</w:t>
            </w:r>
          </w:p>
        </w:tc>
        <w:tc>
          <w:tcPr>
            <w:tcW w:w="1200" w:type="dxa"/>
          </w:tcPr>
          <w:p w14:paraId="03255991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Type 3</w:t>
            </w:r>
          </w:p>
        </w:tc>
        <w:tc>
          <w:tcPr>
            <w:tcW w:w="5100" w:type="dxa"/>
          </w:tcPr>
          <w:p w14:paraId="4AE9C626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เก็บ current_category และ previous_category</w:t>
            </w:r>
          </w:p>
        </w:tc>
      </w:tr>
      <w:tr w:rsidR="005561D6" w14:paraId="3316E69E" w14:textId="77777777">
        <w:tc>
          <w:tcPr>
            <w:tcW w:w="3500" w:type="dxa"/>
            <w:shd w:val="clear" w:color="auto" w:fill="F8FAFB"/>
          </w:tcPr>
          <w:p w14:paraId="548C3420" w14:textId="77777777" w:rsidR="005561D6" w:rsidRDefault="00000000">
            <w:pPr>
              <w:spacing w:after="0"/>
              <w:jc w:val="center"/>
            </w:pPr>
            <w:r>
              <w:rPr>
                <w:rFonts w:cs="Prompt"/>
                <w:sz w:val="18"/>
              </w:rPr>
              <w:t>dim_staff.position</w:t>
            </w:r>
          </w:p>
        </w:tc>
        <w:tc>
          <w:tcPr>
            <w:tcW w:w="1200" w:type="dxa"/>
            <w:shd w:val="clear" w:color="auto" w:fill="F8FAFB"/>
          </w:tcPr>
          <w:p w14:paraId="21B883C6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Type 0</w:t>
            </w:r>
          </w:p>
        </w:tc>
        <w:tc>
          <w:tcPr>
            <w:tcW w:w="5100" w:type="dxa"/>
            <w:shd w:val="clear" w:color="auto" w:fill="F8FAFB"/>
          </w:tcPr>
          <w:p w14:paraId="3EA3F5BB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คงค่าแรก ไม่รับการเปลี่ยนแปลงภายหลัง</w:t>
            </w:r>
          </w:p>
        </w:tc>
      </w:tr>
    </w:tbl>
    <w:p w14:paraId="109A1384" w14:textId="77777777" w:rsidR="005561D6" w:rsidRDefault="005561D6">
      <w:pPr>
        <w:spacing w:after="60"/>
      </w:pPr>
    </w:p>
    <w:p w14:paraId="01EB79D0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 xml:space="preserve">ข้อมูลจริงในไฟล์: </w:t>
      </w:r>
      <w:r>
        <w:rPr>
          <w:rFonts w:ascii="Tahoma" w:eastAsia="Tahoma" w:hAnsi="Tahoma" w:cs="Tahoma"/>
          <w:sz w:val="19"/>
        </w:rPr>
        <w:t>CUST1001 ย้าย Bangkok → Chiang Mai วันที่ 2025-01-01 และ P004 เปลี่ยน Bakery → Dessert วันที่ 2027-02-11</w:t>
      </w:r>
    </w:p>
    <w:p w14:paraId="41ACBF49" w14:textId="77777777" w:rsidR="005561D6" w:rsidRDefault="00000000">
      <w:pPr>
        <w:pStyle w:val="Heading1"/>
      </w:pPr>
      <w:r>
        <w:rPr>
          <w:rFonts w:ascii="Tahoma" w:eastAsia="Tahoma" w:hAnsi="Tahoma" w:cs="Tahoma"/>
        </w:rPr>
        <w:t>ส่วนที่ 2 เตรียม Lab Environment</w:t>
      </w:r>
    </w:p>
    <w:p w14:paraId="1B331922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2.1 เปิด services และสร้างฐานข้อมูล</w:t>
      </w:r>
    </w:p>
    <w:p w14:paraId="59825BD0" w14:textId="77777777" w:rsidR="00473F1F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DejaVu Sans Mono" w:eastAsia="DejaVu Sans Mono" w:hAnsi="DejaVu Sans Mono" w:cs="DejaVu Sans Mono"/>
          <w:color w:val="111827"/>
          <w:sz w:val="15"/>
        </w:rPr>
        <w:t xml:space="preserve">CREATE DATABASE </w:t>
      </w:r>
      <w:proofErr w:type="spellStart"/>
      <w:r>
        <w:rPr>
          <w:rFonts w:ascii="DejaVu Sans Mono" w:eastAsia="DejaVu Sans Mono" w:hAnsi="DejaVu Sans Mono" w:cs="DejaVu Sans Mono"/>
          <w:color w:val="111827"/>
          <w:sz w:val="15"/>
        </w:rPr>
        <w:t>coffee_dw_</w:t>
      </w:r>
      <w:r>
        <w:rPr>
          <w:rFonts w:ascii="DejaVu Sans Mono" w:eastAsia="DejaVu Sans Mono" w:hAnsi="DejaVu Sans Mono" w:cs="Browallia New"/>
          <w:color w:val="111827"/>
          <w:sz w:val="15"/>
          <w:lang w:bidi="th-TH"/>
        </w:rPr>
        <w:t>scd</w:t>
      </w:r>
      <w:proofErr w:type="spellEnd"/>
      <w:r>
        <w:rPr>
          <w:rFonts w:ascii="DejaVu Sans Mono" w:eastAsia="DejaVu Sans Mono" w:hAnsi="DejaVu Sans Mono" w:cs="DejaVu Sans Mono"/>
          <w:color w:val="111827"/>
          <w:sz w:val="15"/>
        </w:rPr>
        <w:t>;</w:t>
      </w:r>
    </w:p>
    <w:p w14:paraId="50656415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ascii="Tahoma" w:eastAsia="Tahoma" w:hAnsi="Tahoma" w:cs="Tahoma"/>
          <w:b/>
          <w:color w:val="163A5F"/>
          <w:sz w:val="19"/>
        </w:rPr>
        <w:t>กรณี</w:t>
      </w:r>
      <w:proofErr w:type="spellEnd"/>
      <w:r>
        <w:rPr>
          <w:rFonts w:ascii="Tahoma" w:eastAsia="Tahoma" w:hAnsi="Tahoma" w:cs="Tahoma"/>
          <w:b/>
          <w:color w:val="163A5F"/>
          <w:sz w:val="19"/>
        </w:rPr>
        <w:t xml:space="preserve"> database </w:t>
      </w:r>
      <w:proofErr w:type="spellStart"/>
      <w:r>
        <w:rPr>
          <w:rFonts w:ascii="Tahoma" w:eastAsia="Tahoma" w:hAnsi="Tahoma" w:cs="Tahoma"/>
          <w:b/>
          <w:color w:val="163A5F"/>
          <w:sz w:val="19"/>
        </w:rPr>
        <w:t>มีอยู่แล้ว</w:t>
      </w:r>
      <w:proofErr w:type="spellEnd"/>
      <w:r>
        <w:rPr>
          <w:rFonts w:ascii="Tahoma" w:eastAsia="Tahoma" w:hAnsi="Tahoma" w:cs="Tahoma"/>
          <w:b/>
          <w:color w:val="163A5F"/>
          <w:sz w:val="19"/>
        </w:rPr>
        <w:t xml:space="preserve">: </w:t>
      </w:r>
      <w:proofErr w:type="spellStart"/>
      <w:r>
        <w:rPr>
          <w:rFonts w:ascii="Tahoma" w:eastAsia="Tahoma" w:hAnsi="Tahoma" w:cs="Tahoma"/>
          <w:sz w:val="19"/>
        </w:rPr>
        <w:t>ถ้า</w:t>
      </w:r>
      <w:proofErr w:type="spellEnd"/>
      <w:r>
        <w:rPr>
          <w:rFonts w:ascii="Tahoma" w:eastAsia="Tahoma" w:hAnsi="Tahoma" w:cs="Tahoma"/>
          <w:sz w:val="19"/>
        </w:rPr>
        <w:t xml:space="preserve"> </w:t>
      </w:r>
      <w:proofErr w:type="spellStart"/>
      <w:r>
        <w:rPr>
          <w:rFonts w:ascii="Tahoma" w:eastAsia="Tahoma" w:hAnsi="Tahoma" w:cs="Tahoma"/>
          <w:sz w:val="19"/>
        </w:rPr>
        <w:t>createdb</w:t>
      </w:r>
      <w:proofErr w:type="spellEnd"/>
      <w:r>
        <w:rPr>
          <w:rFonts w:ascii="Tahoma" w:eastAsia="Tahoma" w:hAnsi="Tahoma" w:cs="Tahoma"/>
          <w:sz w:val="19"/>
        </w:rPr>
        <w:t xml:space="preserve"> แจ้งว่า database already exists ให้ใช้ฐานเดิมได้ แต่ผล snapshot อาจไม่ตรงกับรอบแรก หากต้องการเริ่มใหม่ให้ลบเฉพาะฐาน coffee_dw_scd เดิมก่อน</w:t>
      </w:r>
    </w:p>
    <w:p w14:paraId="5CBD636D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2.2 สร้างโครงสร้างโครงการ dbt</w:t>
      </w:r>
    </w:p>
    <w:p w14:paraId="45EB2718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dbt_root</w:t>
      </w:r>
      <w:proofErr w:type="spellEnd"/>
      <w:r w:rsidRPr="00AD183C">
        <w:rPr>
          <w:rFonts w:ascii="Liberation Mono" w:eastAsia="Liberation Mono" w:hAnsi="Liberation Mono" w:cs="Liberation Mono"/>
          <w:color w:val="24292F"/>
          <w:sz w:val="14"/>
        </w:rPr>
        <w:t>/</w:t>
      </w:r>
    </w:p>
    <w:p w14:paraId="6947AD4A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└──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profiles.yml</w:t>
      </w:r>
      <w:proofErr w:type="spellEnd"/>
    </w:p>
    <w:p w14:paraId="7DCFED76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 w:rsidRPr="00AD183C">
        <w:rPr>
          <w:rFonts w:ascii="Liberation Mono" w:eastAsia="Liberation Mono" w:hAnsi="Liberation Mono" w:cs="Liberation Mono"/>
          <w:color w:val="24292F"/>
          <w:sz w:val="14"/>
        </w:rPr>
        <w:t>/</w:t>
      </w:r>
    </w:p>
    <w:p w14:paraId="2CD5B231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└──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coffee_dw_scd</w:t>
      </w:r>
      <w:proofErr w:type="spellEnd"/>
      <w:r w:rsidRPr="00AD183C">
        <w:rPr>
          <w:rFonts w:ascii="Liberation Mono" w:eastAsia="Liberation Mono" w:hAnsi="Liberation Mono" w:cs="Liberation Mono"/>
          <w:color w:val="24292F"/>
          <w:sz w:val="14"/>
        </w:rPr>
        <w:t>/</w:t>
      </w:r>
    </w:p>
    <w:p w14:paraId="1D21D20D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├──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dbt_project.yml</w:t>
      </w:r>
      <w:proofErr w:type="spellEnd"/>
    </w:p>
    <w:p w14:paraId="358404CE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├── seeds/</w:t>
      </w:r>
    </w:p>
    <w:p w14:paraId="24B922A3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└── coffee_sales_scd.csv</w:t>
      </w:r>
    </w:p>
    <w:p w14:paraId="6D728BD9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├── snapshots/</w:t>
      </w:r>
    </w:p>
    <w:p w14:paraId="5E6BEC5B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└──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dim_customer_snapshot.sql</w:t>
      </w:r>
      <w:proofErr w:type="spellEnd"/>
    </w:p>
    <w:p w14:paraId="6D5747E1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├── models/</w:t>
      </w:r>
    </w:p>
    <w:p w14:paraId="486D875C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├── staging/</w:t>
      </w:r>
    </w:p>
    <w:p w14:paraId="2CEEC1BE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└──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stg_coffee_sales.sql</w:t>
      </w:r>
      <w:proofErr w:type="spellEnd"/>
    </w:p>
    <w:p w14:paraId="5E8B7063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├── marts/</w:t>
      </w:r>
    </w:p>
    <w:p w14:paraId="2663620E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dim_customer.sql</w:t>
      </w:r>
      <w:proofErr w:type="spellEnd"/>
    </w:p>
    <w:p w14:paraId="4DB56FA1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dim_product.sql</w:t>
      </w:r>
      <w:proofErr w:type="spellEnd"/>
    </w:p>
    <w:p w14:paraId="44884456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dim_store.sql</w:t>
      </w:r>
      <w:proofErr w:type="spellEnd"/>
    </w:p>
    <w:p w14:paraId="3AB270B5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dim_staff.sql</w:t>
      </w:r>
      <w:proofErr w:type="spellEnd"/>
    </w:p>
    <w:p w14:paraId="6A9AA4F2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dim_promotion.sql</w:t>
      </w:r>
      <w:proofErr w:type="spellEnd"/>
    </w:p>
    <w:p w14:paraId="49B6C5E9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dim_date.sql</w:t>
      </w:r>
      <w:proofErr w:type="spellEnd"/>
    </w:p>
    <w:p w14:paraId="03D34800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└──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fct_sales.sql</w:t>
      </w:r>
      <w:proofErr w:type="spellEnd"/>
    </w:p>
    <w:p w14:paraId="5B7DDEFF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├── reporting/</w:t>
      </w:r>
    </w:p>
    <w:p w14:paraId="06E0C2EB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├── rpt_bangkok_revenue_2024.sql</w:t>
      </w:r>
    </w:p>
    <w:p w14:paraId="77A26285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│   └──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rpt_changed_products_latest_year.sql</w:t>
      </w:r>
      <w:proofErr w:type="spellEnd"/>
    </w:p>
    <w:p w14:paraId="2BAA8E84" w14:textId="77777777" w:rsidR="00473F1F" w:rsidRPr="00AD183C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│   └── </w:t>
      </w:r>
      <w:proofErr w:type="spellStart"/>
      <w:r w:rsidRPr="00AD183C">
        <w:rPr>
          <w:rFonts w:ascii="Liberation Mono" w:eastAsia="Liberation Mono" w:hAnsi="Liberation Mono" w:cs="Liberation Mono"/>
          <w:color w:val="24292F"/>
          <w:sz w:val="14"/>
        </w:rPr>
        <w:t>schema.yml</w:t>
      </w:r>
      <w:proofErr w:type="spellEnd"/>
    </w:p>
    <w:p w14:paraId="492A1DB8" w14:textId="77777777" w:rsidR="00473F1F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after="0" w:line="240" w:lineRule="auto"/>
        <w:ind w:left="58" w:right="58"/>
      </w:pPr>
      <w:r w:rsidRPr="00AD183C">
        <w:rPr>
          <w:rFonts w:ascii="Liberation Mono" w:eastAsia="Liberation Mono" w:hAnsi="Liberation Mono" w:cs="Liberation Mono"/>
          <w:color w:val="24292F"/>
          <w:sz w:val="14"/>
        </w:rPr>
        <w:t xml:space="preserve">    └── tests/</w:t>
      </w:r>
    </w:p>
    <w:p w14:paraId="4C38C8CE" w14:textId="5B38B7EE" w:rsidR="005561D6" w:rsidRPr="00473F1F" w:rsidRDefault="00473F1F">
      <w:pPr>
        <w:rPr>
          <w:szCs w:val="20"/>
        </w:rPr>
      </w:pPr>
      <w:r w:rsidRPr="00473F1F">
        <w:rPr>
          <w:rFonts w:ascii="Tahoma" w:eastAsia="Tahoma" w:hAnsi="Tahoma" w:cs="Tahoma"/>
          <w:szCs w:val="20"/>
          <w:cs/>
          <w:lang w:bidi="th-TH"/>
        </w:rPr>
        <w:t xml:space="preserve">คัดลอก </w:t>
      </w:r>
      <w:r w:rsidRPr="00473F1F">
        <w:rPr>
          <w:rFonts w:ascii="Tahoma" w:eastAsia="Tahoma" w:hAnsi="Tahoma" w:cs="Tahoma"/>
          <w:szCs w:val="20"/>
        </w:rPr>
        <w:t xml:space="preserve">coffee_sales_scd.csv </w:t>
      </w:r>
      <w:r w:rsidRPr="00473F1F">
        <w:rPr>
          <w:rFonts w:ascii="Tahoma" w:eastAsia="Tahoma" w:hAnsi="Tahoma" w:cs="Tahoma"/>
          <w:szCs w:val="20"/>
          <w:cs/>
          <w:lang w:bidi="th-TH"/>
        </w:rPr>
        <w:t xml:space="preserve">ไปไว้ที่ </w:t>
      </w:r>
      <w:proofErr w:type="spellStart"/>
      <w:r w:rsidRPr="00473F1F">
        <w:rPr>
          <w:rFonts w:ascii="Tahoma" w:eastAsia="Tahoma" w:hAnsi="Tahoma" w:cs="Tahoma"/>
          <w:szCs w:val="20"/>
        </w:rPr>
        <w:t>dbt</w:t>
      </w:r>
      <w:proofErr w:type="spellEnd"/>
      <w:r w:rsidRPr="00473F1F">
        <w:rPr>
          <w:rFonts w:ascii="Tahoma" w:eastAsia="Tahoma" w:hAnsi="Tahoma" w:cs="Tahoma"/>
          <w:szCs w:val="20"/>
        </w:rPr>
        <w:t>/</w:t>
      </w:r>
      <w:proofErr w:type="spellStart"/>
      <w:r w:rsidRPr="00473F1F">
        <w:rPr>
          <w:rFonts w:ascii="Tahoma" w:eastAsia="Tahoma" w:hAnsi="Tahoma" w:cs="Tahoma"/>
          <w:szCs w:val="20"/>
        </w:rPr>
        <w:t>coffee_dw_scd</w:t>
      </w:r>
      <w:proofErr w:type="spellEnd"/>
      <w:r w:rsidRPr="00473F1F">
        <w:rPr>
          <w:rFonts w:ascii="Tahoma" w:eastAsia="Tahoma" w:hAnsi="Tahoma" w:cs="Tahoma"/>
          <w:szCs w:val="20"/>
        </w:rPr>
        <w:t xml:space="preserve">/seeds/ </w:t>
      </w:r>
      <w:r w:rsidRPr="00473F1F">
        <w:rPr>
          <w:rFonts w:ascii="Tahoma" w:eastAsia="Tahoma" w:hAnsi="Tahoma" w:cs="Tahoma"/>
          <w:szCs w:val="20"/>
          <w:cs/>
          <w:lang w:bidi="th-TH"/>
        </w:rPr>
        <w:t>โดยคงชื่อไฟล์เดิม</w:t>
      </w:r>
    </w:p>
    <w:p w14:paraId="397C5822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 xml:space="preserve">2.3 </w:t>
      </w:r>
      <w:proofErr w:type="spellStart"/>
      <w:r>
        <w:rPr>
          <w:rFonts w:ascii="Tahoma" w:eastAsia="Tahoma" w:hAnsi="Tahoma" w:cs="Tahoma"/>
        </w:rPr>
        <w:t>กำหนด</w:t>
      </w:r>
      <w:proofErr w:type="spellEnd"/>
      <w:r>
        <w:rPr>
          <w:rFonts w:ascii="Tahoma" w:eastAsia="Tahoma" w:hAnsi="Tahoma" w:cs="Tahoma"/>
        </w:rPr>
        <w:t xml:space="preserve"> profile </w:t>
      </w:r>
      <w:proofErr w:type="spellStart"/>
      <w:r>
        <w:rPr>
          <w:rFonts w:ascii="Tahoma" w:eastAsia="Tahoma" w:hAnsi="Tahoma" w:cs="Tahoma"/>
        </w:rPr>
        <w:t>และ</w:t>
      </w:r>
      <w:proofErr w:type="spellEnd"/>
      <w:r>
        <w:rPr>
          <w:rFonts w:ascii="Tahoma" w:eastAsia="Tahoma" w:hAnsi="Tahoma" w:cs="Tahoma"/>
        </w:rPr>
        <w:t xml:space="preserve"> project configuration</w:t>
      </w:r>
    </w:p>
    <w:p w14:paraId="724DED43" w14:textId="77777777" w:rsidR="005561D6" w:rsidRDefault="00000000">
      <w:pPr>
        <w:pStyle w:val="CodeLabel"/>
      </w:pPr>
      <w:r>
        <w:rPr>
          <w:rFonts w:cs="Liberation Mono"/>
        </w:rPr>
        <w:t>dbt_root/profiles.yml</w:t>
      </w:r>
    </w:p>
    <w:p w14:paraId="3243CA8C" w14:textId="77777777" w:rsidR="00473F1F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coffee_dw_scd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target: dev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outputs: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dev: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type: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postgres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host: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postgres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port: 5432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user: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dw_user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password: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dw_pass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coffee_dw_scd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schema: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threads: 4</w:t>
      </w:r>
    </w:p>
    <w:p w14:paraId="73BD8FF0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ascii="Tahoma" w:eastAsia="Tahoma" w:hAnsi="Tahoma" w:cs="Tahoma"/>
          <w:b/>
          <w:color w:val="163A5F"/>
          <w:sz w:val="19"/>
        </w:rPr>
        <w:lastRenderedPageBreak/>
        <w:t>ชื่อ</w:t>
      </w:r>
      <w:proofErr w:type="spellEnd"/>
      <w:r>
        <w:rPr>
          <w:rFonts w:ascii="Tahoma" w:eastAsia="Tahoma" w:hAnsi="Tahoma" w:cs="Tahoma"/>
          <w:b/>
          <w:color w:val="163A5F"/>
          <w:sz w:val="19"/>
        </w:rPr>
        <w:t xml:space="preserve"> host: </w:t>
      </w:r>
      <w:proofErr w:type="spellStart"/>
      <w:r>
        <w:rPr>
          <w:rFonts w:ascii="Tahoma" w:eastAsia="Tahoma" w:hAnsi="Tahoma" w:cs="Tahoma"/>
          <w:sz w:val="19"/>
        </w:rPr>
        <w:t>dbt</w:t>
      </w:r>
      <w:proofErr w:type="spellEnd"/>
      <w:r>
        <w:rPr>
          <w:rFonts w:ascii="Tahoma" w:eastAsia="Tahoma" w:hAnsi="Tahoma" w:cs="Tahoma"/>
          <w:sz w:val="19"/>
        </w:rPr>
        <w:t xml:space="preserve"> </w:t>
      </w:r>
      <w:proofErr w:type="spellStart"/>
      <w:r>
        <w:rPr>
          <w:rFonts w:ascii="Tahoma" w:eastAsia="Tahoma" w:hAnsi="Tahoma" w:cs="Tahoma"/>
          <w:sz w:val="19"/>
        </w:rPr>
        <w:t>ทำงานใน</w:t>
      </w:r>
      <w:proofErr w:type="spellEnd"/>
      <w:r>
        <w:rPr>
          <w:rFonts w:ascii="Tahoma" w:eastAsia="Tahoma" w:hAnsi="Tahoma" w:cs="Tahoma"/>
          <w:sz w:val="19"/>
        </w:rPr>
        <w:t xml:space="preserve"> Docker network จึงเชื่อม PostgreSQL ด้วยชื่อ service postgres และพอร์ตภายใน 5432 ไม่ใช้ localhost หรือพอร์ต 25432</w:t>
      </w:r>
    </w:p>
    <w:p w14:paraId="030D639F" w14:textId="77777777" w:rsidR="00473F1F" w:rsidRDefault="00473F1F" w:rsidP="00473F1F">
      <w:pPr>
        <w:pStyle w:val="CodeLabel"/>
      </w:pPr>
      <w:proofErr w:type="spellStart"/>
      <w:r>
        <w:rPr>
          <w:rFonts w:cs="Liberation Mono"/>
        </w:rPr>
        <w:t>dbt</w:t>
      </w:r>
      <w:proofErr w:type="spellEnd"/>
      <w:r>
        <w:rPr>
          <w:rFonts w:cs="Liberation Mono"/>
        </w:rPr>
        <w:t>/</w:t>
      </w:r>
      <w:proofErr w:type="spellStart"/>
      <w:r>
        <w:rPr>
          <w:rFonts w:cs="Liberation Mono"/>
        </w:rPr>
        <w:t>coffee_dw_scd</w:t>
      </w:r>
      <w:proofErr w:type="spellEnd"/>
      <w:r>
        <w:rPr>
          <w:rFonts w:cs="Liberation Mono"/>
        </w:rPr>
        <w:t>/</w:t>
      </w:r>
      <w:proofErr w:type="spellStart"/>
      <w:r>
        <w:rPr>
          <w:rFonts w:cs="Liberation Mono"/>
        </w:rPr>
        <w:t>dbt_project.yml</w:t>
      </w:r>
      <w:proofErr w:type="spellEnd"/>
    </w:p>
    <w:p w14:paraId="33B37818" w14:textId="77777777" w:rsidR="00473F1F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name: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coffee_dw_scd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version: '1.0.0'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config-version: 2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profile: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coffee_dw_scd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model-paths: ["models"]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seed-paths: ["seeds"]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snapshot-paths: ["snapshots"]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test-paths: ["tests"]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target-path: "target"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clean-targets: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"target"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- "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dbt_packages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"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models: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coffee_dw_scd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:                 #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ต้องตรงกับ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name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ของ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project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staging: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+materialized: view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+schema: staging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marts: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+materialized: table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+schema: marts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reporting: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+materialized: view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+schema: reporting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seeds: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+schema: raw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coffee_sales_scd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+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column_types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sale_id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integer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sale_date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birth_year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integer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unit_price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numeric(10,2)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quantity: integer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revenue: numeric(12,2)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points_redeemed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: integer</w:t>
      </w:r>
    </w:p>
    <w:p w14:paraId="07130671" w14:textId="77777777" w:rsidR="00473F1F" w:rsidRDefault="00473F1F" w:rsidP="00473F1F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proofErr w:type="spellStart"/>
      <w:r>
        <w:rPr>
          <w:rFonts w:cs="Prompt"/>
          <w:b/>
          <w:color w:val="163A5F"/>
          <w:sz w:val="19"/>
        </w:rPr>
        <w:t>ชื่อ</w:t>
      </w:r>
      <w:proofErr w:type="spellEnd"/>
      <w:r>
        <w:rPr>
          <w:rFonts w:cs="Prompt"/>
          <w:b/>
          <w:color w:val="163A5F"/>
          <w:sz w:val="19"/>
        </w:rPr>
        <w:t xml:space="preserve"> schema: </w:t>
      </w:r>
      <w:proofErr w:type="spellStart"/>
      <w:r>
        <w:rPr>
          <w:rFonts w:cs="Prompt"/>
          <w:sz w:val="19"/>
        </w:rPr>
        <w:t>dbt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จะสร้าง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dbt_raw</w:t>
      </w:r>
      <w:proofErr w:type="spellEnd"/>
      <w:r>
        <w:rPr>
          <w:rFonts w:cs="Prompt"/>
          <w:sz w:val="19"/>
        </w:rPr>
        <w:t xml:space="preserve">, </w:t>
      </w:r>
      <w:proofErr w:type="spellStart"/>
      <w:r>
        <w:rPr>
          <w:rFonts w:cs="Prompt"/>
          <w:sz w:val="19"/>
        </w:rPr>
        <w:t>dbt_staging</w:t>
      </w:r>
      <w:proofErr w:type="spellEnd"/>
      <w:r>
        <w:rPr>
          <w:rFonts w:cs="Prompt"/>
          <w:sz w:val="19"/>
        </w:rPr>
        <w:t xml:space="preserve">, </w:t>
      </w:r>
      <w:proofErr w:type="spellStart"/>
      <w:r>
        <w:rPr>
          <w:rFonts w:cs="Prompt"/>
          <w:sz w:val="19"/>
        </w:rPr>
        <w:t>dbt_marts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และ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dbt_reporting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ส่วน</w:t>
      </w:r>
      <w:proofErr w:type="spellEnd"/>
      <w:r>
        <w:rPr>
          <w:rFonts w:cs="Prompt"/>
          <w:sz w:val="19"/>
        </w:rPr>
        <w:t xml:space="preserve"> snapshot </w:t>
      </w:r>
      <w:proofErr w:type="spellStart"/>
      <w:r>
        <w:rPr>
          <w:rFonts w:cs="Prompt"/>
          <w:sz w:val="19"/>
        </w:rPr>
        <w:t>กำหนดเป็น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dbt_snapshots</w:t>
      </w:r>
      <w:proofErr w:type="spellEnd"/>
      <w:r>
        <w:rPr>
          <w:rFonts w:cs="Prompt"/>
          <w:sz w:val="19"/>
        </w:rPr>
        <w:t xml:space="preserve"> </w:t>
      </w:r>
      <w:proofErr w:type="spellStart"/>
      <w:r>
        <w:rPr>
          <w:rFonts w:cs="Prompt"/>
          <w:sz w:val="19"/>
        </w:rPr>
        <w:t>โดยตรง</w:t>
      </w:r>
      <w:proofErr w:type="spellEnd"/>
    </w:p>
    <w:p w14:paraId="0481FE35" w14:textId="77777777" w:rsidR="0069659B" w:rsidRDefault="0069659B" w:rsidP="0069659B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docker exec -it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dw_dbt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bash</w:t>
      </w:r>
    </w:p>
    <w:p w14:paraId="49FD15DE" w14:textId="74793A8D" w:rsidR="0069659B" w:rsidRDefault="0069659B" w:rsidP="0069659B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cd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coffee_dw_scd</w:t>
      </w:r>
      <w:proofErr w:type="spellEnd"/>
    </w:p>
    <w:p w14:paraId="7FEADFBC" w14:textId="77777777" w:rsidR="00473F1F" w:rsidRDefault="00473F1F" w:rsidP="00473F1F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debug</w:t>
      </w:r>
    </w:p>
    <w:p w14:paraId="0B9B1797" w14:textId="77777777" w:rsidR="005561D6" w:rsidRDefault="00000000">
      <w:proofErr w:type="spellStart"/>
      <w:r>
        <w:rPr>
          <w:rFonts w:ascii="Tahoma" w:eastAsia="Tahoma" w:hAnsi="Tahoma" w:cs="Tahoma"/>
        </w:rPr>
        <w:t>ผลที่ต้องได้</w:t>
      </w:r>
      <w:proofErr w:type="spellEnd"/>
      <w:r>
        <w:rPr>
          <w:rFonts w:ascii="Tahoma" w:eastAsia="Tahoma" w:hAnsi="Tahoma" w:cs="Tahoma"/>
        </w:rPr>
        <w:t>: Connection test: OK และ All checks passed</w:t>
      </w:r>
    </w:p>
    <w:p w14:paraId="57E4A1D8" w14:textId="77777777" w:rsidR="005561D6" w:rsidRDefault="00000000">
      <w:pPr>
        <w:pStyle w:val="Heading1"/>
      </w:pPr>
      <w:r>
        <w:rPr>
          <w:rFonts w:ascii="Tahoma" w:eastAsia="Tahoma" w:hAnsi="Tahoma" w:cs="Tahoma"/>
        </w:rPr>
        <w:t>ส่วนที่ 3 สร้างนิยาม Dimensions และกระบวนการแปลงข้อมูล</w:t>
      </w:r>
    </w:p>
    <w:p w14:paraId="7921B8D4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>แยกการสร้างโมเดลออกจากการโหลดข้อมูล: ในส่วนนี้ผู้เรียนสร้างเฉพาะไฟล์ SQL และ YAML ยังไม่รัน dbt seed, snapshot หรือ models ตารางจริงจะเกิดขึ้นใน Initial Load ส่วนที่ 4</w:t>
      </w:r>
    </w:p>
    <w:p w14:paraId="1DBC834C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3.1 สร้าง Staging Model สำหรับจำลองรอบโหลด</w:t>
      </w:r>
    </w:p>
    <w:p w14:paraId="6405ABD6" w14:textId="60BDEDB9" w:rsidR="005561D6" w:rsidRDefault="00000000">
      <w:pPr>
        <w:pStyle w:val="CodeLabel"/>
      </w:pPr>
      <w:r>
        <w:rPr>
          <w:rFonts w:cs="Liberation Mono"/>
        </w:rPr>
        <w:t>models/</w:t>
      </w:r>
      <w:r w:rsidR="00473F1F">
        <w:rPr>
          <w:rFonts w:cs="Liberation Mono"/>
        </w:rPr>
        <w:t xml:space="preserve"> </w:t>
      </w:r>
      <w:r>
        <w:rPr>
          <w:rFonts w:cs="Liberation Mono"/>
        </w:rPr>
        <w:t>staging/</w:t>
      </w:r>
      <w:proofErr w:type="spellStart"/>
      <w:r>
        <w:rPr>
          <w:rFonts w:cs="Liberation Mono"/>
        </w:rPr>
        <w:t>stg_coffee_sales.sql</w:t>
      </w:r>
      <w:proofErr w:type="spellEnd"/>
    </w:p>
    <w:p w14:paraId="489E178B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cast(sale_id as integer) as sale_id,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trim(invoice_number) as invoice_number,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cast(sale_date as date) as sale_date,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trim(customer_code) as customer_code,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trim(customer_name) as customer_name,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trim(gender) as gender,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cast(birth_year as integer) as birth_year,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trim(province) as province,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trim(product_code) as product_code,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trim(product_name) as product_name,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trim(category) as category,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trim(size) as size,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cast(unit_price as numeric(10,2)) as unit_price,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cast(quantity as integer) as quantity,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cast(revenue as numeric(12,2)) as revenue,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trim(store_code) as store_code,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trim(store_name) as store_name,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trim(staff_code) as staff_code,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trim(staff_name) as staff_name,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trim(position) as position,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nullif(trim(promo_code), '') as promo_code,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nullif(trim(promo_desc), '') as promo_desc,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cast(points_redeemed as integer) as points_redeemed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ref('coffee_sales_scd')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cast(sale_date as date) &lt;= cast(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'{{ var("load_as_of", "2031-03-19") }}' as 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</w:p>
    <w:p w14:paraId="73FA116D" w14:textId="7155B3E9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 xml:space="preserve">ตัวแปร load_as_of: </w:t>
      </w:r>
      <w:r>
        <w:rPr>
          <w:rFonts w:ascii="Tahoma" w:eastAsia="Tahoma" w:hAnsi="Tahoma" w:cs="Tahoma"/>
          <w:sz w:val="19"/>
        </w:rPr>
        <w:t xml:space="preserve">กำหนดวันที่ล่าสุดที่ระบบต้นทางเปิดให้เห็น รอบแรกใช้ 2024-12-31 และรอบ Update </w:t>
      </w:r>
      <w:proofErr w:type="spellStart"/>
      <w:r>
        <w:rPr>
          <w:rFonts w:ascii="Tahoma" w:eastAsia="Tahoma" w:hAnsi="Tahoma" w:cs="Tahoma"/>
          <w:sz w:val="19"/>
        </w:rPr>
        <w:t>ใช้</w:t>
      </w:r>
      <w:proofErr w:type="spellEnd"/>
      <w:r>
        <w:rPr>
          <w:rFonts w:ascii="Tahoma" w:eastAsia="Tahoma" w:hAnsi="Tahoma" w:cs="Tahoma"/>
          <w:sz w:val="19"/>
        </w:rPr>
        <w:t xml:space="preserve"> 2031-03-19 </w:t>
      </w:r>
      <w:proofErr w:type="spellStart"/>
      <w:r>
        <w:rPr>
          <w:rFonts w:ascii="Tahoma" w:eastAsia="Tahoma" w:hAnsi="Tahoma" w:cs="Tahoma"/>
          <w:sz w:val="19"/>
        </w:rPr>
        <w:t>ทำเห็นข้อมูลเพิ่มขึ้นเป็นสองช่วงเวลา</w:t>
      </w:r>
      <w:proofErr w:type="spellEnd"/>
    </w:p>
    <w:p w14:paraId="5B7B6BF2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3.2 สร้าง Snapshot สำหรับ dim_customer แบบ SCD Type 2</w:t>
      </w:r>
    </w:p>
    <w:p w14:paraId="28E90BBE" w14:textId="77777777" w:rsidR="005561D6" w:rsidRDefault="00000000">
      <w:r>
        <w:rPr>
          <w:rFonts w:ascii="Tahoma" w:eastAsia="Tahoma" w:hAnsi="Tahoma" w:cs="Tahoma"/>
        </w:rPr>
        <w:t>Snapshot อ่านข้อมูลจาก stg_coffee_sales ซึ่งถูกจำกัดตาม load_as_of แล้วเลือกสถานะล่าสุดของลูกค้าแต่ละคนในรอบนั้น</w:t>
      </w:r>
    </w:p>
    <w:p w14:paraId="0F742FEC" w14:textId="77777777" w:rsidR="005561D6" w:rsidRDefault="00000000">
      <w:pPr>
        <w:keepNext/>
        <w:spacing w:after="60"/>
        <w:jc w:val="center"/>
      </w:pPr>
      <w:r>
        <w:rPr>
          <w:rFonts w:ascii="Tahoma" w:eastAsia="Tahoma" w:hAnsi="Tahoma" w:cs="Tahoma"/>
          <w:i/>
          <w:color w:val="5C6B73"/>
          <w:sz w:val="17"/>
        </w:rPr>
        <w:t>ภาพที่ 1 การเกิดประวัติ Type 2 ของ CUST1001</w:t>
      </w:r>
    </w:p>
    <w:p w14:paraId="775F378A" w14:textId="77777777" w:rsidR="005561D6" w:rsidRDefault="00000000">
      <w:pPr>
        <w:jc w:val="center"/>
      </w:pPr>
      <w:r>
        <w:rPr>
          <w:noProof/>
        </w:rPr>
        <w:drawing>
          <wp:inline distT="0" distB="0" distL="0" distR="0" wp14:anchorId="0402A7A8" wp14:editId="74E68702">
            <wp:extent cx="4846320" cy="1968817"/>
            <wp:effectExtent l="0" t="0" r="0" b="0"/>
            <wp:docPr id="1" name="Picture 1" descr="Timeline of CUST1001 province history: Bangkok before 2025-01-01 and Chiang Mai from 2025-01-01 onward, created by two dbt snapshot ru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d2_tim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9BED" w14:textId="6D403800" w:rsidR="005561D6" w:rsidRDefault="00000000">
      <w:pPr>
        <w:pStyle w:val="CodeLabel"/>
      </w:pPr>
      <w:r>
        <w:rPr>
          <w:rFonts w:cs="Liberation Mono"/>
        </w:rPr>
        <w:t>snapshots/</w:t>
      </w:r>
      <w:proofErr w:type="spellStart"/>
      <w:r>
        <w:rPr>
          <w:rFonts w:cs="Liberation Mono"/>
        </w:rPr>
        <w:t>dim_customer_snapshot.sql</w:t>
      </w:r>
      <w:proofErr w:type="spellEnd"/>
    </w:p>
    <w:p w14:paraId="02849111" w14:textId="0D101852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{% snapshot dim_customer_snapshot %}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{{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config(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target_database=target.database,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target_schema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='</w:t>
      </w:r>
      <w:proofErr w:type="spellStart"/>
      <w:r w:rsidR="00EB462A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_snapshots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',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unique_key='customer_code',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strategy='timestamp',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updated_at='state_start_date'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with one_row_per_day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*,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row_number() over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partition by customer_code, sale_date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order by sale_id desc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) as row_num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{{ ref('stg_coffee_sales')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ordered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customer_code,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customer_name,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gender,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birth_year,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province,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sale_date,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lag(province) over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partition by customer_code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order by sale_date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) as previous_province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one_row_per_day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where row_num = 1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change_events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customer_code,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customer_name,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gender,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birth_year,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province,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sale_date as state_start_date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ordered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where previous_province is null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or province is distinct from previous_province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current_state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*,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row_number() over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partition by customer_code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order by state_start_date desc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) as state_rank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change_events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customer_code,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customer_name,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gender,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birth_year,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province,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state_start_date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current_state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state_rank = 1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{% endsnapshot %}</w:t>
      </w:r>
    </w:p>
    <w:p w14:paraId="32BDF4F8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cs="Prompt"/>
          <w:b/>
          <w:color w:val="163A5F"/>
          <w:sz w:val="19"/>
        </w:rPr>
        <w:t xml:space="preserve">updated_at: </w:t>
      </w:r>
      <w:r>
        <w:rPr>
          <w:rFonts w:ascii="Tahoma" w:eastAsia="Tahoma" w:hAnsi="Tahoma" w:cs="Tahoma"/>
          <w:sz w:val="19"/>
        </w:rPr>
        <w:t>state_start_date คือวันที่สถานะจังหวัดเริ่มมีผล dbt จึงใช้วันที่ธุรกิจนี้กำหนด dbt_valid_from และปิดเวอร์ชันเดิมเมื่อพบสถานะใหม่</w:t>
      </w:r>
    </w:p>
    <w:p w14:paraId="3C6BA5FD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cs="Prompt"/>
          <w:b/>
          <w:color w:val="163A5F"/>
          <w:sz w:val="19"/>
        </w:rPr>
        <w:t xml:space="preserve">dbt_scd_id: </w:t>
      </w:r>
      <w:r>
        <w:rPr>
          <w:rFonts w:ascii="Tahoma" w:eastAsia="Tahoma" w:hAnsi="Tahoma" w:cs="Tahoma"/>
          <w:sz w:val="19"/>
        </w:rPr>
        <w:t>dbt สร้างค่านี้ให้แต่ละเวอร์ชันจาก unique_key และเวลาที่มีผล จึงนำมาใช้เป็น surrogate key ของ dim_customer ได้โดยไม่ต้องสร้าง SERIAL</w:t>
      </w:r>
    </w:p>
    <w:p w14:paraId="08CBA7DD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3.3 สร้าง dim_customer จาก Snapshot</w:t>
      </w:r>
    </w:p>
    <w:p w14:paraId="07F391AB" w14:textId="04745E95" w:rsidR="005561D6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dim_customer.sql</w:t>
      </w:r>
      <w:proofErr w:type="spellEnd"/>
    </w:p>
    <w:p w14:paraId="2628126F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dbt_scd_id as customer_key,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customer_code,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customer_name,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gender,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birth_year,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province,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dbt_valid_from::date as start_date,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coalesce(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dbt_valid_to::date,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'9999-12-31'::date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) as end_date,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(dbt_valid_to is null) as is_current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ref('dim_customer_snapshot') }}</w:t>
      </w:r>
    </w:p>
    <w:p w14:paraId="6A57E079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 xml:space="preserve">การ join ช่วงเวลา: </w:t>
      </w:r>
      <w:r>
        <w:rPr>
          <w:rFonts w:ascii="Tahoma" w:eastAsia="Tahoma" w:hAnsi="Tahoma" w:cs="Tahoma"/>
          <w:sz w:val="19"/>
        </w:rPr>
        <w:t>ใช้เงื่อนไขแบบครึ่งเปิด start_date &lt;= sale_date &lt; end_date เพราะ dbt_valid_to เป็นวันที่เวอร์ชันถัดไปเริ่มมีผล</w:t>
      </w:r>
    </w:p>
    <w:p w14:paraId="484B6BFB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3.4 สร้าง dim_product แบบ SCD Types 1 และ 3</w:t>
      </w:r>
    </w:p>
    <w:p w14:paraId="107A56DA" w14:textId="3BCB741D" w:rsidR="005561D6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dim_product.sql</w:t>
      </w:r>
      <w:proofErr w:type="spellEnd"/>
    </w:p>
    <w:p w14:paraId="4062946E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with latest_product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product_code,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product_name,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size,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unit_price,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row_number() over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partition by product_code, size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order by sale_date desc, sale_id desc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) as product_rank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from {{ ref('stg_coffee_sales')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product_daily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product_code,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sale_date,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category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{{ ref('stg_coffee_sales')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category_ordered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product_code,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sale_date,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category,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lag(category) over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partition by product_code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order by sale_date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) as previous_category_in_source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product_daily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category_changes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product_code,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sale_date as category_start_date,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category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category_ordered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where previous_category_in_source is null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or category is distinct from previous_category_in_source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category_ranked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*,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row_number() over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partition by product_code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order by category_start_date desc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) as category_rank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category_changes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category_type3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product_code,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max(case when category_rank = 1 then category end)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as current_category,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max(case when category_rank = 2 then category end)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as previous_category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category_ranked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group by product_code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md5(concat_ws('|', p.product_code, p.size))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as product_key,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p.product_code,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p.product_name,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c.current_category,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c.previous_category,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p.size,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p.unit_price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latest_product p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category_type3 c using (product_code)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p.product_rank = 1</w:t>
      </w:r>
    </w:p>
    <w:p w14:paraId="20E51262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>Type 1: โมเดลเลือก product_name จากรายการล่าสุดของแต่ละ product_code + size ภายในช่วง load_as_of รอบ Initial จึงได้ Latte Coffe จากข้อมูลก่อนปี 2025 ส่วนรอบ Update ได้ Latte Coffee จากข้อมูลตั้งแต่ 2025-01-01 และเขียนทับค่าใน dim_product โดยไม่เก็บชื่อเดิม</w:t>
      </w:r>
    </w:p>
    <w:p w14:paraId="0EFF0BF3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cs="Prompt"/>
          <w:b/>
          <w:color w:val="163A5F"/>
          <w:sz w:val="19"/>
        </w:rPr>
        <w:t xml:space="preserve">Type 3: </w:t>
      </w:r>
      <w:r>
        <w:rPr>
          <w:rFonts w:ascii="Tahoma" w:eastAsia="Tahoma" w:hAnsi="Tahoma" w:cs="Tahoma"/>
          <w:sz w:val="19"/>
        </w:rPr>
        <w:t>category_rank = 1 คือ category ปัจจุบัน ส่วน rank = 2 คือค่าก่อนหน้า จึงเก็บประวัติได้หนึ่งระดับในแถวเดียว</w:t>
      </w:r>
    </w:p>
    <w:p w14:paraId="697A34A7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 xml:space="preserve">Grain ของสินค้า: </w:t>
      </w:r>
      <w:r>
        <w:rPr>
          <w:rFonts w:ascii="Tahoma" w:eastAsia="Tahoma" w:hAnsi="Tahoma" w:cs="Tahoma"/>
          <w:sz w:val="19"/>
        </w:rPr>
        <w:t>หนึ่งแถวต่อ product_code + size จึงสร้าง product_key จากทั้งสองคอลัมน์ ได้ 15 แถว ไม่ใช่ 5 แถว</w:t>
      </w:r>
    </w:p>
    <w:p w14:paraId="1042E089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3.5 สร้าง Dimensions แบบ SCD Type 0</w:t>
      </w:r>
    </w:p>
    <w:p w14:paraId="70AC9087" w14:textId="77777777" w:rsidR="005561D6" w:rsidRDefault="00000000">
      <w:r>
        <w:rPr>
          <w:rFonts w:ascii="Tahoma" w:eastAsia="Tahoma" w:hAnsi="Tahoma" w:cs="Tahoma"/>
        </w:rPr>
        <w:t>Type 0 เลือกแถวแรกด้วย row_number() และไม่รับค่าที่พบภายหลัง เหมาะกับข้อมูลที่ต้องคงเดิม</w:t>
      </w:r>
    </w:p>
    <w:p w14:paraId="2731840E" w14:textId="50C9D911" w:rsidR="005561D6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dim_store.sql</w:t>
      </w:r>
      <w:proofErr w:type="spellEnd"/>
    </w:p>
    <w:p w14:paraId="31A3CE0D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with first_known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    store_code,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store_name,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province,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row_number() over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partition by store_code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order by sale_date, sale_id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) as row_num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{{ ref('stg_coffee_sales')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md5(store_code) as store_key,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store_code,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store_name,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province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first_known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row_num = 1</w:t>
      </w:r>
    </w:p>
    <w:p w14:paraId="74248EB4" w14:textId="72782B7C" w:rsidR="005561D6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dim_staff.sql</w:t>
      </w:r>
      <w:proofErr w:type="spellEnd"/>
    </w:p>
    <w:p w14:paraId="39838242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with first_known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staff_code,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staff_name,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position,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row_number() over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partition by staff_code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order by sale_date, sale_id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) as row_num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{{ ref('stg_coffee_sales')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md5(staff_code) as staff_key,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staff_code,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staff_name,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position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first_known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row_num = 1</w:t>
      </w:r>
    </w:p>
    <w:p w14:paraId="0528E2FD" w14:textId="6D021906" w:rsidR="005561D6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dim_promotion.sql</w:t>
      </w:r>
      <w:proofErr w:type="spellEnd"/>
    </w:p>
    <w:p w14:paraId="0C98C28E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with first_known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promo_code,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promo_desc,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row_number() over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partition by promo_code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order by sale_date, sale_id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) as row_num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{{ ref('stg_coffee_sales')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where promo_code is not null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md5(promo_code) as promo_key,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promo_code,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promo_desc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first_known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row_num = 1</w:t>
      </w:r>
    </w:p>
    <w:p w14:paraId="5B6C6F5E" w14:textId="075A7109" w:rsidR="005561D6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dim_date.sql</w:t>
      </w:r>
      <w:proofErr w:type="spellEnd"/>
    </w:p>
    <w:p w14:paraId="69F94250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cast(to_char(sale_date, 'YYYYMMDD') as integer) as date_key,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sale_date,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extract(year from sale_date)::integer as year,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extract(month from sale_date)::integer as month_number,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trim(to_char(sale_date, 'Month')) as month_name,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extract(quarter from sale_date)::integer as quarter,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extract(day from sale_date)::integer as day_of_month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ref('stg_coffee_sales') }}</w:t>
      </w:r>
    </w:p>
    <w:p w14:paraId="1A71D6C0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3.6 สร้าง Fact Table</w:t>
      </w:r>
    </w:p>
    <w:p w14:paraId="1C483581" w14:textId="3568B970" w:rsidR="005561D6" w:rsidRDefault="00000000">
      <w:pPr>
        <w:pStyle w:val="CodeLabel"/>
      </w:pPr>
      <w:r>
        <w:rPr>
          <w:rFonts w:cs="Liberation Mono"/>
        </w:rPr>
        <w:t>models/marts/</w:t>
      </w:r>
      <w:proofErr w:type="spellStart"/>
      <w:r>
        <w:rPr>
          <w:rFonts w:cs="Liberation Mono"/>
        </w:rPr>
        <w:t>fct_sales.sql</w:t>
      </w:r>
      <w:proofErr w:type="spellEnd"/>
    </w:p>
    <w:p w14:paraId="193960B8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s.sale_id,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s.invoice_number,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d.date_key,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c.customer_key,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p.product_key,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st.store_key,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sf.staff_key,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lastRenderedPageBreak/>
        <w:t xml:space="preserve">    pr.promo_key,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s.quantity,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s.revenue,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s.points_redeemed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ref('stg_coffee_sales') }} 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ref('dim_date') }} 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s.sale_date = d.sale_date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ref('dim_customer') }} c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s.customer_code = c.customer_code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and s.sale_date &gt;= c.start_date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and s.sale_date &lt; c.end_date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ref('dim_product') }} p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s.product_code = p.product_code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and s.size = p.size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ref('dim_store') }} st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s.store_code = st.store_code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ref('dim_staff') }} sf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s.staff_code = sf.staff_code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left join {{ ref('dim_promotion') }} pr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s.promo_code = pr.promo_code</w:t>
      </w:r>
    </w:p>
    <w:p w14:paraId="494037ED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 xml:space="preserve">จุดสำคัญ: </w:t>
      </w:r>
      <w:r>
        <w:rPr>
          <w:rFonts w:ascii="Tahoma" w:eastAsia="Tahoma" w:hAnsi="Tahoma" w:cs="Tahoma"/>
          <w:sz w:val="19"/>
        </w:rPr>
        <w:t>customer_key ต้องหาโดย customer_code และช่วงวันที่ของ Type 2 ส่วน product_key ต้องหาโดย product_code และ size เพื่อรักษา grain ให้ถูกต้อง</w:t>
      </w:r>
    </w:p>
    <w:p w14:paraId="3FAE6B12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3.7 กำหนด Tests และ Documentation</w:t>
      </w:r>
    </w:p>
    <w:p w14:paraId="214E6191" w14:textId="56AD1FC8" w:rsidR="005561D6" w:rsidRDefault="00000000">
      <w:pPr>
        <w:pStyle w:val="CodeLabel"/>
      </w:pPr>
      <w:r>
        <w:rPr>
          <w:rFonts w:cs="Liberation Mono"/>
        </w:rPr>
        <w:t>models/</w:t>
      </w:r>
      <w:proofErr w:type="spellStart"/>
      <w:r>
        <w:rPr>
          <w:rFonts w:cs="Liberation Mono"/>
        </w:rPr>
        <w:t>schema.yml</w:t>
      </w:r>
      <w:proofErr w:type="spellEnd"/>
    </w:p>
    <w:p w14:paraId="5701AADA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Tahoma" w:eastAsia="Tahoma" w:hAnsi="Tahoma" w:cs="Tahoma"/>
          <w:color w:val="24292F"/>
          <w:sz w:val="14"/>
        </w:rPr>
        <w:t>version: 2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>seeds:</w:t>
      </w:r>
      <w:r>
        <w:rPr>
          <w:rFonts w:ascii="Tahoma" w:eastAsia="Tahoma" w:hAnsi="Tahoma" w:cs="Tahoma"/>
          <w:color w:val="24292F"/>
          <w:sz w:val="14"/>
        </w:rPr>
        <w:br/>
        <w:t xml:space="preserve">  - name: coffee_sales_scd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ข้อมูลยอดขายทั้งหมดที่ใช้จำลองการโหลดสองรอบ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sale_id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>snapshots:</w:t>
      </w:r>
      <w:r>
        <w:rPr>
          <w:rFonts w:ascii="Tahoma" w:eastAsia="Tahoma" w:hAnsi="Tahoma" w:cs="Tahoma"/>
          <w:color w:val="24292F"/>
          <w:sz w:val="14"/>
        </w:rPr>
        <w:br/>
        <w:t xml:space="preserve">  - name: dim_customer_snapshot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ประวัติจังหวัดของลูกค้าแบบ SCD Type 2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dbt_scd_id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customer_code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dbt_valid_from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>models:</w:t>
      </w:r>
      <w:r>
        <w:rPr>
          <w:rFonts w:ascii="Tahoma" w:eastAsia="Tahoma" w:hAnsi="Tahoma" w:cs="Tahoma"/>
          <w:color w:val="24292F"/>
          <w:sz w:val="14"/>
        </w:rPr>
        <w:br/>
        <w:t xml:space="preserve">  - name: stg_coffee_sales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ข้อมูลขายหลังจัดชนิดข้อมูล หนึ่งแถวต่อ sale_id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sale_id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sale_date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customer_code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product_code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store_code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staff_code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 xml:space="preserve">  - name: dim_customer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Customer dimension แบบ SCD Type 2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customer_key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customer_code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start_date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end_date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is_current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 xml:space="preserve">  - name: dim_product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ชื่อสินค้าแบบ Type 1 และ category แบบ Type 3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product_key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lastRenderedPageBreak/>
        <w:t xml:space="preserve">      - name: product_code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product_name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current_category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size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 xml:space="preserve">  - name: dim_store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Store dimension ที่คงค่าแรกแบบ Type 0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store_key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store_code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 xml:space="preserve">  - name: dim_staff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Staff dimension ที่คง position แรกแบบ Type 0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staff_key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staff_code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 xml:space="preserve">  - name: dim_promotion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Promotion dimension ที่คงค่าแรกแบบ Type 0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promo_key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promo_code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 xml:space="preserve">  - name: dim_date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Date dimension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date_key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sale_date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 xml:space="preserve">  - name: fct_sales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Fact table หนึ่งแถวต่อ sale_id</w:t>
      </w:r>
      <w:r>
        <w:rPr>
          <w:rFonts w:ascii="Tahoma" w:eastAsia="Tahoma" w:hAnsi="Tahoma" w:cs="Tahoma"/>
          <w:color w:val="24292F"/>
          <w:sz w:val="14"/>
        </w:rPr>
        <w:br/>
        <w:t xml:space="preserve">    columns: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sale_id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[not_null, unique]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date_key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not_null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relationships: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to: ref('dim_date')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field: date_key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customer_key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not_null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relationships: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to: ref('dim_customer')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field: customer_key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product_key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not_null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relationships: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to: ref('dim_product')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field: product_key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store_key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not_null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relationships: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to: ref('dim_store')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field: store_key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staff_key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not_null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relationships: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to: ref('dim_staff')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field: staff_key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promo_key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- relationships: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to: ref('dim_promotion')</w:t>
      </w:r>
      <w:r>
        <w:rPr>
          <w:rFonts w:ascii="Tahoma" w:eastAsia="Tahoma" w:hAnsi="Tahoma" w:cs="Tahoma"/>
          <w:color w:val="24292F"/>
          <w:sz w:val="14"/>
        </w:rPr>
        <w:br/>
        <w:t xml:space="preserve">              field: promo_key</w:t>
      </w:r>
      <w:r>
        <w:rPr>
          <w:rFonts w:ascii="Tahoma" w:eastAsia="Tahoma" w:hAnsi="Tahoma" w:cs="Tahoma"/>
          <w:color w:val="24292F"/>
          <w:sz w:val="14"/>
        </w:rPr>
        <w:br/>
        <w:t xml:space="preserve">      - name: revenue</w:t>
      </w:r>
      <w:r>
        <w:rPr>
          <w:rFonts w:ascii="Tahoma" w:eastAsia="Tahoma" w:hAnsi="Tahoma" w:cs="Tahoma"/>
          <w:color w:val="24292F"/>
          <w:sz w:val="14"/>
        </w:rPr>
        <w:br/>
        <w:t xml:space="preserve">        tests: [not_null]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  <w:t xml:space="preserve">  - name: rpt_bangkok_revenue_2024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รายได้จากลูกค้า Bangkok ในปี 2024</w:t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br/>
      </w:r>
      <w:r>
        <w:rPr>
          <w:rFonts w:ascii="Tahoma" w:eastAsia="Tahoma" w:hAnsi="Tahoma" w:cs="Tahoma"/>
          <w:color w:val="24292F"/>
          <w:sz w:val="14"/>
        </w:rPr>
        <w:lastRenderedPageBreak/>
        <w:t xml:space="preserve">  - name: rpt_changed_products_latest_year</w:t>
      </w:r>
      <w:r>
        <w:rPr>
          <w:rFonts w:ascii="Tahoma" w:eastAsia="Tahoma" w:hAnsi="Tahoma" w:cs="Tahoma"/>
          <w:color w:val="24292F"/>
          <w:sz w:val="14"/>
        </w:rPr>
        <w:br/>
        <w:t xml:space="preserve">    description: ยอดขายปีล่าสุดของสินค้าที่เคยเปลี่ยน category</w:t>
      </w:r>
    </w:p>
    <w:p w14:paraId="7604495B" w14:textId="525E2261" w:rsidR="005561D6" w:rsidRDefault="00000000">
      <w:pPr>
        <w:pStyle w:val="CodeLabel"/>
      </w:pPr>
      <w:r>
        <w:rPr>
          <w:rFonts w:cs="Liberation Mono"/>
        </w:rPr>
        <w:t>tests/assert_customer_scd2_no_overlap.sql</w:t>
      </w:r>
    </w:p>
    <w:p w14:paraId="1D7F11EF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a.customer_code,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a.start_date,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a.end_date,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b.start_date as next_start_date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ref('dim_customer') }} a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ref('dim_customer') }} b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a.customer_code = b.customer_code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and a.start_date &lt; b.start_date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a.end_date &gt; b.start_date</w:t>
      </w:r>
    </w:p>
    <w:p w14:paraId="2EDFCAA1" w14:textId="6C6F15BC" w:rsidR="005561D6" w:rsidRDefault="00000000">
      <w:pPr>
        <w:pStyle w:val="CodeLabel"/>
      </w:pPr>
      <w:r>
        <w:rPr>
          <w:rFonts w:cs="Liberation Mono"/>
        </w:rPr>
        <w:t>tests/</w:t>
      </w:r>
      <w:proofErr w:type="spellStart"/>
      <w:r>
        <w:rPr>
          <w:rFonts w:cs="Liberation Mono"/>
        </w:rPr>
        <w:t>assert_fact_sales_row_count.sql</w:t>
      </w:r>
      <w:proofErr w:type="spellEnd"/>
    </w:p>
    <w:p w14:paraId="5A6D3CEE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with row_counts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(select count(*) from {{ ref('stg_coffee_sales') }})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as staging_rows,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(select count(*) from {{ ref('fct_sales') }})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 as fact_rows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 *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row_counts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staging_rows &lt;&gt; fact_rows</w:t>
      </w:r>
    </w:p>
    <w:p w14:paraId="2BC76A60" w14:textId="5E87B7CA" w:rsidR="005561D6" w:rsidRDefault="00000000">
      <w:pPr>
        <w:pStyle w:val="CodeLabel"/>
      </w:pPr>
      <w:r>
        <w:rPr>
          <w:rFonts w:cs="Liberation Mono"/>
        </w:rPr>
        <w:t>tests/assert_product_type1.sql</w:t>
      </w:r>
    </w:p>
    <w:p w14:paraId="1C48BEA4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*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ref('dim_product')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product_code = 'P002'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and product_name &lt;&gt; case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when cast('{{ var("load_as_of", "2031-03-19") }}' as date)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 &gt;= date '2025-01-01'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then 'Latte Coffee'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else 'Latte Coffe'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end</w:t>
      </w:r>
    </w:p>
    <w:p w14:paraId="2DC66448" w14:textId="104A1494" w:rsidR="005561D6" w:rsidRDefault="00000000">
      <w:pPr>
        <w:pStyle w:val="CodeLabel"/>
      </w:pPr>
      <w:r>
        <w:rPr>
          <w:rFonts w:cs="Liberation Mono"/>
        </w:rPr>
        <w:t>tests/assert_product_type3.sql</w:t>
      </w:r>
    </w:p>
    <w:p w14:paraId="2F01FBAB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*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ref('dim_product')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product_code = 'P004'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and not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cast('{{ var("load_as_of", "2031-03-19") }}' as date)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&lt; date '2027-02-11'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and current_category = 'Bakery'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and previous_category is null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or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cast('{{ var("load_as_of", "2031-03-19") }}' as date)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  &gt;= date '2027-02-11'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and current_category = 'Dessert'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and previous_category = 'Bakery'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)</w:t>
      </w:r>
    </w:p>
    <w:p w14:paraId="7A209CF8" w14:textId="77777777" w:rsidR="005561D6" w:rsidRDefault="00000000">
      <w:pPr>
        <w:pStyle w:val="Heading1"/>
      </w:pPr>
      <w:r>
        <w:rPr>
          <w:rFonts w:ascii="Tahoma" w:eastAsia="Tahoma" w:hAnsi="Tahoma" w:cs="Tahoma"/>
        </w:rPr>
        <w:t>ส่วนที่ 4 Initial Load: สร้างข้อมูลตั้งต้น ณ 2024-12-31</w:t>
      </w:r>
    </w:p>
    <w:p w14:paraId="5032CBBB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 xml:space="preserve">เป้าหมายของรอบแรก: </w:t>
      </w:r>
      <w:r>
        <w:rPr>
          <w:rFonts w:ascii="Tahoma" w:eastAsia="Tahoma" w:hAnsi="Tahoma" w:cs="Tahoma"/>
          <w:sz w:val="19"/>
        </w:rPr>
        <w:t>ทำให้ physical dimensions เกิดขึ้นครั้งแรกและหยุดตรวจค่าตั้งต้นก่อนรับการเปลี่ยนแปลง ได้แก่ CUST1001 = Bangkok, P002 = Latte Coffe และ P004 = Bakery / NULL</w:t>
      </w:r>
    </w:p>
    <w:p w14:paraId="47BEA5AA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4.1 โหลด Seed</w:t>
      </w:r>
    </w:p>
    <w:p w14:paraId="77E657B3" w14:textId="6C940C6A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seed --full-refresh</w:t>
      </w:r>
    </w:p>
    <w:p w14:paraId="5ABF7246" w14:textId="77777777" w:rsidR="005561D6" w:rsidRDefault="00000000">
      <w:r>
        <w:rPr>
          <w:rFonts w:ascii="Tahoma" w:eastAsia="Tahoma" w:hAnsi="Tahoma" w:cs="Tahoma"/>
        </w:rPr>
        <w:t>dbt โหลดยอดขาย 7,470 แถวไว้ใน raw layer แต่ staging จะเปิดให้รอบ Initial Load เห็นเฉพาะข้อมูลถึง 2024-12-31 จึงยังพบชื่อ P002 เป็น Latte Coffe</w:t>
      </w:r>
    </w:p>
    <w:p w14:paraId="7D8FD831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lastRenderedPageBreak/>
        <w:t>4.2 สร้าง Staging View สำหรับรอบแรก</w:t>
      </w:r>
    </w:p>
    <w:p w14:paraId="1265DE2B" w14:textId="1A353F2D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run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--vars '{"load_as_of": "2024-12-31"}'</w:t>
      </w:r>
    </w:p>
    <w:p w14:paraId="6908CF97" w14:textId="05361087" w:rsidR="005561D6" w:rsidRDefault="00000000">
      <w:r>
        <w:rPr>
          <w:rFonts w:ascii="Tahoma" w:eastAsia="Tahoma" w:hAnsi="Tahoma" w:cs="Tahoma"/>
        </w:rPr>
        <w:t xml:space="preserve">ตรวจ count(*) จาก </w:t>
      </w:r>
      <w:proofErr w:type="spellStart"/>
      <w:r w:rsidR="00EB462A">
        <w:rPr>
          <w:rFonts w:ascii="Tahoma" w:eastAsia="Tahoma" w:hAnsi="Tahoma" w:cs="Tahoma"/>
        </w:rPr>
        <w:t>dbt</w:t>
      </w:r>
      <w:r>
        <w:rPr>
          <w:rFonts w:ascii="Tahoma" w:eastAsia="Tahoma" w:hAnsi="Tahoma" w:cs="Tahoma"/>
        </w:rPr>
        <w:t>_staging.stg_coffee_sales</w:t>
      </w:r>
      <w:proofErr w:type="spellEnd"/>
      <w:r>
        <w:rPr>
          <w:rFonts w:ascii="Tahoma" w:eastAsia="Tahoma" w:hAnsi="Tahoma" w:cs="Tahoma"/>
        </w:rPr>
        <w:t xml:space="preserve"> ต้องได้ 1,812 แถว</w:t>
      </w:r>
    </w:p>
    <w:p w14:paraId="1210C7FF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4.3 รัน Snapshot ครั้งแรก</w:t>
      </w:r>
    </w:p>
    <w:p w14:paraId="28D549F2" w14:textId="5D95BCA9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snapshot --vars '{"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load_as_of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": "2024-12-31"}'</w:t>
      </w:r>
    </w:p>
    <w:p w14:paraId="19828742" w14:textId="77777777" w:rsidR="005561D6" w:rsidRDefault="00000000">
      <w:r>
        <w:rPr>
          <w:rFonts w:ascii="Tahoma" w:eastAsia="Tahoma" w:hAnsi="Tahoma" w:cs="Tahoma"/>
        </w:rPr>
        <w:t>Snapshot สร้างข้อมูลลูกค้า 5 แถว ลูกค้าแต่ละคนมีเพียงหนึ่งเวอร์ชัน และ CUST1001 ยังอยู่ Bangkok</w:t>
      </w:r>
    </w:p>
    <w:p w14:paraId="3F8BA740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4.4 สร้าง Dimensions และ Fact ครั้งแรก</w:t>
      </w:r>
    </w:p>
    <w:p w14:paraId="6B9C0589" w14:textId="61325DE8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run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path:models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/marts --vars '{"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load_as_of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": "2024-12-31"}'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test --vars '{"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load_as_of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": "2024-12-31"}'</w:t>
      </w:r>
    </w:p>
    <w:p w14:paraId="5B8D36F4" w14:textId="77777777" w:rsidR="005561D6" w:rsidRDefault="00000000">
      <w:r>
        <w:rPr>
          <w:rFonts w:ascii="Tahoma" w:eastAsia="Tahoma" w:hAnsi="Tahoma" w:cs="Tahoma"/>
        </w:rPr>
        <w:t>dbt สร้าง Dimensions ก่อน fct_sales ตาม dependency จาก ref() แล้วรัน tests โดยใช้ความคาดหวังของรอบ Initial Load</w:t>
      </w:r>
    </w:p>
    <w:p w14:paraId="538214EB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4.5 หยุดตรวจผล Initial Load</w:t>
      </w:r>
    </w:p>
    <w:p w14:paraId="0A29886B" w14:textId="56D46E5D" w:rsidR="00473F1F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  <w:rPr>
          <w:rFonts w:ascii="Liberation Mono" w:eastAsia="Liberation Mono" w:hAnsi="Liberation Mono"/>
          <w:color w:val="24292F"/>
          <w:sz w:val="14"/>
          <w:lang w:bidi="th-TH"/>
        </w:rPr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province,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start_date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end_date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is_current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from</w:t>
      </w:r>
      <w:r w:rsidR="00473F1F">
        <w:rPr>
          <w:rFonts w:ascii="Liberation Mono" w:eastAsia="Liberation Mono" w:hAnsi="Liberation Mono" w:cs="Liberation Mono"/>
          <w:color w:val="24292F"/>
          <w:sz w:val="14"/>
          <w:lang w:val="en-GB"/>
        </w:rPr>
        <w:t xml:space="preserve">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  <w:lang w:val="en-GB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_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marts.dim_customer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where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'CUST1001'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order by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start_date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;</w:t>
      </w:r>
    </w:p>
    <w:p w14:paraId="572705F7" w14:textId="77777777" w:rsidR="00473F1F" w:rsidRPr="00473F1F" w:rsidRDefault="00473F1F" w:rsidP="00473F1F">
      <w:pPr>
        <w:spacing w:after="60"/>
      </w:pPr>
    </w:p>
    <w:p w14:paraId="406952E3" w14:textId="53D1B5AC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current_category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previous_category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_marts.dim_product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where product_code in ('P002', 'P004')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order by product_code, size;</w:t>
      </w:r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6300"/>
      </w:tblGrid>
      <w:tr w:rsidR="005561D6" w14:paraId="40125F5F" w14:textId="77777777">
        <w:trPr>
          <w:tblHeader/>
        </w:trPr>
        <w:tc>
          <w:tcPr>
            <w:tcW w:w="35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DAE4D" w14:textId="77777777" w:rsidR="005561D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สิ่งที่ตรวจ</w:t>
            </w:r>
          </w:p>
        </w:tc>
        <w:tc>
          <w:tcPr>
            <w:tcW w:w="63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47FA9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ผล Initial Load ที่ต้องได้</w:t>
            </w:r>
          </w:p>
        </w:tc>
      </w:tr>
      <w:tr w:rsidR="005561D6" w14:paraId="5F295F9F" w14:textId="77777777">
        <w:tc>
          <w:tcPr>
            <w:tcW w:w="3500" w:type="dxa"/>
          </w:tcPr>
          <w:p w14:paraId="1BE1856C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SCD Type 1: P002</w:t>
            </w:r>
          </w:p>
        </w:tc>
        <w:tc>
          <w:tcPr>
            <w:tcW w:w="6300" w:type="dxa"/>
          </w:tcPr>
          <w:p w14:paraId="35C845C5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product_name = Latte Coffe; ข้อมูลที่เปิดให้เห็นยังอยู่ก่อนวันที่ 2025-01-01</w:t>
            </w:r>
          </w:p>
        </w:tc>
      </w:tr>
      <w:tr w:rsidR="005561D6" w14:paraId="34BF8036" w14:textId="77777777">
        <w:tc>
          <w:tcPr>
            <w:tcW w:w="3500" w:type="dxa"/>
            <w:shd w:val="clear" w:color="auto" w:fill="F8FAFB"/>
          </w:tcPr>
          <w:p w14:paraId="5146346C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SCD Type 2: CUST1001</w:t>
            </w:r>
          </w:p>
        </w:tc>
        <w:tc>
          <w:tcPr>
            <w:tcW w:w="6300" w:type="dxa"/>
            <w:shd w:val="clear" w:color="auto" w:fill="F8FAFB"/>
          </w:tcPr>
          <w:p w14:paraId="0D55EF06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Bangkok เพียง 1 เวอร์ชัน และ is_current = true</w:t>
            </w:r>
          </w:p>
        </w:tc>
      </w:tr>
      <w:tr w:rsidR="005561D6" w14:paraId="36135FCE" w14:textId="77777777">
        <w:tc>
          <w:tcPr>
            <w:tcW w:w="3500" w:type="dxa"/>
          </w:tcPr>
          <w:p w14:paraId="31A678F3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SCD Type 3: P004</w:t>
            </w:r>
          </w:p>
        </w:tc>
        <w:tc>
          <w:tcPr>
            <w:tcW w:w="6300" w:type="dxa"/>
          </w:tcPr>
          <w:p w14:paraId="5A7ADA3E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current_category = Bakery; previous_category = NULL</w:t>
            </w:r>
          </w:p>
        </w:tc>
      </w:tr>
      <w:tr w:rsidR="005561D6" w14:paraId="2A3D0CF7" w14:textId="77777777">
        <w:tc>
          <w:tcPr>
            <w:tcW w:w="3500" w:type="dxa"/>
            <w:shd w:val="clear" w:color="auto" w:fill="F8FAFB"/>
          </w:tcPr>
          <w:p w14:paraId="204F2F2A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fct_sales</w:t>
            </w:r>
          </w:p>
        </w:tc>
        <w:tc>
          <w:tcPr>
            <w:tcW w:w="6300" w:type="dxa"/>
            <w:shd w:val="clear" w:color="auto" w:fill="F8FAFB"/>
          </w:tcPr>
          <w:p w14:paraId="18D1231F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1,812 แถว เฉพาะรายการถึง 2024-12-31</w:t>
            </w:r>
          </w:p>
        </w:tc>
      </w:tr>
    </w:tbl>
    <w:p w14:paraId="03273C1F" w14:textId="77777777" w:rsidR="005561D6" w:rsidRDefault="005561D6">
      <w:pPr>
        <w:spacing w:after="60"/>
      </w:pPr>
    </w:p>
    <w:p w14:paraId="133A2351" w14:textId="35DA4A3F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cs="Prompt"/>
          <w:b/>
          <w:color w:val="163A5F"/>
          <w:sz w:val="19"/>
        </w:rPr>
        <w:t xml:space="preserve">Checkpoint 1: </w:t>
      </w:r>
      <w:proofErr w:type="spellStart"/>
      <w:r>
        <w:rPr>
          <w:rFonts w:ascii="Tahoma" w:eastAsia="Tahoma" w:hAnsi="Tahoma" w:cs="Tahoma"/>
          <w:sz w:val="19"/>
        </w:rPr>
        <w:t>บันทึกผล</w:t>
      </w:r>
      <w:proofErr w:type="spellEnd"/>
      <w:r>
        <w:rPr>
          <w:rFonts w:ascii="Tahoma" w:eastAsia="Tahoma" w:hAnsi="Tahoma" w:cs="Tahoma"/>
          <w:sz w:val="19"/>
        </w:rPr>
        <w:t xml:space="preserve"> query </w:t>
      </w:r>
      <w:proofErr w:type="spellStart"/>
      <w:r>
        <w:rPr>
          <w:rFonts w:ascii="Tahoma" w:eastAsia="Tahoma" w:hAnsi="Tahoma" w:cs="Tahoma"/>
          <w:sz w:val="19"/>
        </w:rPr>
        <w:t>ก่อนทำส่วนที่</w:t>
      </w:r>
      <w:proofErr w:type="spellEnd"/>
      <w:r>
        <w:rPr>
          <w:rFonts w:ascii="Tahoma" w:eastAsia="Tahoma" w:hAnsi="Tahoma" w:cs="Tahoma"/>
          <w:sz w:val="19"/>
        </w:rPr>
        <w:t xml:space="preserve"> 5 ภาพนี้เป็นหลักฐาน before สำหรับเปรียบเทียบกับ Update Load</w:t>
      </w:r>
    </w:p>
    <w:p w14:paraId="38699ACB" w14:textId="77777777" w:rsidR="005561D6" w:rsidRDefault="00000000">
      <w:pPr>
        <w:pStyle w:val="Heading1"/>
      </w:pPr>
      <w:r>
        <w:rPr>
          <w:rFonts w:ascii="Tahoma" w:eastAsia="Tahoma" w:hAnsi="Tahoma" w:cs="Tahoma"/>
        </w:rPr>
        <w:t>ส่วนที่ 5 Update Load: รับข้อมูลและการแก้ไขถึง 2031-03-19</w:t>
      </w:r>
    </w:p>
    <w:p w14:paraId="46642959" w14:textId="77777777" w:rsidR="005561D6" w:rsidRDefault="00000000">
      <w:r>
        <w:rPr>
          <w:rFonts w:ascii="Tahoma" w:eastAsia="Tahoma" w:hAnsi="Tahoma" w:cs="Tahoma"/>
        </w:rPr>
        <w:t>รอบนี้จำลองว่าระบบต้นทางส่งข้อมูลใหม่เข้ามาแล้ว โดยเปลี่ยน load_as_of จาก 2024-12-31 เป็น 2031-03-19 จากนั้นต้องทำตามลำดับ staging → snapshot → dimensions/fact</w:t>
      </w:r>
    </w:p>
    <w:p w14:paraId="0B931FBD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5.1 เปิดข้อมูลรอบ Update ใน Staging</w:t>
      </w:r>
    </w:p>
    <w:p w14:paraId="2635586C" w14:textId="3F97E31F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run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stg_coffee_sales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--vars '{"load_as_of": "2031-03-19"}'</w:t>
      </w:r>
    </w:p>
    <w:p w14:paraId="678DFB01" w14:textId="77777777" w:rsidR="005561D6" w:rsidRDefault="00000000">
      <w:r>
        <w:rPr>
          <w:rFonts w:ascii="Tahoma" w:eastAsia="Tahoma" w:hAnsi="Tahoma" w:cs="Tahoma"/>
        </w:rPr>
        <w:t>stg_coffee_sales เปลี่ยนจาก 1,812 เป็น 7,470 แถว ขั้นนี้ยังไม่เปลี่ยน Dimension จนกว่าจะรัน snapshot และ marts ในขั้นถัดไป</w:t>
      </w:r>
    </w:p>
    <w:p w14:paraId="4CE3320D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5.2 Update SCD Type 2 ด้วย Snapshot</w:t>
      </w:r>
    </w:p>
    <w:p w14:paraId="4303EAA6" w14:textId="49226735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snapshot --vars '{"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load_as_of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": "2031-03-19"}'</w:t>
      </w:r>
    </w:p>
    <w:p w14:paraId="084DB88D" w14:textId="77777777" w:rsidR="005561D6" w:rsidRDefault="00000000">
      <w:r>
        <w:rPr>
          <w:rFonts w:ascii="Tahoma" w:eastAsia="Tahoma" w:hAnsi="Tahoma" w:cs="Tahoma"/>
        </w:rPr>
        <w:lastRenderedPageBreak/>
        <w:t>dbt พบสถานะใหม่ของ CUST1001 จึงปิดเวอร์ชัน Bangkok ที่ 2025-01-01 และเพิ่มเวอร์ชัน Chiang Mai ที่เริ่มวันเดียวกัน Snapshot มีทั้งหมด 6 แถว</w:t>
      </w:r>
    </w:p>
    <w:p w14:paraId="28ADAF53" w14:textId="71F00F23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customer_code, province,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dbt_valid_from::date, dbt_valid_to::date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_snapshots.dim_customer_snapshot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where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'CUST1001'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order by dbt_valid_from;</w:t>
      </w:r>
    </w:p>
    <w:p w14:paraId="2A2BBC2D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5.3 Update Dimensions และ Fact</w:t>
      </w:r>
    </w:p>
    <w:p w14:paraId="6ADEC696" w14:textId="64016F63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run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path:models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/marts --vars '{"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load_as_of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": "2031-03-19"}'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test --vars '{"load_as_of": "2031-03-19"}'</w:t>
      </w:r>
    </w:p>
    <w:p w14:paraId="7F756A31" w14:textId="77777777" w:rsidR="005561D6" w:rsidRDefault="00000000">
      <w:r>
        <w:rPr>
          <w:rFonts w:ascii="Tahoma" w:eastAsia="Tahoma" w:hAnsi="Tahoma" w:cs="Tahoma"/>
        </w:rPr>
        <w:t>รอบนี้ dim_product เลือกชื่อ P002 ล่าสุดจากข้อมูลขายที่เพิ่มขึ้น จึงได้ Latte Coffee และเขียนทับชื่อเดิมแบบ Type 1 พร้อมคำนวณ P004 แบบ Type 3 ส่วน dim_customer อ่านประวัติใหม่จาก snapshot</w:t>
      </w:r>
    </w:p>
    <w:p w14:paraId="5677C3D3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5.4 หยุดตรวจผลหลัง Update</w:t>
      </w:r>
    </w:p>
    <w:p w14:paraId="09433059" w14:textId="77777777" w:rsidR="00473F1F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province,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start_date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end_date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is_current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_marts.dim_customer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where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customer_code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'CUST1001'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order by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start_date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;</w:t>
      </w:r>
    </w:p>
    <w:p w14:paraId="7FCBFB84" w14:textId="77777777" w:rsidR="00473F1F" w:rsidRPr="00473F1F" w:rsidRDefault="00473F1F" w:rsidP="00473F1F">
      <w:pPr>
        <w:spacing w:after="60"/>
      </w:pPr>
    </w:p>
    <w:p w14:paraId="4BA05064" w14:textId="4F7CF6B5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current_category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previous_category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_marts.dim_product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where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in ('P002', 'P004')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order by product_code, size;</w:t>
      </w:r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500"/>
        <w:gridCol w:w="3800"/>
      </w:tblGrid>
      <w:tr w:rsidR="005561D6" w14:paraId="2C7AFEFF" w14:textId="77777777">
        <w:trPr>
          <w:tblHeader/>
        </w:trPr>
        <w:tc>
          <w:tcPr>
            <w:tcW w:w="25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8E4E4" w14:textId="77777777" w:rsidR="005561D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สิ่งที่ตรวจ</w:t>
            </w:r>
          </w:p>
        </w:tc>
        <w:tc>
          <w:tcPr>
            <w:tcW w:w="35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1F37F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ผลหลัง Update ที่ต้องได้</w:t>
            </w:r>
          </w:p>
        </w:tc>
        <w:tc>
          <w:tcPr>
            <w:tcW w:w="38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6FB7F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สิ่งที่เปลี่ยนจากรอบแรก</w:t>
            </w:r>
          </w:p>
        </w:tc>
      </w:tr>
      <w:tr w:rsidR="005561D6" w14:paraId="3E9C067D" w14:textId="77777777">
        <w:tc>
          <w:tcPr>
            <w:tcW w:w="2500" w:type="dxa"/>
          </w:tcPr>
          <w:p w14:paraId="05954E8A" w14:textId="77777777" w:rsidR="005561D6" w:rsidRDefault="00000000" w:rsidP="00D148C4">
            <w:pPr>
              <w:spacing w:after="0"/>
            </w:pPr>
            <w:r>
              <w:rPr>
                <w:rFonts w:cs="Prompt"/>
                <w:sz w:val="18"/>
              </w:rPr>
              <w:t>SCD Type 1: P002</w:t>
            </w:r>
          </w:p>
        </w:tc>
        <w:tc>
          <w:tcPr>
            <w:tcW w:w="3500" w:type="dxa"/>
          </w:tcPr>
          <w:p w14:paraId="4BF2A5B3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product_name = Latte Coffee</w:t>
            </w:r>
          </w:p>
        </w:tc>
        <w:tc>
          <w:tcPr>
            <w:tcW w:w="3800" w:type="dxa"/>
          </w:tcPr>
          <w:p w14:paraId="36CBAC41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เขียนทับชื่อเดิม ไม่มีคอลัมน์เก็บ Latte Coffe</w:t>
            </w:r>
          </w:p>
        </w:tc>
      </w:tr>
      <w:tr w:rsidR="005561D6" w14:paraId="17626892" w14:textId="77777777">
        <w:tc>
          <w:tcPr>
            <w:tcW w:w="2500" w:type="dxa"/>
            <w:shd w:val="clear" w:color="auto" w:fill="F8FAFB"/>
          </w:tcPr>
          <w:p w14:paraId="02B1D131" w14:textId="77777777" w:rsidR="005561D6" w:rsidRDefault="00000000" w:rsidP="00D148C4">
            <w:pPr>
              <w:spacing w:after="0"/>
            </w:pPr>
            <w:r>
              <w:rPr>
                <w:rFonts w:cs="Prompt"/>
                <w:sz w:val="18"/>
              </w:rPr>
              <w:t>SCD Type 2: CUST1001</w:t>
            </w:r>
          </w:p>
        </w:tc>
        <w:tc>
          <w:tcPr>
            <w:tcW w:w="3500" w:type="dxa"/>
            <w:shd w:val="clear" w:color="auto" w:fill="F8FAFB"/>
          </w:tcPr>
          <w:p w14:paraId="7AB2E7DD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Bangkok และ Chiang Mai รวม 2 เวอร์ชัน</w:t>
            </w:r>
          </w:p>
        </w:tc>
        <w:tc>
          <w:tcPr>
            <w:tcW w:w="3800" w:type="dxa"/>
            <w:shd w:val="clear" w:color="auto" w:fill="F8FAFB"/>
          </w:tcPr>
          <w:p w14:paraId="3C7609CA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ปิดแถวเดิมและเพิ่มแถวใหม่</w:t>
            </w:r>
          </w:p>
        </w:tc>
      </w:tr>
      <w:tr w:rsidR="005561D6" w14:paraId="4A0BDBA2" w14:textId="77777777">
        <w:tc>
          <w:tcPr>
            <w:tcW w:w="2500" w:type="dxa"/>
          </w:tcPr>
          <w:p w14:paraId="355268E1" w14:textId="77777777" w:rsidR="005561D6" w:rsidRDefault="00000000" w:rsidP="00D148C4">
            <w:pPr>
              <w:spacing w:after="0"/>
            </w:pPr>
            <w:r>
              <w:rPr>
                <w:rFonts w:cs="Prompt"/>
                <w:sz w:val="18"/>
              </w:rPr>
              <w:t>SCD Type 3: P004</w:t>
            </w:r>
          </w:p>
        </w:tc>
        <w:tc>
          <w:tcPr>
            <w:tcW w:w="3500" w:type="dxa"/>
          </w:tcPr>
          <w:p w14:paraId="358E504A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current = Dessert; previous = Bakery</w:t>
            </w:r>
          </w:p>
        </w:tc>
        <w:tc>
          <w:tcPr>
            <w:tcW w:w="3800" w:type="dxa"/>
          </w:tcPr>
          <w:p w14:paraId="2FAAE47A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เก็บค่าก่อนหน้าไว้ในแถวเดียว</w:t>
            </w:r>
          </w:p>
        </w:tc>
      </w:tr>
      <w:tr w:rsidR="005561D6" w14:paraId="6B58F48B" w14:textId="77777777">
        <w:tc>
          <w:tcPr>
            <w:tcW w:w="2500" w:type="dxa"/>
            <w:shd w:val="clear" w:color="auto" w:fill="F8FAFB"/>
          </w:tcPr>
          <w:p w14:paraId="43F5C259" w14:textId="77777777" w:rsidR="005561D6" w:rsidRDefault="00000000" w:rsidP="00D148C4">
            <w:pPr>
              <w:spacing w:after="0"/>
            </w:pPr>
            <w:r>
              <w:rPr>
                <w:rFonts w:cs="Prompt"/>
                <w:sz w:val="18"/>
              </w:rPr>
              <w:t>fct_sales</w:t>
            </w:r>
          </w:p>
        </w:tc>
        <w:tc>
          <w:tcPr>
            <w:tcW w:w="3500" w:type="dxa"/>
            <w:shd w:val="clear" w:color="auto" w:fill="F8FAFB"/>
          </w:tcPr>
          <w:p w14:paraId="462DAAC5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7,470 แถว</w:t>
            </w:r>
          </w:p>
        </w:tc>
        <w:tc>
          <w:tcPr>
            <w:tcW w:w="3800" w:type="dxa"/>
            <w:shd w:val="clear" w:color="auto" w:fill="F8FAFB"/>
          </w:tcPr>
          <w:p w14:paraId="60FD2A9F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เพิ่มรายการขายหลัง 2024-12-31</w:t>
            </w:r>
          </w:p>
        </w:tc>
      </w:tr>
    </w:tbl>
    <w:p w14:paraId="4EAA7015" w14:textId="77777777" w:rsidR="005561D6" w:rsidRDefault="005561D6">
      <w:pPr>
        <w:spacing w:after="60"/>
      </w:pPr>
    </w:p>
    <w:p w14:paraId="7B9AAB91" w14:textId="10E96940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cs="Prompt"/>
          <w:b/>
          <w:color w:val="163A5F"/>
          <w:sz w:val="19"/>
        </w:rPr>
        <w:t xml:space="preserve">Checkpoint 2: </w:t>
      </w:r>
      <w:proofErr w:type="spellStart"/>
      <w:r>
        <w:rPr>
          <w:rFonts w:ascii="Tahoma" w:eastAsia="Tahoma" w:hAnsi="Tahoma" w:cs="Tahoma"/>
          <w:sz w:val="19"/>
        </w:rPr>
        <w:t>บันทึกผลหลัง</w:t>
      </w:r>
      <w:proofErr w:type="spellEnd"/>
      <w:r>
        <w:rPr>
          <w:rFonts w:ascii="Tahoma" w:eastAsia="Tahoma" w:hAnsi="Tahoma" w:cs="Tahoma"/>
          <w:sz w:val="19"/>
        </w:rPr>
        <w:t xml:space="preserve"> Update </w:t>
      </w:r>
      <w:proofErr w:type="spellStart"/>
      <w:r>
        <w:rPr>
          <w:rFonts w:ascii="Tahoma" w:eastAsia="Tahoma" w:hAnsi="Tahoma" w:cs="Tahoma"/>
          <w:sz w:val="19"/>
        </w:rPr>
        <w:t>แล้วเทียบกับ</w:t>
      </w:r>
      <w:proofErr w:type="spellEnd"/>
      <w:r>
        <w:rPr>
          <w:rFonts w:ascii="Tahoma" w:eastAsia="Tahoma" w:hAnsi="Tahoma" w:cs="Tahoma"/>
          <w:sz w:val="19"/>
        </w:rPr>
        <w:t xml:space="preserve"> Checkpoint 1 </w:t>
      </w:r>
      <w:proofErr w:type="spellStart"/>
      <w:r>
        <w:rPr>
          <w:rFonts w:ascii="Tahoma" w:eastAsia="Tahoma" w:hAnsi="Tahoma" w:cs="Tahoma"/>
          <w:sz w:val="19"/>
        </w:rPr>
        <w:t>เพื่ออธิบายว่าจำนวนแถวและค่าของแต่ละ</w:t>
      </w:r>
      <w:proofErr w:type="spellEnd"/>
      <w:r>
        <w:rPr>
          <w:rFonts w:ascii="Tahoma" w:eastAsia="Tahoma" w:hAnsi="Tahoma" w:cs="Tahoma"/>
          <w:sz w:val="19"/>
        </w:rPr>
        <w:t xml:space="preserve"> SCD Type เปลี่ยนต่างกันอย่างไร</w:t>
      </w:r>
    </w:p>
    <w:p w14:paraId="77B4E6FD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5.5 ตรวจจำนวนแถวหลัง Update</w:t>
      </w:r>
    </w:p>
    <w:p w14:paraId="720E67ED" w14:textId="4BA2EFB6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 'dim_customer' as model, count(*) as row_count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_marts.dim_customer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 'dim_product', count(*)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_marts.dim_product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 'dim_store', count(*)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_marts.dim_store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 'dim_staff', count(*)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_marts.dim_staff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 'dim_promotion', count(*)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_marts.dim_promotion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 'dim_date', count(*)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_marts.dim_date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union all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 'fct_sales', count(*)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_marts.fct_sales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>order by model;</w:t>
      </w:r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0"/>
        <w:gridCol w:w="3300"/>
      </w:tblGrid>
      <w:tr w:rsidR="005561D6" w14:paraId="6018DA21" w14:textId="77777777">
        <w:trPr>
          <w:tblHeader/>
        </w:trPr>
        <w:tc>
          <w:tcPr>
            <w:tcW w:w="65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5DE38" w14:textId="77777777" w:rsidR="005561D6" w:rsidRDefault="00000000">
            <w:pPr>
              <w:spacing w:after="0"/>
              <w:jc w:val="center"/>
            </w:pPr>
            <w:r>
              <w:rPr>
                <w:rFonts w:cs="Prompt"/>
                <w:b/>
                <w:color w:val="FFFFFF"/>
                <w:sz w:val="18"/>
              </w:rPr>
              <w:t>Model</w:t>
            </w:r>
          </w:p>
        </w:tc>
        <w:tc>
          <w:tcPr>
            <w:tcW w:w="33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ACC35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จำนวนแถวที่คาดหวัง</w:t>
            </w:r>
          </w:p>
        </w:tc>
      </w:tr>
      <w:tr w:rsidR="005561D6" w14:paraId="096A4BFE" w14:textId="77777777">
        <w:tc>
          <w:tcPr>
            <w:tcW w:w="6500" w:type="dxa"/>
          </w:tcPr>
          <w:p w14:paraId="34750BC4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lastRenderedPageBreak/>
              <w:t>dim_customer</w:t>
            </w:r>
          </w:p>
        </w:tc>
        <w:tc>
          <w:tcPr>
            <w:tcW w:w="3300" w:type="dxa"/>
          </w:tcPr>
          <w:p w14:paraId="095127A3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6</w:t>
            </w:r>
          </w:p>
        </w:tc>
      </w:tr>
      <w:tr w:rsidR="005561D6" w14:paraId="4C773EDE" w14:textId="77777777">
        <w:tc>
          <w:tcPr>
            <w:tcW w:w="6500" w:type="dxa"/>
            <w:shd w:val="clear" w:color="auto" w:fill="F8FAFB"/>
          </w:tcPr>
          <w:p w14:paraId="4DF21674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dim_product</w:t>
            </w:r>
          </w:p>
        </w:tc>
        <w:tc>
          <w:tcPr>
            <w:tcW w:w="3300" w:type="dxa"/>
            <w:shd w:val="clear" w:color="auto" w:fill="F8FAFB"/>
          </w:tcPr>
          <w:p w14:paraId="5B544F68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15</w:t>
            </w:r>
          </w:p>
        </w:tc>
      </w:tr>
      <w:tr w:rsidR="005561D6" w14:paraId="3FFC3D26" w14:textId="77777777">
        <w:tc>
          <w:tcPr>
            <w:tcW w:w="6500" w:type="dxa"/>
          </w:tcPr>
          <w:p w14:paraId="15B3AEAE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dim_store</w:t>
            </w:r>
          </w:p>
        </w:tc>
        <w:tc>
          <w:tcPr>
            <w:tcW w:w="3300" w:type="dxa"/>
          </w:tcPr>
          <w:p w14:paraId="29410F7F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3</w:t>
            </w:r>
          </w:p>
        </w:tc>
      </w:tr>
      <w:tr w:rsidR="005561D6" w14:paraId="61C09400" w14:textId="77777777">
        <w:tc>
          <w:tcPr>
            <w:tcW w:w="6500" w:type="dxa"/>
            <w:shd w:val="clear" w:color="auto" w:fill="F8FAFB"/>
          </w:tcPr>
          <w:p w14:paraId="4AC2B59E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dim_staff</w:t>
            </w:r>
          </w:p>
        </w:tc>
        <w:tc>
          <w:tcPr>
            <w:tcW w:w="3300" w:type="dxa"/>
            <w:shd w:val="clear" w:color="auto" w:fill="F8FAFB"/>
          </w:tcPr>
          <w:p w14:paraId="2ABE4DEF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6</w:t>
            </w:r>
          </w:p>
        </w:tc>
      </w:tr>
      <w:tr w:rsidR="005561D6" w14:paraId="6A9DC38A" w14:textId="77777777">
        <w:tc>
          <w:tcPr>
            <w:tcW w:w="6500" w:type="dxa"/>
          </w:tcPr>
          <w:p w14:paraId="33FABD76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dim_promotion</w:t>
            </w:r>
          </w:p>
        </w:tc>
        <w:tc>
          <w:tcPr>
            <w:tcW w:w="3300" w:type="dxa"/>
          </w:tcPr>
          <w:p w14:paraId="35431C34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2</w:t>
            </w:r>
          </w:p>
        </w:tc>
      </w:tr>
      <w:tr w:rsidR="005561D6" w14:paraId="3FFE4391" w14:textId="77777777">
        <w:tc>
          <w:tcPr>
            <w:tcW w:w="6500" w:type="dxa"/>
            <w:shd w:val="clear" w:color="auto" w:fill="F8FAFB"/>
          </w:tcPr>
          <w:p w14:paraId="41637E5E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dim_date</w:t>
            </w:r>
          </w:p>
        </w:tc>
        <w:tc>
          <w:tcPr>
            <w:tcW w:w="3300" w:type="dxa"/>
            <w:shd w:val="clear" w:color="auto" w:fill="F8FAFB"/>
          </w:tcPr>
          <w:p w14:paraId="20F3B1F2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3,000</w:t>
            </w:r>
          </w:p>
        </w:tc>
      </w:tr>
      <w:tr w:rsidR="005561D6" w14:paraId="25B73F53" w14:textId="77777777">
        <w:tc>
          <w:tcPr>
            <w:tcW w:w="6500" w:type="dxa"/>
          </w:tcPr>
          <w:p w14:paraId="1872E36D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fct_sales</w:t>
            </w:r>
          </w:p>
        </w:tc>
        <w:tc>
          <w:tcPr>
            <w:tcW w:w="3300" w:type="dxa"/>
          </w:tcPr>
          <w:p w14:paraId="0A8B8699" w14:textId="77777777" w:rsidR="005561D6" w:rsidRDefault="00000000">
            <w:pPr>
              <w:spacing w:after="0"/>
            </w:pPr>
            <w:r>
              <w:rPr>
                <w:rFonts w:cs="Prompt"/>
                <w:sz w:val="18"/>
              </w:rPr>
              <w:t>7,470</w:t>
            </w:r>
          </w:p>
        </w:tc>
      </w:tr>
    </w:tbl>
    <w:p w14:paraId="02051F49" w14:textId="77777777" w:rsidR="005561D6" w:rsidRDefault="005561D6">
      <w:pPr>
        <w:spacing w:after="60"/>
      </w:pPr>
    </w:p>
    <w:p w14:paraId="198DD59D" w14:textId="77777777" w:rsidR="005561D6" w:rsidRDefault="00000000">
      <w:pPr>
        <w:pStyle w:val="Heading1"/>
      </w:pPr>
      <w:r>
        <w:rPr>
          <w:rFonts w:ascii="Tahoma" w:eastAsia="Tahoma" w:hAnsi="Tahoma" w:cs="Tahoma"/>
        </w:rPr>
        <w:t>ส่วนที่ 6 วิเคราะห์ผลตาม SCD Type</w:t>
      </w:r>
    </w:p>
    <w:p w14:paraId="7148B450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6.1 รายได้ปี 2024 จากลูกค้าที่อยู่ Bangkok (Type 2)</w:t>
      </w:r>
    </w:p>
    <w:p w14:paraId="0D3A4E76" w14:textId="749611EA" w:rsidR="005561D6" w:rsidRDefault="00000000">
      <w:pPr>
        <w:pStyle w:val="CodeLabel"/>
      </w:pPr>
      <w:r>
        <w:rPr>
          <w:rFonts w:cs="Liberation Mono"/>
        </w:rPr>
        <w:t>models/reporting/rpt_bangkok_revenue_2024.sql</w:t>
      </w:r>
    </w:p>
    <w:p w14:paraId="10E0BFD7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d.year,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c.province,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sum(f.revenue) as total_revenue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ref('fct_sales') }} f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ref('dim_date') }} 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f.date_key = d.date_key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ref('dim_customer') }} c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f.customer_key = c.customer_key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where d.year = 2024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and c.province = 'Bangkok'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group by d.year, c.province</w:t>
      </w:r>
    </w:p>
    <w:p w14:paraId="192C4CB6" w14:textId="77777777" w:rsidR="005561D6" w:rsidRDefault="00000000">
      <w:r>
        <w:rPr>
          <w:rFonts w:ascii="Tahoma" w:eastAsia="Tahoma" w:hAnsi="Tahoma" w:cs="Tahoma"/>
        </w:rPr>
        <w:t>ผลที่คาดหวัง: 2024 | Bangkok | 42,313.39</w:t>
      </w:r>
    </w:p>
    <w:p w14:paraId="53879F08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t>6.2 ยอดขายปีล่าสุดของสินค้าที่เคยเปลี่ยน category (Type 3)</w:t>
      </w:r>
    </w:p>
    <w:p w14:paraId="14ECE999" w14:textId="60D9EEE9" w:rsidR="005561D6" w:rsidRDefault="00000000">
      <w:pPr>
        <w:pStyle w:val="CodeLabel"/>
      </w:pPr>
      <w:r>
        <w:rPr>
          <w:rFonts w:cs="Liberation Mono"/>
        </w:rPr>
        <w:t>models/</w:t>
      </w:r>
      <w:r w:rsidR="00473F1F">
        <w:rPr>
          <w:rFonts w:cs="Liberation Mono"/>
        </w:rPr>
        <w:t xml:space="preserve"> </w:t>
      </w:r>
      <w:r>
        <w:rPr>
          <w:rFonts w:cs="Liberation Mono"/>
        </w:rPr>
        <w:t>reporting/</w:t>
      </w:r>
      <w:proofErr w:type="spellStart"/>
      <w:r>
        <w:rPr>
          <w:rFonts w:cs="Liberation Mono"/>
        </w:rPr>
        <w:t>rpt_changed_products_latest_year.sql</w:t>
      </w:r>
      <w:proofErr w:type="spellEnd"/>
    </w:p>
    <w:p w14:paraId="5FCA5771" w14:textId="7777777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>with latest_year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 max(year) as year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{{ ref('dim_date')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),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changed_products as (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product_key,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product_code,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    product_name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from {{ ref('dim_product') }}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where previous_category is not null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)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select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d.year,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p.product_code,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p.product_name,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  sum(f.revenue) as total_revenue_latest_year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from {{ ref('fct_sales') }} f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{{ ref('dim_date') }} d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f.date_key = d.date_key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changed_products p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f.product_key = p.product_key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join latest_year y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  on d.year = y.year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>group by d.year, p.product_code, p.product_name</w:t>
      </w:r>
    </w:p>
    <w:p w14:paraId="7089611D" w14:textId="77777777" w:rsidR="005561D6" w:rsidRDefault="00000000">
      <w:r>
        <w:rPr>
          <w:rFonts w:ascii="Tahoma" w:eastAsia="Tahoma" w:hAnsi="Tahoma" w:cs="Tahoma"/>
        </w:rPr>
        <w:t>ผลที่คาดหวัง: 2031 | P004 | Croissant | 4,038.10 (ข้อมูลถึง 2031-03-19)</w:t>
      </w:r>
    </w:p>
    <w:p w14:paraId="615F9849" w14:textId="68D234B7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run --select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path:models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/</w:t>
      </w:r>
      <w:r w:rsidR="00473F1F">
        <w:rPr>
          <w:rFonts w:ascii="Liberation Mono" w:eastAsia="Liberation Mono" w:hAnsi="Liberation Mono" w:cs="Liberation Mono"/>
          <w:color w:val="24292F"/>
          <w:sz w:val="14"/>
        </w:rPr>
        <w:t xml:space="preserve"> </w:t>
      </w:r>
      <w:r>
        <w:rPr>
          <w:rFonts w:ascii="Liberation Mono" w:eastAsia="Liberation Mono" w:hAnsi="Liberation Mono" w:cs="Liberation Mono"/>
          <w:color w:val="24292F"/>
          <w:sz w:val="14"/>
        </w:rPr>
        <w:t>reporting</w:t>
      </w:r>
    </w:p>
    <w:p w14:paraId="2B620103" w14:textId="77777777" w:rsidR="005561D6" w:rsidRDefault="00000000">
      <w:pPr>
        <w:pStyle w:val="Heading2"/>
      </w:pPr>
      <w:r>
        <w:rPr>
          <w:rFonts w:ascii="Tahoma" w:eastAsia="Tahoma" w:hAnsi="Tahoma" w:cs="Tahoma"/>
        </w:rPr>
        <w:lastRenderedPageBreak/>
        <w:t>6.3 ตรวจ Type 1 และ Type 0</w:t>
      </w:r>
    </w:p>
    <w:p w14:paraId="64559194" w14:textId="77777777" w:rsidR="00473F1F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  <w:rPr>
          <w:rFonts w:ascii="Liberation Mono" w:eastAsia="Liberation Mono" w:hAnsi="Liberation Mono" w:cs="Liberation Mono"/>
          <w:color w:val="24292F"/>
          <w:sz w:val="14"/>
        </w:rPr>
      </w:pPr>
      <w:r>
        <w:rPr>
          <w:rFonts w:ascii="Liberation Mono" w:eastAsia="Liberation Mono" w:hAnsi="Liberation Mono" w:cs="Liberation Mono"/>
          <w:color w:val="24292F"/>
          <w:sz w:val="14"/>
        </w:rPr>
        <w:t>select distinct product_code, product_name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_marts.dim_product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where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product_code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= 'P002';</w:t>
      </w:r>
    </w:p>
    <w:p w14:paraId="4D3D234E" w14:textId="77777777" w:rsidR="00473F1F" w:rsidRPr="00473F1F" w:rsidRDefault="00473F1F" w:rsidP="00473F1F">
      <w:pPr>
        <w:spacing w:after="60"/>
      </w:pPr>
    </w:p>
    <w:p w14:paraId="69CD976B" w14:textId="3D8052DC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r>
        <w:rPr>
          <w:rFonts w:ascii="Liberation Mono" w:eastAsia="Liberation Mono" w:hAnsi="Liberation Mono" w:cs="Liberation Mono"/>
          <w:color w:val="24292F"/>
          <w:sz w:val="14"/>
        </w:rPr>
        <w:t xml:space="preserve">select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,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staff_name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, position</w:t>
      </w:r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from </w:t>
      </w:r>
      <w:proofErr w:type="spellStart"/>
      <w:r w:rsidR="00473F1F">
        <w:rPr>
          <w:rFonts w:ascii="Liberation Mono" w:eastAsia="Liberation Mono" w:hAnsi="Liberation Mono" w:cs="Liberation Mono"/>
          <w:color w:val="24292F"/>
          <w:sz w:val="14"/>
        </w:rPr>
        <w:t>dbt</w:t>
      </w:r>
      <w:r>
        <w:rPr>
          <w:rFonts w:ascii="Liberation Mono" w:eastAsia="Liberation Mono" w:hAnsi="Liberation Mono" w:cs="Liberation Mono"/>
          <w:color w:val="24292F"/>
          <w:sz w:val="14"/>
        </w:rPr>
        <w:t>_marts.dim_staff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br/>
        <w:t xml:space="preserve">order by </w:t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staff_code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>;</w:t>
      </w:r>
    </w:p>
    <w:p w14:paraId="0F36E114" w14:textId="77777777" w:rsidR="005561D6" w:rsidRDefault="00000000">
      <w:r>
        <w:rPr>
          <w:rFonts w:ascii="Tahoma" w:eastAsia="Tahoma" w:hAnsi="Tahoma" w:cs="Tahoma"/>
        </w:rPr>
        <w:t>P002 ต้องเหลือชื่อ Latte Coffee เท่านั้น ส่วน dim_staff แสดงตำแหน่งแรกของพนักงานแต่ละคน</w:t>
      </w:r>
    </w:p>
    <w:p w14:paraId="476583BF" w14:textId="77777777" w:rsidR="005561D6" w:rsidRDefault="00000000">
      <w:pPr>
        <w:pStyle w:val="Heading1"/>
      </w:pPr>
      <w:r>
        <w:rPr>
          <w:rFonts w:ascii="Tahoma" w:eastAsia="Tahoma" w:hAnsi="Tahoma" w:cs="Tahoma"/>
        </w:rPr>
        <w:t>ส่วนที่ 7 สร้าง dbt Documentation และดู Lineage</w:t>
      </w:r>
    </w:p>
    <w:p w14:paraId="1C7C1B2B" w14:textId="71FAD9F2" w:rsidR="005561D6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 w:line="240" w:lineRule="auto"/>
        <w:ind w:left="58" w:right="58"/>
      </w:pP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docs generate</w:t>
      </w:r>
      <w:r>
        <w:rPr>
          <w:rFonts w:ascii="Liberation Mono" w:eastAsia="Liberation Mono" w:hAnsi="Liberation Mono" w:cs="Liberation Mono"/>
          <w:color w:val="24292F"/>
          <w:sz w:val="14"/>
        </w:rPr>
        <w:br/>
      </w:r>
      <w:proofErr w:type="spellStart"/>
      <w:r>
        <w:rPr>
          <w:rFonts w:ascii="Liberation Mono" w:eastAsia="Liberation Mono" w:hAnsi="Liberation Mono" w:cs="Liberation Mono"/>
          <w:color w:val="24292F"/>
          <w:sz w:val="14"/>
        </w:rPr>
        <w:t>dbt</w:t>
      </w:r>
      <w:proofErr w:type="spellEnd"/>
      <w:r>
        <w:rPr>
          <w:rFonts w:ascii="Liberation Mono" w:eastAsia="Liberation Mono" w:hAnsi="Liberation Mono" w:cs="Liberation Mono"/>
          <w:color w:val="24292F"/>
          <w:sz w:val="14"/>
        </w:rPr>
        <w:t xml:space="preserve"> docs serve --host 0.0.0.0 --port 8080 --no-browser</w:t>
      </w:r>
    </w:p>
    <w:p w14:paraId="602AFFDC" w14:textId="77777777" w:rsidR="005561D6" w:rsidRDefault="00000000">
      <w:r>
        <w:rPr>
          <w:rFonts w:ascii="Tahoma" w:eastAsia="Tahoma" w:hAnsi="Tahoma" w:cs="Tahoma"/>
        </w:rPr>
        <w:t xml:space="preserve">เปิด http://localhost:28088 แล้วค้นหา fct_sales จากนั้นเปิด Lineage Graph </w:t>
      </w:r>
      <w:proofErr w:type="spellStart"/>
      <w:r>
        <w:rPr>
          <w:rFonts w:ascii="Tahoma" w:eastAsia="Tahoma" w:hAnsi="Tahoma" w:cs="Tahoma"/>
        </w:rPr>
        <w:t>เพื่อดูเส้นทาง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coffee_sales_scd</w:t>
      </w:r>
      <w:proofErr w:type="spellEnd"/>
      <w:r>
        <w:rPr>
          <w:rFonts w:ascii="Tahoma" w:eastAsia="Tahoma" w:hAnsi="Tahoma" w:cs="Tahoma"/>
        </w:rPr>
        <w:t xml:space="preserve"> → </w:t>
      </w:r>
      <w:proofErr w:type="spellStart"/>
      <w:r>
        <w:rPr>
          <w:rFonts w:ascii="Tahoma" w:eastAsia="Tahoma" w:hAnsi="Tahoma" w:cs="Tahoma"/>
        </w:rPr>
        <w:t>stg_coffee_sales</w:t>
      </w:r>
      <w:proofErr w:type="spellEnd"/>
      <w:r>
        <w:rPr>
          <w:rFonts w:ascii="Tahoma" w:eastAsia="Tahoma" w:hAnsi="Tahoma" w:cs="Tahoma"/>
        </w:rPr>
        <w:t xml:space="preserve"> → dimensions → fct_sales → reporting</w:t>
      </w:r>
    </w:p>
    <w:p w14:paraId="6CA68073" w14:textId="77777777" w:rsidR="005561D6" w:rsidRDefault="00000000">
      <w:pPr>
        <w:pBdr>
          <w:top w:val="single" w:sz="4" w:space="4" w:color="163A5F"/>
          <w:left w:val="single" w:sz="4" w:space="4" w:color="163A5F"/>
          <w:bottom w:val="single" w:sz="4" w:space="4" w:color="163A5F"/>
          <w:right w:val="single" w:sz="4" w:space="4" w:color="163A5F"/>
        </w:pBdr>
        <w:shd w:val="clear" w:color="auto" w:fill="EAF3F7"/>
        <w:spacing w:before="80" w:after="140" w:line="264" w:lineRule="auto"/>
        <w:ind w:left="173" w:right="173"/>
      </w:pPr>
      <w:r>
        <w:rPr>
          <w:rFonts w:ascii="Tahoma" w:eastAsia="Tahoma" w:hAnsi="Tahoma" w:cs="Tahoma"/>
          <w:b/>
          <w:color w:val="163A5F"/>
          <w:sz w:val="19"/>
        </w:rPr>
        <w:t xml:space="preserve">สิ่งที่ dbt docs สร้าง: </w:t>
      </w:r>
      <w:r>
        <w:rPr>
          <w:rFonts w:ascii="Tahoma" w:eastAsia="Tahoma" w:hAnsi="Tahoma" w:cs="Tahoma"/>
          <w:sz w:val="19"/>
        </w:rPr>
        <w:t>รวมคำอธิบายจาก schema.yml, คอลัมน์, tests, dependencies จาก ref(), compiled SQL และ lineage ไว้ในเว็บไซต์เดียว</w:t>
      </w:r>
    </w:p>
    <w:p w14:paraId="281FB813" w14:textId="77777777" w:rsidR="005561D6" w:rsidRDefault="00000000">
      <w:pPr>
        <w:pStyle w:val="Heading1"/>
      </w:pPr>
      <w:proofErr w:type="spellStart"/>
      <w:r>
        <w:rPr>
          <w:rFonts w:ascii="Tahoma" w:eastAsia="Tahoma" w:hAnsi="Tahoma" w:cs="Tahoma"/>
        </w:rPr>
        <w:t>ส่วนที่</w:t>
      </w:r>
      <w:proofErr w:type="spellEnd"/>
      <w:r>
        <w:rPr>
          <w:rFonts w:ascii="Tahoma" w:eastAsia="Tahoma" w:hAnsi="Tahoma" w:cs="Tahoma"/>
        </w:rPr>
        <w:t xml:space="preserve"> 8 </w:t>
      </w:r>
      <w:proofErr w:type="spellStart"/>
      <w:r>
        <w:rPr>
          <w:rFonts w:ascii="Tahoma" w:eastAsia="Tahoma" w:hAnsi="Tahoma" w:cs="Tahoma"/>
        </w:rPr>
        <w:t>สิ่งที่ต้องส่ง</w:t>
      </w:r>
      <w:proofErr w:type="spellEnd"/>
    </w:p>
    <w:tbl>
      <w:tblPr>
        <w:tblStyle w:val="TableGrid"/>
        <w:tblW w:w="9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0"/>
        <w:gridCol w:w="2200"/>
      </w:tblGrid>
      <w:tr w:rsidR="005561D6" w14:paraId="35A8A758" w14:textId="77777777">
        <w:trPr>
          <w:tblHeader/>
        </w:trPr>
        <w:tc>
          <w:tcPr>
            <w:tcW w:w="76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57AC8" w14:textId="77777777" w:rsidR="005561D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รายการ</w:t>
            </w:r>
          </w:p>
        </w:tc>
        <w:tc>
          <w:tcPr>
            <w:tcW w:w="220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4283D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b/>
                <w:color w:val="FFFFFF"/>
                <w:sz w:val="18"/>
              </w:rPr>
              <w:t>รูปแบบ</w:t>
            </w:r>
          </w:p>
        </w:tc>
      </w:tr>
      <w:tr w:rsidR="005561D6" w14:paraId="673A22FB" w14:textId="77777777">
        <w:tc>
          <w:tcPr>
            <w:tcW w:w="7600" w:type="dxa"/>
            <w:shd w:val="clear" w:color="auto" w:fill="F8FAFB"/>
          </w:tcPr>
          <w:p w14:paraId="026A13E8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 xml:space="preserve">Checkpoint 1: </w:t>
            </w:r>
            <w:proofErr w:type="spellStart"/>
            <w:r>
              <w:rPr>
                <w:rFonts w:ascii="Tahoma" w:eastAsia="Tahoma" w:hAnsi="Tahoma" w:cs="Tahoma"/>
                <w:sz w:val="18"/>
              </w:rPr>
              <w:t>ผล</w:t>
            </w:r>
            <w:proofErr w:type="spellEnd"/>
            <w:r>
              <w:rPr>
                <w:rFonts w:ascii="Tahoma" w:eastAsia="Tahoma" w:hAnsi="Tahoma" w:cs="Tahoma"/>
                <w:sz w:val="18"/>
              </w:rPr>
              <w:t xml:space="preserve"> Initial Load ของ P002, CUST1001 และ P004</w:t>
            </w:r>
          </w:p>
        </w:tc>
        <w:tc>
          <w:tcPr>
            <w:tcW w:w="2200" w:type="dxa"/>
            <w:shd w:val="clear" w:color="auto" w:fill="F8FAFB"/>
          </w:tcPr>
          <w:p w14:paraId="3A8A505F" w14:textId="34B76975" w:rsidR="005561D6" w:rsidRDefault="00D148C4">
            <w:pPr>
              <w:spacing w:after="0"/>
            </w:pPr>
            <w:r>
              <w:rPr>
                <w:rFonts w:cs="Prompt"/>
                <w:sz w:val="18"/>
              </w:rPr>
              <w:t>CSV</w:t>
            </w:r>
          </w:p>
        </w:tc>
      </w:tr>
      <w:tr w:rsidR="005561D6" w14:paraId="467B2EAB" w14:textId="77777777">
        <w:tc>
          <w:tcPr>
            <w:tcW w:w="7600" w:type="dxa"/>
          </w:tcPr>
          <w:p w14:paraId="3C5CD931" w14:textId="77777777" w:rsidR="005561D6" w:rsidRDefault="00000000">
            <w:pPr>
              <w:spacing w:after="0"/>
            </w:pPr>
            <w:r>
              <w:rPr>
                <w:rFonts w:ascii="Tahoma" w:eastAsia="Tahoma" w:hAnsi="Tahoma" w:cs="Tahoma"/>
                <w:sz w:val="18"/>
              </w:rPr>
              <w:t>Checkpoint 2: ผลหลัง Update ของ P002, CUST1001 และ P004</w:t>
            </w:r>
          </w:p>
        </w:tc>
        <w:tc>
          <w:tcPr>
            <w:tcW w:w="2200" w:type="dxa"/>
          </w:tcPr>
          <w:p w14:paraId="5104F6C1" w14:textId="7CB52CEC" w:rsidR="005561D6" w:rsidRDefault="00D148C4">
            <w:pPr>
              <w:spacing w:after="0"/>
            </w:pPr>
            <w:r>
              <w:rPr>
                <w:rFonts w:cs="Prompt"/>
                <w:sz w:val="18"/>
              </w:rPr>
              <w:t>CSV</w:t>
            </w:r>
          </w:p>
        </w:tc>
      </w:tr>
    </w:tbl>
    <w:p w14:paraId="411AC7AF" w14:textId="77777777" w:rsidR="005561D6" w:rsidRDefault="005561D6">
      <w:pPr>
        <w:spacing w:after="60"/>
      </w:pPr>
    </w:p>
    <w:sectPr w:rsidR="005561D6" w:rsidSect="00034616">
      <w:headerReference w:type="default" r:id="rId9"/>
      <w:footerReference w:type="default" r:id="rId10"/>
      <w:pgSz w:w="11905" w:h="16838"/>
      <w:pgMar w:top="979" w:right="1037" w:bottom="979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8A29D" w14:textId="77777777" w:rsidR="00753F44" w:rsidRDefault="00753F44">
      <w:pPr>
        <w:spacing w:after="0" w:line="240" w:lineRule="auto"/>
      </w:pPr>
      <w:r>
        <w:separator/>
      </w:r>
    </w:p>
  </w:endnote>
  <w:endnote w:type="continuationSeparator" w:id="0">
    <w:p w14:paraId="1DA9FAE9" w14:textId="77777777" w:rsidR="00753F44" w:rsidRDefault="00753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34FD9" w14:textId="77777777" w:rsidR="005561D6" w:rsidRDefault="00000000">
    <w:pPr>
      <w:pStyle w:val="Footer"/>
      <w:jc w:val="right"/>
    </w:pPr>
    <w:proofErr w:type="spellStart"/>
    <w:r>
      <w:rPr>
        <w:rFonts w:ascii="Tahoma" w:eastAsia="Tahoma" w:hAnsi="Tahoma" w:cs="Tahoma"/>
        <w:color w:val="5C6B73"/>
        <w:sz w:val="17"/>
      </w:rPr>
      <w:t>หน้า</w:t>
    </w:r>
    <w:proofErr w:type="spellEnd"/>
    <w:r>
      <w:rPr>
        <w:rFonts w:ascii="Tahoma" w:eastAsia="Tahoma" w:hAnsi="Tahoma" w:cs="Tahoma"/>
        <w:color w:val="5C6B73"/>
        <w:sz w:val="17"/>
      </w:rPr>
      <w:t xml:space="preserve"> </w:t>
    </w:r>
    <w:r>
      <w:rPr>
        <w:rFonts w:ascii="Tahoma" w:eastAsia="Tahoma" w:hAnsi="Tahoma" w:cs="Tahoma"/>
        <w:color w:val="5C6B73"/>
        <w:sz w:val="17"/>
      </w:rPr>
      <w:fldChar w:fldCharType="begin"/>
    </w:r>
    <w:r>
      <w:rPr>
        <w:rFonts w:ascii="Tahoma" w:eastAsia="Tahoma" w:hAnsi="Tahoma" w:cs="Tahoma"/>
        <w:color w:val="5C6B73"/>
        <w:sz w:val="17"/>
      </w:rPr>
      <w:instrText>PAGE</w:instrText>
    </w:r>
    <w:r>
      <w:rPr>
        <w:rFonts w:ascii="Tahoma" w:eastAsia="Tahoma" w:hAnsi="Tahoma" w:cs="Tahoma"/>
        <w:color w:val="5C6B73"/>
        <w:sz w:val="17"/>
      </w:rPr>
      <w:fldChar w:fldCharType="separate"/>
    </w:r>
    <w:r>
      <w:rPr>
        <w:rFonts w:ascii="Tahoma" w:eastAsia="Tahoma" w:hAnsi="Tahoma" w:cs="Tahoma"/>
        <w:color w:val="5C6B73"/>
        <w:sz w:val="17"/>
      </w:rPr>
      <w:t>1</w:t>
    </w:r>
    <w:r>
      <w:rPr>
        <w:rFonts w:ascii="Tahoma" w:eastAsia="Tahoma" w:hAnsi="Tahoma" w:cs="Tahoma"/>
        <w:color w:val="5C6B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DD0A7" w14:textId="77777777" w:rsidR="00753F44" w:rsidRDefault="00753F44">
      <w:pPr>
        <w:spacing w:after="0" w:line="240" w:lineRule="auto"/>
      </w:pPr>
      <w:r>
        <w:separator/>
      </w:r>
    </w:p>
  </w:footnote>
  <w:footnote w:type="continuationSeparator" w:id="0">
    <w:p w14:paraId="3CFD4FD6" w14:textId="77777777" w:rsidR="00753F44" w:rsidRDefault="00753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406B5" w14:textId="77777777" w:rsidR="005561D6" w:rsidRDefault="00000000">
    <w:pPr>
      <w:pStyle w:val="Header"/>
      <w:pBdr>
        <w:bottom w:val="single" w:sz="6" w:space="4" w:color="D5DCE2"/>
      </w:pBdr>
      <w:jc w:val="right"/>
    </w:pPr>
    <w:r>
      <w:rPr>
        <w:rFonts w:cs="Prompt"/>
        <w:b/>
        <w:color w:val="5C6B73"/>
        <w:sz w:val="16"/>
      </w:rPr>
      <w:t>06026212 DATA WAREHOUSING  |  LAB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951481">
    <w:abstractNumId w:val="8"/>
  </w:num>
  <w:num w:numId="2" w16cid:durableId="1464618924">
    <w:abstractNumId w:val="6"/>
  </w:num>
  <w:num w:numId="3" w16cid:durableId="895051398">
    <w:abstractNumId w:val="5"/>
  </w:num>
  <w:num w:numId="4" w16cid:durableId="1779255673">
    <w:abstractNumId w:val="4"/>
  </w:num>
  <w:num w:numId="5" w16cid:durableId="1826044389">
    <w:abstractNumId w:val="7"/>
  </w:num>
  <w:num w:numId="6" w16cid:durableId="742066069">
    <w:abstractNumId w:val="3"/>
  </w:num>
  <w:num w:numId="7" w16cid:durableId="1739279845">
    <w:abstractNumId w:val="2"/>
  </w:num>
  <w:num w:numId="8" w16cid:durableId="1356661882">
    <w:abstractNumId w:val="1"/>
  </w:num>
  <w:num w:numId="9" w16cid:durableId="30370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903"/>
    <w:rsid w:val="00473F1F"/>
    <w:rsid w:val="005561D6"/>
    <w:rsid w:val="0069659B"/>
    <w:rsid w:val="00753F44"/>
    <w:rsid w:val="00A02227"/>
    <w:rsid w:val="00AA1D8D"/>
    <w:rsid w:val="00B47730"/>
    <w:rsid w:val="00CB0664"/>
    <w:rsid w:val="00D148C4"/>
    <w:rsid w:val="00E76F85"/>
    <w:rsid w:val="00EB4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8BF3A"/>
  <w14:defaultImageDpi w14:val="300"/>
  <w15:docId w15:val="{F38BA659-25A7-41EE-9D2C-85FFC52D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Prompt" w:eastAsia="Prompt" w:hAnsi="Prompt"/>
      <w:color w:val="1F29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87F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pPr>
      <w:keepNext/>
      <w:spacing w:before="140" w:after="60"/>
    </w:pPr>
    <w:rPr>
      <w:rFonts w:ascii="Liberation Mono" w:eastAsia="Liberation Mono" w:hAnsi="Liberation Mono"/>
      <w:b/>
      <w:color w:val="087F8C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14</Pages>
  <Words>3739</Words>
  <Characters>21317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6 Slowly Changing Dimensions with dbt</vt:lpstr>
    </vt:vector>
  </TitlesOfParts>
  <Manager/>
  <Company/>
  <LinksUpToDate>false</LinksUpToDate>
  <CharactersWithSpaces>25006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Slowly Changing Dimensions with dbt</dc:title>
  <dc:subject>06026212 Data Warehousing</dc:subject>
  <dc:creator/>
  <cp:keywords>dbt, SCD, snapshot, PostgreSQL, Data Warehouse</cp:keywords>
  <dc:description>generated by python-docx</dc:description>
  <cp:lastModifiedBy>Chaloemphon Sirikayon</cp:lastModifiedBy>
  <cp:revision>3</cp:revision>
  <dcterms:created xsi:type="dcterms:W3CDTF">2013-12-23T23:15:00Z</dcterms:created>
  <dcterms:modified xsi:type="dcterms:W3CDTF">2026-08-04T07:04:00Z</dcterms:modified>
  <cp:category/>
</cp:coreProperties>
</file>