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89B7" w14:textId="77777777" w:rsidR="007F5E9C" w:rsidRDefault="00000000">
      <w:pPr>
        <w:spacing w:before="200"/>
      </w:pPr>
      <w:r>
        <w:rPr>
          <w:rFonts w:cs="Prompt"/>
          <w:b/>
          <w:color w:val="087F8C"/>
        </w:rPr>
        <w:t>LAB SHEET</w:t>
      </w:r>
    </w:p>
    <w:p w14:paraId="36C92805" w14:textId="77777777" w:rsidR="007F5E9C" w:rsidRDefault="00000000">
      <w:pPr>
        <w:spacing w:after="60"/>
      </w:pPr>
      <w:r>
        <w:rPr>
          <w:rFonts w:cs="Prompt"/>
          <w:b/>
          <w:color w:val="5C6B73"/>
          <w:sz w:val="24"/>
        </w:rPr>
        <w:t>06026212 DATA WAREHOUSING</w:t>
      </w:r>
    </w:p>
    <w:p w14:paraId="5E1108ED" w14:textId="77777777" w:rsidR="007F5E9C" w:rsidRDefault="00000000">
      <w:pPr>
        <w:spacing w:after="80"/>
      </w:pPr>
      <w:proofErr w:type="spellStart"/>
      <w:r>
        <w:rPr>
          <w:rFonts w:cs="Prompt"/>
          <w:b/>
          <w:color w:val="163A5F"/>
          <w:sz w:val="44"/>
        </w:rPr>
        <w:t>สัปดาห์ที่</w:t>
      </w:r>
      <w:proofErr w:type="spellEnd"/>
      <w:r>
        <w:rPr>
          <w:rFonts w:cs="Prompt"/>
          <w:b/>
          <w:color w:val="163A5F"/>
          <w:sz w:val="44"/>
        </w:rPr>
        <w:t xml:space="preserve"> 5: </w:t>
      </w:r>
      <w:proofErr w:type="spellStart"/>
      <w:r>
        <w:rPr>
          <w:rFonts w:cs="Prompt"/>
          <w:b/>
          <w:color w:val="163A5F"/>
          <w:sz w:val="44"/>
        </w:rPr>
        <w:t>การวิเคราะห์</w:t>
      </w:r>
      <w:proofErr w:type="spellEnd"/>
      <w:r>
        <w:rPr>
          <w:rFonts w:cs="Prompt"/>
          <w:b/>
          <w:color w:val="163A5F"/>
          <w:sz w:val="44"/>
        </w:rPr>
        <w:t xml:space="preserve"> </w:t>
      </w:r>
      <w:proofErr w:type="spellStart"/>
      <w:r>
        <w:rPr>
          <w:rFonts w:cs="Prompt"/>
          <w:b/>
          <w:color w:val="163A5F"/>
          <w:sz w:val="44"/>
        </w:rPr>
        <w:t>ออกแบบ</w:t>
      </w:r>
      <w:proofErr w:type="spellEnd"/>
      <w:r>
        <w:rPr>
          <w:rFonts w:cs="Prompt"/>
          <w:b/>
          <w:color w:val="163A5F"/>
          <w:sz w:val="44"/>
        </w:rPr>
        <w:t xml:space="preserve"> </w:t>
      </w:r>
      <w:proofErr w:type="spellStart"/>
      <w:r>
        <w:rPr>
          <w:rFonts w:cs="Prompt"/>
          <w:b/>
          <w:color w:val="163A5F"/>
          <w:sz w:val="44"/>
        </w:rPr>
        <w:t>และสร้าง</w:t>
      </w:r>
      <w:proofErr w:type="spellEnd"/>
    </w:p>
    <w:p w14:paraId="4E906661" w14:textId="77777777" w:rsidR="007F5E9C" w:rsidRDefault="00000000">
      <w:pPr>
        <w:spacing w:after="180"/>
      </w:pPr>
      <w:r>
        <w:rPr>
          <w:rFonts w:cs="Prompt"/>
          <w:b/>
          <w:color w:val="087F8C"/>
          <w:sz w:val="44"/>
        </w:rPr>
        <w:t xml:space="preserve">Snowflake Schema </w:t>
      </w:r>
      <w:proofErr w:type="spellStart"/>
      <w:r>
        <w:rPr>
          <w:rFonts w:cs="Prompt"/>
          <w:b/>
          <w:color w:val="087F8C"/>
          <w:sz w:val="44"/>
        </w:rPr>
        <w:t>ด้วย</w:t>
      </w:r>
      <w:proofErr w:type="spellEnd"/>
      <w:r>
        <w:rPr>
          <w:rFonts w:cs="Prompt"/>
          <w:b/>
          <w:color w:val="087F8C"/>
          <w:sz w:val="44"/>
        </w:rPr>
        <w:t xml:space="preserve"> </w:t>
      </w:r>
      <w:proofErr w:type="spellStart"/>
      <w:r>
        <w:rPr>
          <w:rFonts w:cs="Prompt"/>
          <w:b/>
          <w:color w:val="087F8C"/>
          <w:sz w:val="44"/>
        </w:rPr>
        <w:t>dbt</w:t>
      </w:r>
      <w:proofErr w:type="spellEnd"/>
    </w:p>
    <w:p w14:paraId="14B481DD" w14:textId="77777777" w:rsidR="007F5E9C" w:rsidRDefault="00000000">
      <w:pPr>
        <w:spacing w:after="280"/>
      </w:pPr>
      <w:proofErr w:type="spellStart"/>
      <w:r>
        <w:rPr>
          <w:rFonts w:cs="Prompt"/>
          <w:color w:val="5C6B73"/>
          <w:sz w:val="21"/>
        </w:rPr>
        <w:t>ระยะเวลา</w:t>
      </w:r>
      <w:proofErr w:type="spellEnd"/>
      <w:r>
        <w:rPr>
          <w:rFonts w:cs="Prompt"/>
          <w:color w:val="5C6B73"/>
          <w:sz w:val="21"/>
        </w:rPr>
        <w:t xml:space="preserve"> 2 </w:t>
      </w:r>
      <w:proofErr w:type="spellStart"/>
      <w:proofErr w:type="gramStart"/>
      <w:r>
        <w:rPr>
          <w:rFonts w:cs="Prompt"/>
          <w:color w:val="5C6B73"/>
          <w:sz w:val="21"/>
        </w:rPr>
        <w:t>ชั่วโมง</w:t>
      </w:r>
      <w:proofErr w:type="spellEnd"/>
      <w:r>
        <w:rPr>
          <w:rFonts w:cs="Prompt"/>
          <w:color w:val="5C6B73"/>
          <w:sz w:val="21"/>
        </w:rPr>
        <w:t xml:space="preserve">  |</w:t>
      </w:r>
      <w:proofErr w:type="gramEnd"/>
      <w:r>
        <w:rPr>
          <w:rFonts w:cs="Prompt"/>
          <w:color w:val="5C6B73"/>
          <w:sz w:val="21"/>
        </w:rPr>
        <w:t xml:space="preserve">  PostgreSQL + </w:t>
      </w:r>
      <w:proofErr w:type="spellStart"/>
      <w:r>
        <w:rPr>
          <w:rFonts w:cs="Prompt"/>
          <w:color w:val="5C6B73"/>
          <w:sz w:val="21"/>
        </w:rPr>
        <w:t>dbt</w:t>
      </w:r>
      <w:proofErr w:type="spellEnd"/>
      <w:r>
        <w:rPr>
          <w:rFonts w:cs="Prompt"/>
          <w:color w:val="5C6B73"/>
          <w:sz w:val="21"/>
        </w:rPr>
        <w:t xml:space="preserve"> + </w:t>
      </w:r>
      <w:proofErr w:type="spellStart"/>
      <w:r>
        <w:rPr>
          <w:rFonts w:cs="Prompt"/>
          <w:color w:val="5C6B73"/>
          <w:sz w:val="21"/>
        </w:rPr>
        <w:t>Metabase</w:t>
      </w:r>
      <w:proofErr w:type="spellEnd"/>
      <w:r>
        <w:rPr>
          <w:rFonts w:cs="Prompt"/>
          <w:color w:val="5C6B73"/>
          <w:sz w:val="21"/>
        </w:rPr>
        <w:t xml:space="preserve"> + Docker</w:t>
      </w:r>
    </w:p>
    <w:p w14:paraId="0E85C117" w14:textId="77777777" w:rsidR="007F5E9C" w:rsidRDefault="00000000">
      <w:pPr>
        <w:pStyle w:val="Heading1"/>
      </w:pPr>
      <w:proofErr w:type="spellStart"/>
      <w:r>
        <w:t>วัตถุประสงค์</w:t>
      </w:r>
      <w:proofErr w:type="spellEnd"/>
    </w:p>
    <w:p w14:paraId="3C4D3E7C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วิเคราะห์และออกแบบ</w:t>
      </w:r>
      <w:proofErr w:type="spellEnd"/>
      <w:r>
        <w:rPr>
          <w:rFonts w:cs="Prompt"/>
        </w:rPr>
        <w:t xml:space="preserve"> Snowflake Schema </w:t>
      </w:r>
      <w:proofErr w:type="spellStart"/>
      <w:r>
        <w:rPr>
          <w:rFonts w:cs="Prompt"/>
        </w:rPr>
        <w:t>จาก</w:t>
      </w:r>
      <w:proofErr w:type="spellEnd"/>
      <w:r>
        <w:rPr>
          <w:rFonts w:cs="Prompt"/>
        </w:rPr>
        <w:t xml:space="preserve"> coffee_sales.csv </w:t>
      </w:r>
      <w:proofErr w:type="spellStart"/>
      <w:r>
        <w:rPr>
          <w:rFonts w:cs="Prompt"/>
        </w:rPr>
        <w:t>ได้</w:t>
      </w:r>
      <w:proofErr w:type="spellEnd"/>
    </w:p>
    <w:p w14:paraId="7A62FE8C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ใช้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seed </w:t>
      </w:r>
      <w:proofErr w:type="spellStart"/>
      <w:r>
        <w:rPr>
          <w:rFonts w:cs="Prompt"/>
        </w:rPr>
        <w:t>โหลด</w:t>
      </w:r>
      <w:proofErr w:type="spellEnd"/>
      <w:r>
        <w:rPr>
          <w:rFonts w:cs="Prompt"/>
        </w:rPr>
        <w:t xml:space="preserve"> coffee_sales.csv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province_region_mapping.csv </w:t>
      </w:r>
      <w:proofErr w:type="spellStart"/>
      <w:r>
        <w:rPr>
          <w:rFonts w:cs="Prompt"/>
        </w:rPr>
        <w:t>เข้าสู่</w:t>
      </w:r>
      <w:proofErr w:type="spellEnd"/>
      <w:r>
        <w:rPr>
          <w:rFonts w:cs="Prompt"/>
        </w:rPr>
        <w:t xml:space="preserve"> PostgreSQL </w:t>
      </w:r>
      <w:proofErr w:type="spellStart"/>
      <w:r>
        <w:rPr>
          <w:rFonts w:cs="Prompt"/>
        </w:rPr>
        <w:t>ได้</w:t>
      </w:r>
      <w:proofErr w:type="spellEnd"/>
    </w:p>
    <w:p w14:paraId="42CC4974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สร้าง</w:t>
      </w:r>
      <w:proofErr w:type="spellEnd"/>
      <w:r>
        <w:rPr>
          <w:rFonts w:cs="Prompt"/>
        </w:rPr>
        <w:t xml:space="preserve"> staging models, dimension tables, fact table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reporting view </w:t>
      </w:r>
      <w:proofErr w:type="spellStart"/>
      <w:r>
        <w:rPr>
          <w:rFonts w:cs="Prompt"/>
        </w:rPr>
        <w:t>ด้วย</w:t>
      </w:r>
      <w:proofErr w:type="spellEnd"/>
      <w:r>
        <w:rPr>
          <w:rFonts w:cs="Prompt"/>
        </w:rPr>
        <w:t xml:space="preserve"> </w:t>
      </w:r>
      <w:proofErr w:type="gramStart"/>
      <w:r>
        <w:rPr>
          <w:rFonts w:cs="Prompt"/>
        </w:rPr>
        <w:t>ref(</w:t>
      </w:r>
      <w:proofErr w:type="gramEnd"/>
      <w:r>
        <w:rPr>
          <w:rFonts w:cs="Prompt"/>
        </w:rPr>
        <w:t xml:space="preserve">) </w:t>
      </w:r>
      <w:proofErr w:type="spellStart"/>
      <w:r>
        <w:rPr>
          <w:rFonts w:cs="Prompt"/>
        </w:rPr>
        <w:t>ได้</w:t>
      </w:r>
      <w:proofErr w:type="spellEnd"/>
    </w:p>
    <w:p w14:paraId="322AC613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ใช้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hierarchy_def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เป็น</w:t>
      </w:r>
      <w:proofErr w:type="spellEnd"/>
      <w:r>
        <w:rPr>
          <w:rFonts w:cs="Prompt"/>
        </w:rPr>
        <w:t xml:space="preserve"> metadata </w:t>
      </w:r>
      <w:proofErr w:type="spellStart"/>
      <w:r>
        <w:rPr>
          <w:rFonts w:cs="Prompt"/>
        </w:rPr>
        <w:t>ควบคุมลำดับชั้น</w:t>
      </w:r>
      <w:proofErr w:type="spellEnd"/>
      <w:r>
        <w:rPr>
          <w:rFonts w:cs="Prompt"/>
        </w:rPr>
        <w:t xml:space="preserve"> region → province </w:t>
      </w:r>
      <w:proofErr w:type="spellStart"/>
      <w:r>
        <w:rPr>
          <w:rFonts w:cs="Prompt"/>
        </w:rPr>
        <w:t>ได้</w:t>
      </w:r>
      <w:proofErr w:type="spellEnd"/>
    </w:p>
    <w:p w14:paraId="2DFDA610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ใช้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test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docs </w:t>
      </w:r>
      <w:proofErr w:type="spellStart"/>
      <w:r>
        <w:rPr>
          <w:rFonts w:cs="Prompt"/>
        </w:rPr>
        <w:t>ตรวจสอบคุณภาพและ</w:t>
      </w:r>
      <w:proofErr w:type="spellEnd"/>
      <w:r>
        <w:rPr>
          <w:rFonts w:cs="Prompt"/>
        </w:rPr>
        <w:t xml:space="preserve"> lineage </w:t>
      </w:r>
      <w:proofErr w:type="spellStart"/>
      <w:r>
        <w:rPr>
          <w:rFonts w:cs="Prompt"/>
        </w:rPr>
        <w:t>ของโมเดลได้</w:t>
      </w:r>
      <w:proofErr w:type="spellEnd"/>
    </w:p>
    <w:p w14:paraId="76D88183" w14:textId="77777777" w:rsidR="007F5E9C" w:rsidRDefault="00000000">
      <w:pPr>
        <w:pStyle w:val="ListNumber"/>
        <w:spacing w:after="80"/>
      </w:pPr>
      <w:proofErr w:type="spellStart"/>
      <w:r>
        <w:rPr>
          <w:rFonts w:cs="Prompt"/>
        </w:rPr>
        <w:t>สร้าง</w:t>
      </w:r>
      <w:proofErr w:type="spellEnd"/>
      <w:r>
        <w:rPr>
          <w:rFonts w:cs="Prompt"/>
        </w:rPr>
        <w:t xml:space="preserve"> Dashboard </w:t>
      </w:r>
      <w:proofErr w:type="spellStart"/>
      <w:r>
        <w:rPr>
          <w:rFonts w:cs="Prompt"/>
        </w:rPr>
        <w:t>บน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Metabase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ที่เลือกแสดงรายได้ตามระดับ</w:t>
      </w:r>
      <w:proofErr w:type="spellEnd"/>
      <w:r>
        <w:rPr>
          <w:rFonts w:cs="Prompt"/>
        </w:rPr>
        <w:t xml:space="preserve"> hierarchy </w:t>
      </w:r>
      <w:proofErr w:type="spellStart"/>
      <w:r>
        <w:rPr>
          <w:rFonts w:cs="Prompt"/>
        </w:rPr>
        <w:t>ได้</w:t>
      </w:r>
      <w:proofErr w:type="spellEnd"/>
    </w:p>
    <w:p w14:paraId="6AED664A" w14:textId="77777777" w:rsidR="007F5E9C" w:rsidRDefault="00000000">
      <w:pPr>
        <w:pStyle w:val="Heading1"/>
      </w:pPr>
      <w:proofErr w:type="spellStart"/>
      <w:r>
        <w:t>เครื่องมือและชุดข้อมูล</w:t>
      </w:r>
      <w:proofErr w:type="spellEnd"/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900"/>
      </w:tblGrid>
      <w:tr w:rsidR="007F5E9C" w14:paraId="46B8BB22" w14:textId="77777777">
        <w:trPr>
          <w:tblHeader/>
        </w:trPr>
        <w:tc>
          <w:tcPr>
            <w:tcW w:w="19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A0DB5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เครื่องมือ</w:t>
            </w:r>
            <w:proofErr w:type="spellEnd"/>
          </w:p>
        </w:tc>
        <w:tc>
          <w:tcPr>
            <w:tcW w:w="79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CB716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หน้าที่</w:t>
            </w:r>
            <w:proofErr w:type="spellEnd"/>
          </w:p>
        </w:tc>
      </w:tr>
      <w:tr w:rsidR="007F5E9C" w14:paraId="069FBEEF" w14:textId="77777777">
        <w:tc>
          <w:tcPr>
            <w:tcW w:w="1900" w:type="dxa"/>
          </w:tcPr>
          <w:p w14:paraId="37EFCFA8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PostgreSQL</w:t>
            </w:r>
          </w:p>
        </w:tc>
        <w:tc>
          <w:tcPr>
            <w:tcW w:w="7900" w:type="dxa"/>
          </w:tcPr>
          <w:p w14:paraId="05FE44BD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ฐานข้อมูลปลายทางใน</w:t>
            </w:r>
            <w:proofErr w:type="spellEnd"/>
            <w:r>
              <w:rPr>
                <w:rFonts w:cs="Prompt"/>
                <w:sz w:val="18"/>
              </w:rPr>
              <w:t xml:space="preserve"> Docker</w:t>
            </w:r>
          </w:p>
        </w:tc>
      </w:tr>
      <w:tr w:rsidR="007F5E9C" w14:paraId="22A44343" w14:textId="77777777">
        <w:tc>
          <w:tcPr>
            <w:tcW w:w="1900" w:type="dxa"/>
            <w:shd w:val="clear" w:color="auto" w:fill="F8FAFB"/>
          </w:tcPr>
          <w:p w14:paraId="396C9A1C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dbt-postgres</w:t>
            </w:r>
            <w:proofErr w:type="spellEnd"/>
          </w:p>
        </w:tc>
        <w:tc>
          <w:tcPr>
            <w:tcW w:w="7900" w:type="dxa"/>
            <w:shd w:val="clear" w:color="auto" w:fill="F8FAFB"/>
          </w:tcPr>
          <w:p w14:paraId="1661025C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โหลด</w:t>
            </w:r>
            <w:proofErr w:type="spellEnd"/>
            <w:r>
              <w:rPr>
                <w:rFonts w:cs="Prompt"/>
                <w:sz w:val="18"/>
              </w:rPr>
              <w:t xml:space="preserve"> seed, </w:t>
            </w:r>
            <w:proofErr w:type="spellStart"/>
            <w:r>
              <w:rPr>
                <w:rFonts w:cs="Prompt"/>
                <w:sz w:val="18"/>
              </w:rPr>
              <w:t>แปลงข้อมูล</w:t>
            </w:r>
            <w:proofErr w:type="spellEnd"/>
            <w:r>
              <w:rPr>
                <w:rFonts w:cs="Prompt"/>
                <w:sz w:val="18"/>
              </w:rPr>
              <w:t xml:space="preserve">, </w:t>
            </w:r>
            <w:proofErr w:type="spellStart"/>
            <w:r>
              <w:rPr>
                <w:rFonts w:cs="Prompt"/>
                <w:sz w:val="18"/>
              </w:rPr>
              <w:t>ทดสอบ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และสร้าง</w:t>
            </w:r>
            <w:proofErr w:type="spellEnd"/>
            <w:r>
              <w:rPr>
                <w:rFonts w:cs="Prompt"/>
                <w:sz w:val="18"/>
              </w:rPr>
              <w:t xml:space="preserve"> documentation</w:t>
            </w:r>
          </w:p>
        </w:tc>
      </w:tr>
      <w:tr w:rsidR="007F5E9C" w14:paraId="7607AF8C" w14:textId="77777777">
        <w:tc>
          <w:tcPr>
            <w:tcW w:w="1900" w:type="dxa"/>
          </w:tcPr>
          <w:p w14:paraId="12B531E4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Metabase</w:t>
            </w:r>
            <w:proofErr w:type="spellEnd"/>
          </w:p>
        </w:tc>
        <w:tc>
          <w:tcPr>
            <w:tcW w:w="7900" w:type="dxa"/>
          </w:tcPr>
          <w:p w14:paraId="4C47B56B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สร้างคำถามและ</w:t>
            </w:r>
            <w:proofErr w:type="spellEnd"/>
            <w:r>
              <w:rPr>
                <w:rFonts w:cs="Prompt"/>
                <w:sz w:val="18"/>
              </w:rPr>
              <w:t xml:space="preserve"> Dashboard </w:t>
            </w:r>
            <w:proofErr w:type="spellStart"/>
            <w:r>
              <w:rPr>
                <w:rFonts w:cs="Prompt"/>
                <w:sz w:val="18"/>
              </w:rPr>
              <w:t>จาก</w:t>
            </w:r>
            <w:proofErr w:type="spellEnd"/>
            <w:r>
              <w:rPr>
                <w:rFonts w:cs="Prompt"/>
                <w:sz w:val="18"/>
              </w:rPr>
              <w:t xml:space="preserve"> reporting view</w:t>
            </w:r>
          </w:p>
        </w:tc>
      </w:tr>
      <w:tr w:rsidR="007F5E9C" w14:paraId="1C551E32" w14:textId="77777777">
        <w:tc>
          <w:tcPr>
            <w:tcW w:w="1900" w:type="dxa"/>
            <w:shd w:val="clear" w:color="auto" w:fill="F8FAFB"/>
          </w:tcPr>
          <w:p w14:paraId="1FE67A5C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Docker Compose</w:t>
            </w:r>
          </w:p>
        </w:tc>
        <w:tc>
          <w:tcPr>
            <w:tcW w:w="7900" w:type="dxa"/>
            <w:shd w:val="clear" w:color="auto" w:fill="F8FAFB"/>
          </w:tcPr>
          <w:p w14:paraId="67F0CF7F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เปิดบริการ</w:t>
            </w:r>
            <w:proofErr w:type="spellEnd"/>
            <w:r>
              <w:rPr>
                <w:rFonts w:cs="Prompt"/>
                <w:sz w:val="18"/>
              </w:rPr>
              <w:t xml:space="preserve"> PostgreSQL, </w:t>
            </w:r>
            <w:proofErr w:type="spellStart"/>
            <w:r>
              <w:rPr>
                <w:rFonts w:cs="Prompt"/>
                <w:sz w:val="18"/>
              </w:rPr>
              <w:t>dbt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และ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Metabase</w:t>
            </w:r>
            <w:proofErr w:type="spellEnd"/>
          </w:p>
        </w:tc>
      </w:tr>
      <w:tr w:rsidR="007F5E9C" w14:paraId="73F27D6C" w14:textId="77777777">
        <w:tc>
          <w:tcPr>
            <w:tcW w:w="1900" w:type="dxa"/>
          </w:tcPr>
          <w:p w14:paraId="08741C97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VS Code / Text editor</w:t>
            </w:r>
          </w:p>
        </w:tc>
        <w:tc>
          <w:tcPr>
            <w:tcW w:w="7900" w:type="dxa"/>
          </w:tcPr>
          <w:p w14:paraId="697977B6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สร้างและแก้ไฟล์โครงการ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dbt</w:t>
            </w:r>
            <w:proofErr w:type="spellEnd"/>
          </w:p>
        </w:tc>
      </w:tr>
    </w:tbl>
    <w:p w14:paraId="38C27F30" w14:textId="77777777" w:rsidR="007F5E9C" w:rsidRDefault="007F5E9C">
      <w:pPr>
        <w:spacing w:after="60"/>
      </w:pPr>
    </w:p>
    <w:p w14:paraId="18961E18" w14:textId="77777777" w:rsidR="007F5E9C" w:rsidRDefault="00000000">
      <w:pPr>
        <w:pStyle w:val="ListBullet"/>
      </w:pPr>
      <w:r>
        <w:rPr>
          <w:rFonts w:cs="Prompt"/>
        </w:rPr>
        <w:t xml:space="preserve">coffee_sales.csv — 3,000 </w:t>
      </w:r>
      <w:proofErr w:type="spellStart"/>
      <w:r>
        <w:rPr>
          <w:rFonts w:cs="Prompt"/>
        </w:rPr>
        <w:t>รายการขาย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ใช้ชุดเดียวกับ</w:t>
      </w:r>
      <w:proofErr w:type="spellEnd"/>
      <w:r>
        <w:rPr>
          <w:rFonts w:cs="Prompt"/>
        </w:rPr>
        <w:t xml:space="preserve"> Lab 4</w:t>
      </w:r>
    </w:p>
    <w:p w14:paraId="520D4766" w14:textId="77777777" w:rsidR="007F5E9C" w:rsidRDefault="00000000">
      <w:pPr>
        <w:pStyle w:val="ListBullet"/>
      </w:pPr>
      <w:r>
        <w:rPr>
          <w:rFonts w:cs="Prompt"/>
        </w:rPr>
        <w:t xml:space="preserve">province_region_mapping.csv — 3 </w:t>
      </w:r>
      <w:proofErr w:type="spellStart"/>
      <w:r>
        <w:rPr>
          <w:rFonts w:cs="Prompt"/>
        </w:rPr>
        <w:t>จังหวัด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พร้อม</w:t>
      </w:r>
      <w:proofErr w:type="spellEnd"/>
      <w:r>
        <w:rPr>
          <w:rFonts w:cs="Prompt"/>
        </w:rPr>
        <w:t xml:space="preserve"> region </w:t>
      </w:r>
      <w:proofErr w:type="spellStart"/>
      <w:r>
        <w:rPr>
          <w:rFonts w:cs="Prompt"/>
        </w:rPr>
        <w:t>สำหรับสร้างลำดับชั้นภูมิศาสตร์</w:t>
      </w:r>
      <w:proofErr w:type="spellEnd"/>
    </w:p>
    <w:p w14:paraId="5564EF30" w14:textId="77777777" w:rsidR="007F5E9C" w:rsidRDefault="00000000">
      <w:r>
        <w:br w:type="page"/>
      </w:r>
    </w:p>
    <w:p w14:paraId="5BF6FBCE" w14:textId="77777777" w:rsidR="007F5E9C" w:rsidRDefault="00000000">
      <w:pPr>
        <w:pStyle w:val="Heading1"/>
      </w:pPr>
      <w:proofErr w:type="spellStart"/>
      <w:r>
        <w:lastRenderedPageBreak/>
        <w:t>ส่วนที่</w:t>
      </w:r>
      <w:proofErr w:type="spellEnd"/>
      <w:r>
        <w:t xml:space="preserve"> 1 </w:t>
      </w:r>
      <w:proofErr w:type="spellStart"/>
      <w:r>
        <w:t>วิเคราะห์และออกแบบ</w:t>
      </w:r>
      <w:proofErr w:type="spellEnd"/>
      <w:r>
        <w:t xml:space="preserve"> Snowflake Schema</w:t>
      </w:r>
    </w:p>
    <w:p w14:paraId="2D26E7E7" w14:textId="77777777" w:rsidR="007F5E9C" w:rsidRDefault="00000000">
      <w:pPr>
        <w:pStyle w:val="Heading2"/>
      </w:pPr>
      <w:r>
        <w:t xml:space="preserve">1.1 </w:t>
      </w:r>
      <w:proofErr w:type="spellStart"/>
      <w:r>
        <w:t>ระบุ</w:t>
      </w:r>
      <w:proofErr w:type="spellEnd"/>
      <w:r>
        <w:t xml:space="preserve"> grain </w:t>
      </w:r>
      <w:proofErr w:type="spellStart"/>
      <w:r>
        <w:t>และ</w:t>
      </w:r>
      <w:proofErr w:type="spellEnd"/>
      <w:r>
        <w:t xml:space="preserve"> hierarchy</w:t>
      </w:r>
    </w:p>
    <w:p w14:paraId="489B4922" w14:textId="77777777" w:rsidR="007F5E9C" w:rsidRDefault="00000000">
      <w:r>
        <w:rPr>
          <w:rFonts w:cs="Prompt"/>
        </w:rPr>
        <w:t xml:space="preserve">Fact grain: </w:t>
      </w:r>
      <w:proofErr w:type="spellStart"/>
      <w:r>
        <w:rPr>
          <w:rFonts w:cs="Prompt"/>
        </w:rPr>
        <w:t>หนึ่งแถวใน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fct_sales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แทนหนึ่งรายการขาย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โดยใช้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sale_id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เป็นตัวระบุรายการ</w:t>
      </w:r>
      <w:proofErr w:type="spellEnd"/>
    </w:p>
    <w:p w14:paraId="08516A62" w14:textId="77777777" w:rsidR="007F5E9C" w:rsidRDefault="00000000">
      <w:pPr>
        <w:pStyle w:val="ListBullet"/>
      </w:pPr>
      <w:r>
        <w:rPr>
          <w:rFonts w:cs="Prompt"/>
        </w:rPr>
        <w:t xml:space="preserve">Geography: </w:t>
      </w:r>
      <w:proofErr w:type="spellStart"/>
      <w:r>
        <w:rPr>
          <w:rFonts w:cs="Prompt"/>
        </w:rPr>
        <w:t>dim_region</w:t>
      </w:r>
      <w:proofErr w:type="spellEnd"/>
      <w:r>
        <w:rPr>
          <w:rFonts w:cs="Prompt"/>
        </w:rPr>
        <w:t xml:space="preserve"> → </w:t>
      </w:r>
      <w:proofErr w:type="spellStart"/>
      <w:r>
        <w:rPr>
          <w:rFonts w:cs="Prompt"/>
        </w:rPr>
        <w:t>dim_province</w:t>
      </w:r>
      <w:proofErr w:type="spellEnd"/>
      <w:r>
        <w:rPr>
          <w:rFonts w:cs="Prompt"/>
        </w:rPr>
        <w:t xml:space="preserve"> → </w:t>
      </w:r>
      <w:proofErr w:type="spellStart"/>
      <w:r>
        <w:rPr>
          <w:rFonts w:cs="Prompt"/>
        </w:rPr>
        <w:t>dim_store</w:t>
      </w:r>
      <w:proofErr w:type="spellEnd"/>
    </w:p>
    <w:p w14:paraId="366ADA97" w14:textId="77777777" w:rsidR="007F5E9C" w:rsidRDefault="00000000">
      <w:pPr>
        <w:pStyle w:val="ListBullet"/>
      </w:pPr>
      <w:r>
        <w:rPr>
          <w:rFonts w:cs="Prompt"/>
        </w:rPr>
        <w:t xml:space="preserve">Product: </w:t>
      </w:r>
      <w:proofErr w:type="spellStart"/>
      <w:r>
        <w:rPr>
          <w:rFonts w:cs="Prompt"/>
        </w:rPr>
        <w:t>dim_category</w:t>
      </w:r>
      <w:proofErr w:type="spellEnd"/>
      <w:r>
        <w:rPr>
          <w:rFonts w:cs="Prompt"/>
        </w:rPr>
        <w:t xml:space="preserve"> → </w:t>
      </w:r>
      <w:proofErr w:type="spellStart"/>
      <w:r>
        <w:rPr>
          <w:rFonts w:cs="Prompt"/>
        </w:rPr>
        <w:t>dim_product</w:t>
      </w:r>
      <w:proofErr w:type="spellEnd"/>
    </w:p>
    <w:p w14:paraId="3C50940B" w14:textId="77777777" w:rsidR="007F5E9C" w:rsidRDefault="00000000">
      <w:pPr>
        <w:pStyle w:val="ListBullet"/>
      </w:pPr>
      <w:r>
        <w:rPr>
          <w:rFonts w:cs="Prompt"/>
        </w:rPr>
        <w:t xml:space="preserve">Staff: </w:t>
      </w:r>
      <w:proofErr w:type="spellStart"/>
      <w:r>
        <w:rPr>
          <w:rFonts w:cs="Prompt"/>
        </w:rPr>
        <w:t>dim_position</w:t>
      </w:r>
      <w:proofErr w:type="spellEnd"/>
      <w:r>
        <w:rPr>
          <w:rFonts w:cs="Prompt"/>
        </w:rPr>
        <w:t xml:space="preserve"> → </w:t>
      </w:r>
      <w:proofErr w:type="spellStart"/>
      <w:r>
        <w:rPr>
          <w:rFonts w:cs="Prompt"/>
        </w:rPr>
        <w:t>dim_staff</w:t>
      </w:r>
      <w:proofErr w:type="spellEnd"/>
    </w:p>
    <w:p w14:paraId="7A4C44E2" w14:textId="77777777" w:rsidR="007F5E9C" w:rsidRDefault="00000000">
      <w:pPr>
        <w:pStyle w:val="ListBullet"/>
      </w:pPr>
      <w:r>
        <w:rPr>
          <w:rFonts w:cs="Prompt"/>
        </w:rPr>
        <w:t xml:space="preserve">Dimensions </w:t>
      </w:r>
      <w:proofErr w:type="spellStart"/>
      <w:r>
        <w:rPr>
          <w:rFonts w:cs="Prompt"/>
        </w:rPr>
        <w:t>ที่ไม่แตกแขนง</w:t>
      </w:r>
      <w:proofErr w:type="spellEnd"/>
      <w:r>
        <w:rPr>
          <w:rFonts w:cs="Prompt"/>
        </w:rPr>
        <w:t xml:space="preserve">: </w:t>
      </w:r>
      <w:proofErr w:type="spellStart"/>
      <w:r>
        <w:rPr>
          <w:rFonts w:cs="Prompt"/>
        </w:rPr>
        <w:t>dim_customer</w:t>
      </w:r>
      <w:proofErr w:type="spellEnd"/>
      <w:r>
        <w:rPr>
          <w:rFonts w:cs="Prompt"/>
        </w:rPr>
        <w:t xml:space="preserve">, </w:t>
      </w:r>
      <w:proofErr w:type="spellStart"/>
      <w:r>
        <w:rPr>
          <w:rFonts w:cs="Prompt"/>
        </w:rPr>
        <w:t>dim_date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dim_promotion</w:t>
      </w:r>
      <w:proofErr w:type="spellEnd"/>
    </w:p>
    <w:p w14:paraId="5AFB789A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สังเกต</w:t>
      </w:r>
      <w:proofErr w:type="spellEnd"/>
      <w:r>
        <w:rPr>
          <w:rFonts w:cs="Prompt"/>
          <w:b/>
          <w:color w:val="163A5F"/>
          <w:sz w:val="19"/>
        </w:rPr>
        <w:t xml:space="preserve">: </w:t>
      </w:r>
      <w:r>
        <w:rPr>
          <w:rFonts w:cs="Prompt"/>
          <w:sz w:val="19"/>
        </w:rPr>
        <w:t xml:space="preserve">Snowflake Schema </w:t>
      </w:r>
      <w:proofErr w:type="spellStart"/>
      <w:r>
        <w:rPr>
          <w:rFonts w:cs="Prompt"/>
          <w:sz w:val="19"/>
        </w:rPr>
        <w:t>ทำให้ข้อมูลระดับบน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เช่น</w:t>
      </w:r>
      <w:proofErr w:type="spellEnd"/>
      <w:r>
        <w:rPr>
          <w:rFonts w:cs="Prompt"/>
          <w:sz w:val="19"/>
        </w:rPr>
        <w:t xml:space="preserve"> region, category </w:t>
      </w:r>
      <w:proofErr w:type="spellStart"/>
      <w:r>
        <w:rPr>
          <w:rFonts w:cs="Prompt"/>
          <w:sz w:val="19"/>
        </w:rPr>
        <w:t>และ</w:t>
      </w:r>
      <w:proofErr w:type="spellEnd"/>
      <w:r>
        <w:rPr>
          <w:rFonts w:cs="Prompt"/>
          <w:sz w:val="19"/>
        </w:rPr>
        <w:t xml:space="preserve"> position </w:t>
      </w:r>
      <w:proofErr w:type="spellStart"/>
      <w:r>
        <w:rPr>
          <w:rFonts w:cs="Prompt"/>
          <w:sz w:val="19"/>
        </w:rPr>
        <w:t>ไม่ถูกเก็บซ้ำในมิติระดับล่าง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แต่</w:t>
      </w:r>
      <w:proofErr w:type="spellEnd"/>
      <w:r>
        <w:rPr>
          <w:rFonts w:cs="Prompt"/>
          <w:sz w:val="19"/>
        </w:rPr>
        <w:t xml:space="preserve"> query </w:t>
      </w:r>
      <w:proofErr w:type="spellStart"/>
      <w:r>
        <w:rPr>
          <w:rFonts w:cs="Prompt"/>
          <w:sz w:val="19"/>
        </w:rPr>
        <w:t>จะต้อง</w:t>
      </w:r>
      <w:proofErr w:type="spellEnd"/>
      <w:r>
        <w:rPr>
          <w:rFonts w:cs="Prompt"/>
          <w:sz w:val="19"/>
        </w:rPr>
        <w:t xml:space="preserve"> join </w:t>
      </w:r>
      <w:proofErr w:type="spellStart"/>
      <w:r>
        <w:rPr>
          <w:rFonts w:cs="Prompt"/>
          <w:sz w:val="19"/>
        </w:rPr>
        <w:t>หลายตารางขึ้น</w:t>
      </w:r>
      <w:proofErr w:type="spellEnd"/>
    </w:p>
    <w:p w14:paraId="7C4E985D" w14:textId="77777777" w:rsidR="007F5E9C" w:rsidRDefault="00000000">
      <w:pPr>
        <w:pStyle w:val="Heading2"/>
      </w:pPr>
      <w:r>
        <w:t xml:space="preserve">1.2 ER-Diagram </w:t>
      </w:r>
      <w:proofErr w:type="spellStart"/>
      <w:r>
        <w:t>เป้าหมาย</w:t>
      </w:r>
      <w:proofErr w:type="spellEnd"/>
    </w:p>
    <w:p w14:paraId="6E38219E" w14:textId="77777777" w:rsidR="007F5E9C" w:rsidRDefault="00000000">
      <w:pPr>
        <w:jc w:val="center"/>
      </w:pPr>
      <w:r>
        <w:rPr>
          <w:noProof/>
        </w:rPr>
        <w:drawing>
          <wp:inline distT="0" distB="0" distL="0" distR="0" wp14:anchorId="4CFEFBAA" wp14:editId="3C7A6E0F">
            <wp:extent cx="6080760" cy="3703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1B9" w14:textId="77777777" w:rsidR="007F5E9C" w:rsidRDefault="00000000">
      <w:pPr>
        <w:spacing w:after="160"/>
        <w:jc w:val="center"/>
      </w:pPr>
      <w:proofErr w:type="spellStart"/>
      <w:r>
        <w:rPr>
          <w:rFonts w:cs="Prompt"/>
          <w:i/>
          <w:color w:val="5C6B73"/>
          <w:sz w:val="17"/>
        </w:rPr>
        <w:t>ภาพที่</w:t>
      </w:r>
      <w:proofErr w:type="spellEnd"/>
      <w:r>
        <w:rPr>
          <w:rFonts w:cs="Prompt"/>
          <w:i/>
          <w:color w:val="5C6B73"/>
          <w:sz w:val="17"/>
        </w:rPr>
        <w:t xml:space="preserve"> 1 </w:t>
      </w:r>
      <w:proofErr w:type="spellStart"/>
      <w:r>
        <w:rPr>
          <w:rFonts w:cs="Prompt"/>
          <w:i/>
          <w:color w:val="5C6B73"/>
          <w:sz w:val="17"/>
        </w:rPr>
        <w:t>โครงสร้าง</w:t>
      </w:r>
      <w:proofErr w:type="spellEnd"/>
      <w:r>
        <w:rPr>
          <w:rFonts w:cs="Prompt"/>
          <w:i/>
          <w:color w:val="5C6B73"/>
          <w:sz w:val="17"/>
        </w:rPr>
        <w:t xml:space="preserve"> Snowflake Schema </w:t>
      </w:r>
      <w:proofErr w:type="spellStart"/>
      <w:r>
        <w:rPr>
          <w:rFonts w:cs="Prompt"/>
          <w:i/>
          <w:color w:val="5C6B73"/>
          <w:sz w:val="17"/>
        </w:rPr>
        <w:t>ที่</w:t>
      </w:r>
      <w:proofErr w:type="spellEnd"/>
      <w:r>
        <w:rPr>
          <w:rFonts w:cs="Prompt"/>
          <w:i/>
          <w:color w:val="5C6B73"/>
          <w:sz w:val="17"/>
        </w:rPr>
        <w:t xml:space="preserve"> </w:t>
      </w:r>
      <w:proofErr w:type="spellStart"/>
      <w:r>
        <w:rPr>
          <w:rFonts w:cs="Prompt"/>
          <w:i/>
          <w:color w:val="5C6B73"/>
          <w:sz w:val="17"/>
        </w:rPr>
        <w:t>dbt</w:t>
      </w:r>
      <w:proofErr w:type="spellEnd"/>
      <w:r>
        <w:rPr>
          <w:rFonts w:cs="Prompt"/>
          <w:i/>
          <w:color w:val="5C6B73"/>
          <w:sz w:val="17"/>
        </w:rPr>
        <w:t xml:space="preserve"> </w:t>
      </w:r>
      <w:proofErr w:type="spellStart"/>
      <w:r>
        <w:rPr>
          <w:rFonts w:cs="Prompt"/>
          <w:i/>
          <w:color w:val="5C6B73"/>
          <w:sz w:val="17"/>
        </w:rPr>
        <w:t>จะสร้าง</w:t>
      </w:r>
      <w:proofErr w:type="spellEnd"/>
    </w:p>
    <w:p w14:paraId="7ED952A0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dbt</w:t>
      </w:r>
      <w:proofErr w:type="spellEnd"/>
      <w:r>
        <w:rPr>
          <w:rFonts w:cs="Prompt"/>
          <w:b/>
          <w:color w:val="163A5F"/>
          <w:sz w:val="19"/>
        </w:rPr>
        <w:t xml:space="preserve"> </w:t>
      </w:r>
      <w:proofErr w:type="spellStart"/>
      <w:r>
        <w:rPr>
          <w:rFonts w:cs="Prompt"/>
          <w:b/>
          <w:color w:val="163A5F"/>
          <w:sz w:val="19"/>
        </w:rPr>
        <w:t>กับ</w:t>
      </w:r>
      <w:proofErr w:type="spellEnd"/>
      <w:r>
        <w:rPr>
          <w:rFonts w:cs="Prompt"/>
          <w:b/>
          <w:color w:val="163A5F"/>
          <w:sz w:val="19"/>
        </w:rPr>
        <w:t xml:space="preserve"> Foreign Key: </w:t>
      </w:r>
      <w:r>
        <w:rPr>
          <w:rFonts w:cs="Prompt"/>
          <w:sz w:val="19"/>
        </w:rPr>
        <w:t xml:space="preserve">Lab </w:t>
      </w:r>
      <w:proofErr w:type="spellStart"/>
      <w:r>
        <w:rPr>
          <w:rFonts w:cs="Prompt"/>
          <w:sz w:val="19"/>
        </w:rPr>
        <w:t>นี้ใช้</w:t>
      </w:r>
      <w:proofErr w:type="spellEnd"/>
      <w:r>
        <w:rPr>
          <w:rFonts w:cs="Prompt"/>
          <w:sz w:val="19"/>
        </w:rPr>
        <w:t xml:space="preserve"> relationship tests </w:t>
      </w:r>
      <w:proofErr w:type="spellStart"/>
      <w:r>
        <w:rPr>
          <w:rFonts w:cs="Prompt"/>
          <w:sz w:val="19"/>
        </w:rPr>
        <w:t>ตรวจความสมบูรณ์ของคีย์อ้างอิง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แทนการสร้าง</w:t>
      </w:r>
      <w:proofErr w:type="spellEnd"/>
      <w:r>
        <w:rPr>
          <w:rFonts w:cs="Prompt"/>
          <w:sz w:val="19"/>
        </w:rPr>
        <w:t xml:space="preserve"> physical FOREIGN KEY constraint </w:t>
      </w:r>
      <w:proofErr w:type="spellStart"/>
      <w:r>
        <w:rPr>
          <w:rFonts w:cs="Prompt"/>
          <w:sz w:val="19"/>
        </w:rPr>
        <w:t>โดยตรง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จึงตรวจจับ</w:t>
      </w:r>
      <w:proofErr w:type="spellEnd"/>
      <w:r>
        <w:rPr>
          <w:rFonts w:cs="Prompt"/>
          <w:sz w:val="19"/>
        </w:rPr>
        <w:t xml:space="preserve"> orphan records </w:t>
      </w:r>
      <w:proofErr w:type="spellStart"/>
      <w:r>
        <w:rPr>
          <w:rFonts w:cs="Prompt"/>
          <w:sz w:val="19"/>
        </w:rPr>
        <w:t>ได้และยังคง</w:t>
      </w:r>
      <w:proofErr w:type="spellEnd"/>
      <w:r>
        <w:rPr>
          <w:rFonts w:cs="Prompt"/>
          <w:sz w:val="19"/>
        </w:rPr>
        <w:t xml:space="preserve"> transformation </w:t>
      </w:r>
      <w:proofErr w:type="spellStart"/>
      <w:r>
        <w:rPr>
          <w:rFonts w:cs="Prompt"/>
          <w:sz w:val="19"/>
        </w:rPr>
        <w:t>แบบ</w:t>
      </w:r>
      <w:proofErr w:type="spellEnd"/>
      <w:r>
        <w:rPr>
          <w:rFonts w:cs="Prompt"/>
          <w:sz w:val="19"/>
        </w:rPr>
        <w:t xml:space="preserve"> declarative</w:t>
      </w:r>
    </w:p>
    <w:p w14:paraId="7243BE08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2 </w:t>
      </w:r>
      <w:proofErr w:type="spellStart"/>
      <w:r>
        <w:t>เตรียม</w:t>
      </w:r>
      <w:proofErr w:type="spellEnd"/>
      <w:r>
        <w:t xml:space="preserve"> Lab Environment</w:t>
      </w:r>
    </w:p>
    <w:p w14:paraId="5599D220" w14:textId="77777777" w:rsidR="000D6AD8" w:rsidRDefault="000D6AD8" w:rsidP="000D6AD8">
      <w:pPr>
        <w:pStyle w:val="Heading2"/>
      </w:pPr>
      <w:r w:rsidRPr="000D6AD8">
        <w:t xml:space="preserve">2.1 </w:t>
      </w:r>
      <w:proofErr w:type="spellStart"/>
      <w:r w:rsidRPr="000D6AD8">
        <w:rPr>
          <w:rFonts w:ascii="Browallia New" w:hAnsi="Browallia New" w:cs="Browallia New"/>
        </w:rPr>
        <w:t>สร้างฐานข้อมูลผ่าน</w:t>
      </w:r>
      <w:proofErr w:type="spellEnd"/>
      <w:r w:rsidRPr="000D6AD8">
        <w:t xml:space="preserve"> </w:t>
      </w:r>
      <w:proofErr w:type="spellStart"/>
      <w:r w:rsidRPr="000D6AD8">
        <w:t>pgAdmin</w:t>
      </w:r>
      <w:proofErr w:type="spellEnd"/>
      <w:r w:rsidRPr="000D6AD8">
        <w:t xml:space="preserve"> SQL Editor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0D6AD8" w14:paraId="04AFC491" w14:textId="77777777" w:rsidTr="006D468E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1EFBD5" w14:textId="7D4DD4C6" w:rsidR="000D6AD8" w:rsidRDefault="000D6AD8" w:rsidP="006D468E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CREATE DATABASE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coffee_dw_snowflake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;</w:t>
            </w:r>
          </w:p>
        </w:tc>
      </w:tr>
    </w:tbl>
    <w:p w14:paraId="6614AC44" w14:textId="77777777" w:rsidR="000D6AD8" w:rsidRDefault="000D6AD8" w:rsidP="000D6AD8">
      <w:pPr>
        <w:spacing w:after="0"/>
      </w:pPr>
    </w:p>
    <w:p w14:paraId="2D30032F" w14:textId="183A5E5F" w:rsidR="007F5E9C" w:rsidRDefault="00000000">
      <w:pPr>
        <w:pStyle w:val="Heading2"/>
      </w:pPr>
      <w:r>
        <w:lastRenderedPageBreak/>
        <w:t>2.</w:t>
      </w:r>
      <w:r w:rsidR="000D6AD8">
        <w:t>2</w:t>
      </w:r>
      <w:r>
        <w:t xml:space="preserve"> </w:t>
      </w:r>
      <w:proofErr w:type="spellStart"/>
      <w:r>
        <w:t>สร้างโครงสร้างโครงการ</w:t>
      </w:r>
      <w:proofErr w:type="spellEnd"/>
    </w:p>
    <w:p w14:paraId="0B0F167B" w14:textId="77777777" w:rsidR="00F46CC3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dbt_root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└──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profiles.yml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</w:t>
      </w:r>
    </w:p>
    <w:p w14:paraId="25F6F65F" w14:textId="2AA756C0" w:rsidR="007F5E9C" w:rsidRDefault="00F46CC3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└──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├──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dbt_project.yml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├── seeds/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├── coffee_sales.csv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└── province_region_mapping.csv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├── models/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└──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    ├── staging/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    ├── marts/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    ├── metadata/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    ├── reporting/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│       └──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schema.yml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└── tests/</w:t>
      </w:r>
    </w:p>
    <w:p w14:paraId="0E565B41" w14:textId="38C39B53" w:rsidR="007F5E9C" w:rsidRDefault="00000000">
      <w:proofErr w:type="spellStart"/>
      <w:r>
        <w:rPr>
          <w:rFonts w:cs="Prompt"/>
        </w:rPr>
        <w:t>คัดลอก</w:t>
      </w:r>
      <w:proofErr w:type="spellEnd"/>
      <w:r>
        <w:rPr>
          <w:rFonts w:cs="Prompt"/>
        </w:rPr>
        <w:t xml:space="preserve"> coffee_sales.csv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province_region_mapping.csv </w:t>
      </w:r>
      <w:proofErr w:type="spellStart"/>
      <w:r>
        <w:rPr>
          <w:rFonts w:cs="Prompt"/>
        </w:rPr>
        <w:t>ไปไว้ในโฟลเดอร์</w:t>
      </w:r>
      <w:proofErr w:type="spellEnd"/>
      <w:r>
        <w:rPr>
          <w:rFonts w:cs="Prompt"/>
        </w:rPr>
        <w:t xml:space="preserve"> </w:t>
      </w:r>
      <w:proofErr w:type="spellStart"/>
      <w:r w:rsidR="001B3E65">
        <w:rPr>
          <w:rFonts w:cs="Prompt"/>
        </w:rPr>
        <w:t>coffee_dw_snowflake</w:t>
      </w:r>
      <w:proofErr w:type="spellEnd"/>
      <w:r>
        <w:rPr>
          <w:rFonts w:cs="Prompt"/>
        </w:rPr>
        <w:t xml:space="preserve">/seeds/ </w:t>
      </w:r>
      <w:proofErr w:type="spellStart"/>
      <w:r>
        <w:rPr>
          <w:rFonts w:cs="Prompt"/>
        </w:rPr>
        <w:t>โดยคงชื่อไฟล์เดิม</w:t>
      </w:r>
      <w:proofErr w:type="spellEnd"/>
    </w:p>
    <w:p w14:paraId="21F77DB2" w14:textId="3607F60B" w:rsidR="007F5E9C" w:rsidRDefault="00000000">
      <w:pPr>
        <w:pStyle w:val="Heading2"/>
      </w:pPr>
      <w:r>
        <w:t>2.</w:t>
      </w:r>
      <w:r w:rsidR="000D6AD8">
        <w:t>3</w:t>
      </w:r>
      <w:r>
        <w:t xml:space="preserve"> </w:t>
      </w:r>
      <w:proofErr w:type="spellStart"/>
      <w:r>
        <w:t>กำหนด</w:t>
      </w:r>
      <w:proofErr w:type="spellEnd"/>
      <w:r>
        <w:t xml:space="preserve"> profile </w:t>
      </w:r>
      <w:proofErr w:type="spellStart"/>
      <w:r>
        <w:t>และ</w:t>
      </w:r>
      <w:proofErr w:type="spellEnd"/>
      <w:r>
        <w:t xml:space="preserve"> project configuration</w:t>
      </w:r>
    </w:p>
    <w:p w14:paraId="2E9DC82B" w14:textId="77777777" w:rsidR="007F5E9C" w:rsidRDefault="00000000">
      <w:pPr>
        <w:pStyle w:val="CodeLabel"/>
      </w:pPr>
      <w:proofErr w:type="spellStart"/>
      <w:r>
        <w:rPr>
          <w:rFonts w:cs="Liberation Mono"/>
        </w:rPr>
        <w:t>dbt_root</w:t>
      </w:r>
      <w:proofErr w:type="spellEnd"/>
      <w:r>
        <w:rPr>
          <w:rFonts w:cs="Liberation Mono"/>
        </w:rPr>
        <w:t>/</w:t>
      </w:r>
      <w:proofErr w:type="spellStart"/>
      <w:r>
        <w:rPr>
          <w:rFonts w:cs="Liberation Mono"/>
        </w:rPr>
        <w:t>profiles.yml</w:t>
      </w:r>
      <w:proofErr w:type="spellEnd"/>
    </w:p>
    <w:p w14:paraId="7614DD6E" w14:textId="160B4C0F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</w:t>
      </w:r>
      <w:r w:rsidR="001B3E65">
        <w:rPr>
          <w:rFonts w:ascii="Liberation Mono" w:eastAsia="Liberation Mono" w:hAnsi="Liberation Mono" w:cs="Liberation Mono"/>
          <w:color w:val="24292F"/>
          <w:sz w:val="14"/>
        </w:rPr>
        <w:t>dw_</w:t>
      </w:r>
      <w:r>
        <w:rPr>
          <w:rFonts w:ascii="Liberation Mono" w:eastAsia="Liberation Mono" w:hAnsi="Liberation Mono" w:cs="Liberation Mono"/>
          <w:color w:val="24292F"/>
          <w:sz w:val="14"/>
        </w:rPr>
        <w:t>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target: dev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outputs: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dev: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type: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postgres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host: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postgres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port: 5432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user: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dw_user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password: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dw_pass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schema: </w:t>
      </w:r>
      <w:proofErr w:type="spellStart"/>
      <w:r w:rsidR="001B3E65"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threads: 4</w:t>
      </w:r>
    </w:p>
    <w:p w14:paraId="197FAD90" w14:textId="3ACBD728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ชื่อ</w:t>
      </w:r>
      <w:proofErr w:type="spellEnd"/>
      <w:r>
        <w:rPr>
          <w:rFonts w:cs="Prompt"/>
          <w:b/>
          <w:color w:val="163A5F"/>
          <w:sz w:val="19"/>
        </w:rPr>
        <w:t xml:space="preserve"> host: </w:t>
      </w:r>
      <w:proofErr w:type="spellStart"/>
      <w:r>
        <w:rPr>
          <w:rFonts w:cs="Prompt"/>
          <w:sz w:val="19"/>
        </w:rPr>
        <w:t>ภายใน</w:t>
      </w:r>
      <w:proofErr w:type="spellEnd"/>
      <w:r>
        <w:rPr>
          <w:rFonts w:cs="Prompt"/>
          <w:sz w:val="19"/>
        </w:rPr>
        <w:t xml:space="preserve"> Docker network </w:t>
      </w:r>
      <w:proofErr w:type="spellStart"/>
      <w:r>
        <w:rPr>
          <w:rFonts w:cs="Prompt"/>
          <w:sz w:val="19"/>
        </w:rPr>
        <w:t>ต้องใช้ชื่อ</w:t>
      </w:r>
      <w:proofErr w:type="spellEnd"/>
      <w:r>
        <w:rPr>
          <w:rFonts w:cs="Prompt"/>
          <w:sz w:val="19"/>
        </w:rPr>
        <w:t xml:space="preserve"> service </w:t>
      </w:r>
      <w:proofErr w:type="spellStart"/>
      <w:r>
        <w:rPr>
          <w:rFonts w:cs="Prompt"/>
          <w:sz w:val="19"/>
        </w:rPr>
        <w:t>คือ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postgres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ไม่ใช่</w:t>
      </w:r>
      <w:proofErr w:type="spellEnd"/>
      <w:r>
        <w:rPr>
          <w:rFonts w:cs="Prompt"/>
          <w:sz w:val="19"/>
        </w:rPr>
        <w:t xml:space="preserve"> localhost </w:t>
      </w:r>
      <w:proofErr w:type="spellStart"/>
      <w:r>
        <w:rPr>
          <w:rFonts w:cs="Prompt"/>
          <w:sz w:val="19"/>
        </w:rPr>
        <w:t>ส่วน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dw_postgres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เป็น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container_name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ซึ่งใช้ได้ในบางกรณี</w:t>
      </w:r>
      <w:proofErr w:type="spellEnd"/>
    </w:p>
    <w:p w14:paraId="523236AB" w14:textId="1113E3C5" w:rsidR="007F5E9C" w:rsidRDefault="00000000">
      <w:pPr>
        <w:pStyle w:val="CodeLabel"/>
      </w:pPr>
      <w:proofErr w:type="spellStart"/>
      <w:r>
        <w:rPr>
          <w:rFonts w:cs="Liberation Mono"/>
        </w:rPr>
        <w:t>dbt</w:t>
      </w:r>
      <w:proofErr w:type="spellEnd"/>
      <w:r>
        <w:rPr>
          <w:rFonts w:cs="Liberation Mono"/>
        </w:rPr>
        <w:t>/</w:t>
      </w:r>
      <w:proofErr w:type="spellStart"/>
      <w:r w:rsidR="00DB471C">
        <w:rPr>
          <w:rFonts w:cs="Liberation Mono"/>
        </w:rPr>
        <w:t>coffee_dw_snowflake</w:t>
      </w:r>
      <w:proofErr w:type="spellEnd"/>
      <w:r w:rsidR="00DB471C">
        <w:rPr>
          <w:rFonts w:cs="Liberation Mono"/>
        </w:rPr>
        <w:t>/</w:t>
      </w:r>
      <w:proofErr w:type="spellStart"/>
      <w:r>
        <w:rPr>
          <w:rFonts w:cs="Liberation Mono"/>
        </w:rPr>
        <w:t>dbt_project.yml</w:t>
      </w:r>
      <w:proofErr w:type="spellEnd"/>
    </w:p>
    <w:p w14:paraId="6B68114A" w14:textId="0EF5FA25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</w:t>
      </w:r>
      <w:r w:rsidR="005354CB">
        <w:rPr>
          <w:rFonts w:ascii="Liberation Mono" w:eastAsia="Liberation Mono" w:hAnsi="Liberation Mono" w:cs="Liberation Mono"/>
          <w:color w:val="24292F"/>
          <w:sz w:val="14"/>
        </w:rPr>
        <w:t>dw_</w:t>
      </w:r>
      <w:r>
        <w:rPr>
          <w:rFonts w:ascii="Liberation Mono" w:eastAsia="Liberation Mono" w:hAnsi="Liberation Mono" w:cs="Liberation Mono"/>
          <w:color w:val="24292F"/>
          <w:sz w:val="14"/>
        </w:rPr>
        <w:t>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version: '1.0.0'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config-version: 2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profile: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</w:t>
      </w:r>
      <w:r w:rsidR="005354CB">
        <w:rPr>
          <w:rFonts w:ascii="Liberation Mono" w:eastAsia="Liberation Mono" w:hAnsi="Liberation Mono" w:cs="Liberation Mono"/>
          <w:color w:val="24292F"/>
          <w:sz w:val="14"/>
        </w:rPr>
        <w:t>dw_</w:t>
      </w:r>
      <w:r>
        <w:rPr>
          <w:rFonts w:ascii="Liberation Mono" w:eastAsia="Liberation Mono" w:hAnsi="Liberation Mono" w:cs="Liberation Mono"/>
          <w:color w:val="24292F"/>
          <w:sz w:val="14"/>
        </w:rPr>
        <w:t>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model-paths: ["models"]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seed-paths: ["seeds"]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test-paths: ["tests"]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target-path: "target"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clean-targets: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"target"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dbt_packages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models: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</w:t>
      </w:r>
      <w:r w:rsidR="005354CB">
        <w:rPr>
          <w:rFonts w:ascii="Liberation Mono" w:eastAsia="Liberation Mono" w:hAnsi="Liberation Mono" w:cs="Liberation Mono"/>
          <w:color w:val="24292F"/>
          <w:sz w:val="14"/>
        </w:rPr>
        <w:t>dw_</w:t>
      </w:r>
      <w:r>
        <w:rPr>
          <w:rFonts w:ascii="Liberation Mono" w:eastAsia="Liberation Mono" w:hAnsi="Liberation Mono" w:cs="Liberation Mono"/>
          <w:color w:val="24292F"/>
          <w:sz w:val="14"/>
        </w:rPr>
        <w:t>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         # project name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staging: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view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staging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marts: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table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marts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metadata: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table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metadata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reporting: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view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reporting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seeds: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</w:t>
      </w:r>
      <w:r w:rsidR="005354CB">
        <w:rPr>
          <w:rFonts w:ascii="Liberation Mono" w:eastAsia="Liberation Mono" w:hAnsi="Liberation Mono" w:cs="Liberation Mono"/>
          <w:color w:val="24292F"/>
          <w:sz w:val="14"/>
        </w:rPr>
        <w:t>dw_</w:t>
      </w:r>
      <w:r>
        <w:rPr>
          <w:rFonts w:ascii="Liberation Mono" w:eastAsia="Liberation Mono" w:hAnsi="Liberation Mono" w:cs="Liberation Mono"/>
          <w:color w:val="24292F"/>
          <w:sz w:val="14"/>
        </w:rPr>
        <w:t>snowflake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+schema: raw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column_types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birth_year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unit_price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numeric(10,2)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quantity: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revenue: numeric(12,2)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points_redeemed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province_region_mapping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column_types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varchar(100)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varchar(100)</w:t>
      </w:r>
    </w:p>
    <w:p w14:paraId="642AE13A" w14:textId="6D06ADF7" w:rsidR="007F5E9C" w:rsidRDefault="00000000">
      <w:pPr>
        <w:pStyle w:val="Heading2"/>
      </w:pPr>
      <w:r>
        <w:t>2.</w:t>
      </w:r>
      <w:r w:rsidR="000D6AD8">
        <w:t>4</w:t>
      </w:r>
      <w:r>
        <w:t xml:space="preserve"> </w:t>
      </w:r>
      <w:proofErr w:type="spellStart"/>
      <w:r>
        <w:t>ตรวจสอบการเชื่อมต่อ</w:t>
      </w:r>
      <w:proofErr w:type="spellEnd"/>
    </w:p>
    <w:p w14:paraId="5C0F6295" w14:textId="6A22CACD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debug</w:t>
      </w:r>
    </w:p>
    <w:p w14:paraId="5545D946" w14:textId="77777777" w:rsidR="007F5E9C" w:rsidRDefault="00000000">
      <w:proofErr w:type="spellStart"/>
      <w:r>
        <w:rPr>
          <w:rFonts w:cs="Prompt"/>
        </w:rPr>
        <w:t>ผลที่ต้องได้</w:t>
      </w:r>
      <w:proofErr w:type="spellEnd"/>
      <w:r>
        <w:rPr>
          <w:rFonts w:cs="Prompt"/>
        </w:rPr>
        <w:t xml:space="preserve">: Connection test: OK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All checks passed</w:t>
      </w:r>
    </w:p>
    <w:p w14:paraId="59D23356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3 </w:t>
      </w:r>
      <w:proofErr w:type="spellStart"/>
      <w:r>
        <w:t>โหลดข้อมูลด้วย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seed</w:t>
      </w:r>
    </w:p>
    <w:p w14:paraId="70084248" w14:textId="77777777" w:rsidR="007F5E9C" w:rsidRDefault="00000000"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seed </w:t>
      </w:r>
      <w:proofErr w:type="spellStart"/>
      <w:r>
        <w:rPr>
          <w:rFonts w:cs="Prompt"/>
        </w:rPr>
        <w:t>อ่าน</w:t>
      </w:r>
      <w:proofErr w:type="spellEnd"/>
      <w:r>
        <w:rPr>
          <w:rFonts w:cs="Prompt"/>
        </w:rPr>
        <w:t xml:space="preserve"> CSV </w:t>
      </w:r>
      <w:proofErr w:type="spellStart"/>
      <w:r>
        <w:rPr>
          <w:rFonts w:cs="Prompt"/>
        </w:rPr>
        <w:t>ในโฟลเดอร์</w:t>
      </w:r>
      <w:proofErr w:type="spellEnd"/>
      <w:r>
        <w:rPr>
          <w:rFonts w:cs="Prompt"/>
        </w:rPr>
        <w:t xml:space="preserve"> seeds </w:t>
      </w:r>
      <w:proofErr w:type="spellStart"/>
      <w:r>
        <w:rPr>
          <w:rFonts w:cs="Prompt"/>
        </w:rPr>
        <w:t>และสร้างตารางใน</w:t>
      </w:r>
      <w:proofErr w:type="spellEnd"/>
      <w:r>
        <w:rPr>
          <w:rFonts w:cs="Prompt"/>
        </w:rPr>
        <w:t xml:space="preserve"> schema </w:t>
      </w:r>
      <w:proofErr w:type="spellStart"/>
      <w:r>
        <w:rPr>
          <w:rFonts w:cs="Prompt"/>
        </w:rPr>
        <w:t>coffee_dw_raw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ตามชนิดข้อมูลที่กำหนดใน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dbt_project.yml</w:t>
      </w:r>
      <w:proofErr w:type="spellEnd"/>
    </w:p>
    <w:p w14:paraId="07E3AE69" w14:textId="181EFC90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seed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2700"/>
        <w:gridCol w:w="4000"/>
      </w:tblGrid>
      <w:tr w:rsidR="007F5E9C" w14:paraId="7F4AC318" w14:textId="77777777">
        <w:trPr>
          <w:tblHeader/>
        </w:trPr>
        <w:tc>
          <w:tcPr>
            <w:tcW w:w="31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69523" w14:textId="77777777" w:rsidR="007F5E9C" w:rsidRDefault="00000000">
            <w:pPr>
              <w:spacing w:after="0"/>
              <w:jc w:val="center"/>
            </w:pPr>
            <w:r>
              <w:rPr>
                <w:rFonts w:cs="Prompt"/>
                <w:b/>
                <w:color w:val="FFFFFF"/>
                <w:sz w:val="18"/>
              </w:rPr>
              <w:t>Seed</w:t>
            </w:r>
          </w:p>
        </w:tc>
        <w:tc>
          <w:tcPr>
            <w:tcW w:w="27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432E3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จำนวนแถวที่คาดหวัง</w:t>
            </w:r>
            <w:proofErr w:type="spellEnd"/>
          </w:p>
        </w:tc>
        <w:tc>
          <w:tcPr>
            <w:tcW w:w="40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0F9C5" w14:textId="77777777" w:rsidR="007F5E9C" w:rsidRDefault="00000000">
            <w:pPr>
              <w:spacing w:after="0"/>
            </w:pPr>
            <w:r>
              <w:rPr>
                <w:rFonts w:cs="Prompt"/>
                <w:b/>
                <w:color w:val="FFFFFF"/>
                <w:sz w:val="18"/>
              </w:rPr>
              <w:t>Schema</w:t>
            </w:r>
          </w:p>
        </w:tc>
      </w:tr>
      <w:tr w:rsidR="007F5E9C" w14:paraId="1C088321" w14:textId="77777777">
        <w:tc>
          <w:tcPr>
            <w:tcW w:w="3100" w:type="dxa"/>
          </w:tcPr>
          <w:p w14:paraId="722B6953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coffee_sales</w:t>
            </w:r>
            <w:proofErr w:type="spellEnd"/>
          </w:p>
        </w:tc>
        <w:tc>
          <w:tcPr>
            <w:tcW w:w="2700" w:type="dxa"/>
          </w:tcPr>
          <w:p w14:paraId="06748DDE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3,000</w:t>
            </w:r>
          </w:p>
        </w:tc>
        <w:tc>
          <w:tcPr>
            <w:tcW w:w="4000" w:type="dxa"/>
          </w:tcPr>
          <w:p w14:paraId="407322BD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coffee_dw_raw</w:t>
            </w:r>
            <w:proofErr w:type="spellEnd"/>
          </w:p>
        </w:tc>
      </w:tr>
      <w:tr w:rsidR="007F5E9C" w14:paraId="5721C198" w14:textId="77777777">
        <w:tc>
          <w:tcPr>
            <w:tcW w:w="3100" w:type="dxa"/>
            <w:shd w:val="clear" w:color="auto" w:fill="F8FAFB"/>
          </w:tcPr>
          <w:p w14:paraId="0D9B53FF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province_region_mapping</w:t>
            </w:r>
            <w:proofErr w:type="spellEnd"/>
          </w:p>
        </w:tc>
        <w:tc>
          <w:tcPr>
            <w:tcW w:w="2700" w:type="dxa"/>
            <w:shd w:val="clear" w:color="auto" w:fill="F8FAFB"/>
          </w:tcPr>
          <w:p w14:paraId="1AF20A4C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  <w:tc>
          <w:tcPr>
            <w:tcW w:w="4000" w:type="dxa"/>
            <w:shd w:val="clear" w:color="auto" w:fill="F8FAFB"/>
          </w:tcPr>
          <w:p w14:paraId="5281C2FA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coffee_dw_raw</w:t>
            </w:r>
            <w:proofErr w:type="spellEnd"/>
          </w:p>
        </w:tc>
      </w:tr>
    </w:tbl>
    <w:p w14:paraId="450CB6B7" w14:textId="77777777" w:rsidR="007F5E9C" w:rsidRDefault="007F5E9C">
      <w:pPr>
        <w:spacing w:after="60"/>
      </w:pPr>
    </w:p>
    <w:p w14:paraId="13CA63CC" w14:textId="7A093376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รันซ้ำหลังแก้</w:t>
      </w:r>
      <w:proofErr w:type="spellEnd"/>
      <w:r>
        <w:rPr>
          <w:rFonts w:cs="Prompt"/>
          <w:b/>
          <w:color w:val="163A5F"/>
          <w:sz w:val="19"/>
        </w:rPr>
        <w:t xml:space="preserve"> CSV: </w:t>
      </w:r>
      <w:proofErr w:type="spellStart"/>
      <w:r>
        <w:rPr>
          <w:rFonts w:cs="Prompt"/>
          <w:sz w:val="19"/>
        </w:rPr>
        <w:t>ใช้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seed --full-refresh </w:t>
      </w:r>
      <w:proofErr w:type="spellStart"/>
      <w:r>
        <w:rPr>
          <w:rFonts w:cs="Prompt"/>
          <w:sz w:val="19"/>
        </w:rPr>
        <w:t>เพื่อสร้าง</w:t>
      </w:r>
      <w:proofErr w:type="spellEnd"/>
      <w:r>
        <w:rPr>
          <w:rFonts w:cs="Prompt"/>
          <w:sz w:val="19"/>
        </w:rPr>
        <w:t xml:space="preserve"> seed table </w:t>
      </w:r>
      <w:proofErr w:type="spellStart"/>
      <w:r>
        <w:rPr>
          <w:rFonts w:cs="Prompt"/>
          <w:sz w:val="19"/>
        </w:rPr>
        <w:t>ใหม่จากไฟล์ล่าสุด</w:t>
      </w:r>
      <w:proofErr w:type="spellEnd"/>
    </w:p>
    <w:p w14:paraId="5663505D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4 </w:t>
      </w:r>
      <w:proofErr w:type="spellStart"/>
      <w:r>
        <w:t>สร้าง</w:t>
      </w:r>
      <w:proofErr w:type="spellEnd"/>
      <w:r>
        <w:t xml:space="preserve"> Staging Models</w:t>
      </w:r>
    </w:p>
    <w:p w14:paraId="3B0EF606" w14:textId="77777777" w:rsidR="007F5E9C" w:rsidRDefault="00000000">
      <w:r>
        <w:rPr>
          <w:rFonts w:cs="Prompt"/>
        </w:rPr>
        <w:t xml:space="preserve">Staging layer </w:t>
      </w:r>
      <w:proofErr w:type="spellStart"/>
      <w:r>
        <w:rPr>
          <w:rFonts w:cs="Prompt"/>
        </w:rPr>
        <w:t>ทำหน้าที่</w:t>
      </w:r>
      <w:proofErr w:type="spellEnd"/>
      <w:r>
        <w:rPr>
          <w:rFonts w:cs="Prompt"/>
        </w:rPr>
        <w:t xml:space="preserve"> cast </w:t>
      </w:r>
      <w:proofErr w:type="spellStart"/>
      <w:r>
        <w:rPr>
          <w:rFonts w:cs="Prompt"/>
        </w:rPr>
        <w:t>ชนิดข้อมูล</w:t>
      </w:r>
      <w:proofErr w:type="spellEnd"/>
      <w:r>
        <w:rPr>
          <w:rFonts w:cs="Prompt"/>
        </w:rPr>
        <w:t xml:space="preserve">, trim </w:t>
      </w:r>
      <w:proofErr w:type="spellStart"/>
      <w:r>
        <w:rPr>
          <w:rFonts w:cs="Prompt"/>
        </w:rPr>
        <w:t>ช่องว่าง</w:t>
      </w:r>
      <w:proofErr w:type="spellEnd"/>
      <w:r>
        <w:rPr>
          <w:rFonts w:cs="Prompt"/>
        </w:rPr>
        <w:t xml:space="preserve">, </w:t>
      </w:r>
      <w:proofErr w:type="spellStart"/>
      <w:r>
        <w:rPr>
          <w:rFonts w:cs="Prompt"/>
        </w:rPr>
        <w:t>ปรับ</w:t>
      </w:r>
      <w:proofErr w:type="spellEnd"/>
      <w:r>
        <w:rPr>
          <w:rFonts w:cs="Prompt"/>
        </w:rPr>
        <w:t xml:space="preserve"> category </w:t>
      </w:r>
      <w:proofErr w:type="spellStart"/>
      <w:r>
        <w:rPr>
          <w:rFonts w:cs="Prompt"/>
        </w:rPr>
        <w:t>เป็นตัวพิมพ์เล็ก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และเปลี่ยนค่าว่างของ</w:t>
      </w:r>
      <w:proofErr w:type="spellEnd"/>
      <w:r>
        <w:rPr>
          <w:rFonts w:cs="Prompt"/>
        </w:rPr>
        <w:t xml:space="preserve"> promotion </w:t>
      </w:r>
      <w:proofErr w:type="spellStart"/>
      <w:r>
        <w:rPr>
          <w:rFonts w:cs="Prompt"/>
        </w:rPr>
        <w:t>ให้เป็น</w:t>
      </w:r>
      <w:proofErr w:type="spellEnd"/>
      <w:r>
        <w:rPr>
          <w:rFonts w:cs="Prompt"/>
        </w:rPr>
        <w:t xml:space="preserve"> NULL</w:t>
      </w:r>
    </w:p>
    <w:p w14:paraId="48010FC8" w14:textId="00E0E712" w:rsidR="007F5E9C" w:rsidRDefault="00000000">
      <w:pPr>
        <w:pStyle w:val="CodeLabel"/>
      </w:pPr>
      <w:r>
        <w:rPr>
          <w:rFonts w:cs="Liberation Mono"/>
        </w:rPr>
        <w:t>models/staging/</w:t>
      </w:r>
      <w:proofErr w:type="spellStart"/>
      <w:r>
        <w:rPr>
          <w:rFonts w:cs="Liberation Mono"/>
        </w:rPr>
        <w:t>stg_coffee_sales.sql</w:t>
      </w:r>
      <w:proofErr w:type="spellEnd"/>
    </w:p>
    <w:p w14:paraId="6BC7500F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integer)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invoice_number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invoice_number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date)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trim(gender) as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birth_year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integer)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birth_year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lower(trim(category)) as 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trim(size) as size,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unit_price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numeric(10,2))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unit_price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cast(quantity as integer) as quantity,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cast(revenue as numeric(12,2)) as revenue,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trim(province) as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trim(position) as position,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nullif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(trim(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), '')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nullif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(trim(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promo_desc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), '')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promo_desc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points_redeemed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integer)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points_redeemed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</w:t>
      </w:r>
    </w:p>
    <w:p w14:paraId="58573893" w14:textId="249858E0" w:rsidR="007F5E9C" w:rsidRDefault="00000000">
      <w:pPr>
        <w:pStyle w:val="CodeLabel"/>
      </w:pPr>
      <w:r>
        <w:rPr>
          <w:rFonts w:cs="Liberation Mono"/>
        </w:rPr>
        <w:lastRenderedPageBreak/>
        <w:t>models/staging/</w:t>
      </w:r>
      <w:proofErr w:type="spellStart"/>
      <w:r>
        <w:rPr>
          <w:rFonts w:cs="Liberation Mono"/>
        </w:rPr>
        <w:t>stg_province_region_mapping.sql</w:t>
      </w:r>
      <w:proofErr w:type="spellEnd"/>
    </w:p>
    <w:p w14:paraId="25223340" w14:textId="77777777" w:rsidR="007F5E9C" w:rsidRPr="00B91013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lang w:bidi="th-TH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province_region_mapping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</w:t>
      </w:r>
    </w:p>
    <w:p w14:paraId="37372D4D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gramStart"/>
      <w:r>
        <w:rPr>
          <w:rFonts w:cs="Prompt"/>
          <w:b/>
          <w:color w:val="163A5F"/>
          <w:sz w:val="19"/>
        </w:rPr>
        <w:t>ref(</w:t>
      </w:r>
      <w:proofErr w:type="gramEnd"/>
      <w:r>
        <w:rPr>
          <w:rFonts w:cs="Prompt"/>
          <w:b/>
          <w:color w:val="163A5F"/>
          <w:sz w:val="19"/>
        </w:rPr>
        <w:t xml:space="preserve">): </w:t>
      </w:r>
      <w:proofErr w:type="gramStart"/>
      <w:r>
        <w:rPr>
          <w:rFonts w:cs="Prompt"/>
          <w:sz w:val="19"/>
        </w:rPr>
        <w:t>{{ ref</w:t>
      </w:r>
      <w:proofErr w:type="gramEnd"/>
      <w:r>
        <w:rPr>
          <w:rFonts w:cs="Prompt"/>
          <w:sz w:val="19"/>
        </w:rPr>
        <w:t>('</w:t>
      </w:r>
      <w:proofErr w:type="spellStart"/>
      <w:r>
        <w:rPr>
          <w:rFonts w:cs="Prompt"/>
          <w:sz w:val="19"/>
        </w:rPr>
        <w:t>coffee_sales</w:t>
      </w:r>
      <w:proofErr w:type="spellEnd"/>
      <w:r>
        <w:rPr>
          <w:rFonts w:cs="Prompt"/>
          <w:sz w:val="19"/>
        </w:rPr>
        <w:t>'</w:t>
      </w:r>
      <w:proofErr w:type="gramStart"/>
      <w:r>
        <w:rPr>
          <w:rFonts w:cs="Prompt"/>
          <w:sz w:val="19"/>
        </w:rPr>
        <w:t>) }</w:t>
      </w:r>
      <w:proofErr w:type="gramEnd"/>
      <w:r>
        <w:rPr>
          <w:rFonts w:cs="Prompt"/>
          <w:sz w:val="19"/>
        </w:rPr>
        <w:t xml:space="preserve">} </w:t>
      </w:r>
      <w:proofErr w:type="spellStart"/>
      <w:r>
        <w:rPr>
          <w:rFonts w:cs="Prompt"/>
          <w:sz w:val="19"/>
        </w:rPr>
        <w:t>ไม่ได้เป็นเพียงการแทนชื่อตาราง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แต่สร้าง</w:t>
      </w:r>
      <w:proofErr w:type="spellEnd"/>
      <w:r>
        <w:rPr>
          <w:rFonts w:cs="Prompt"/>
          <w:sz w:val="19"/>
        </w:rPr>
        <w:t xml:space="preserve"> dependency </w:t>
      </w:r>
      <w:proofErr w:type="spellStart"/>
      <w:r>
        <w:rPr>
          <w:rFonts w:cs="Prompt"/>
          <w:sz w:val="19"/>
        </w:rPr>
        <w:t>ใน</w:t>
      </w:r>
      <w:proofErr w:type="spellEnd"/>
      <w:r>
        <w:rPr>
          <w:rFonts w:cs="Prompt"/>
          <w:sz w:val="19"/>
        </w:rPr>
        <w:t xml:space="preserve"> lineage </w:t>
      </w:r>
      <w:proofErr w:type="spellStart"/>
      <w:r>
        <w:rPr>
          <w:rFonts w:cs="Prompt"/>
          <w:sz w:val="19"/>
        </w:rPr>
        <w:t>ทำให้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รู้ว่า</w:t>
      </w:r>
      <w:proofErr w:type="spellEnd"/>
      <w:r>
        <w:rPr>
          <w:rFonts w:cs="Prompt"/>
          <w:sz w:val="19"/>
        </w:rPr>
        <w:t xml:space="preserve"> seed </w:t>
      </w:r>
      <w:proofErr w:type="spellStart"/>
      <w:r>
        <w:rPr>
          <w:rFonts w:cs="Prompt"/>
          <w:sz w:val="19"/>
        </w:rPr>
        <w:t>ต้องพร้อมก่อน</w:t>
      </w:r>
      <w:proofErr w:type="spellEnd"/>
      <w:r>
        <w:rPr>
          <w:rFonts w:cs="Prompt"/>
          <w:sz w:val="19"/>
        </w:rPr>
        <w:t xml:space="preserve"> staging model</w:t>
      </w:r>
    </w:p>
    <w:p w14:paraId="4DD882DC" w14:textId="5F809F95" w:rsidR="00B91013" w:rsidRPr="00B91013" w:rsidRDefault="00B91013" w:rsidP="00B91013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lang w:bidi="th-TH"/>
        </w:rPr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path:models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/staging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show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--limit 5</w:t>
      </w:r>
    </w:p>
    <w:p w14:paraId="3AC9AECC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5 </w:t>
      </w:r>
      <w:proofErr w:type="spellStart"/>
      <w:r>
        <w:t>สร้าง</w:t>
      </w:r>
      <w:proofErr w:type="spellEnd"/>
      <w:r>
        <w:t xml:space="preserve"> Dimension Tables</w:t>
      </w:r>
    </w:p>
    <w:p w14:paraId="664392E3" w14:textId="77777777" w:rsidR="007F5E9C" w:rsidRDefault="00000000">
      <w:proofErr w:type="spellStart"/>
      <w:r>
        <w:rPr>
          <w:rFonts w:cs="Prompt"/>
        </w:rPr>
        <w:t>โมเดลใน</w:t>
      </w:r>
      <w:proofErr w:type="spellEnd"/>
      <w:r>
        <w:rPr>
          <w:rFonts w:cs="Prompt"/>
        </w:rPr>
        <w:t xml:space="preserve"> marts </w:t>
      </w:r>
      <w:proofErr w:type="spellStart"/>
      <w:r>
        <w:rPr>
          <w:rFonts w:cs="Prompt"/>
        </w:rPr>
        <w:t>ถูกกำหนดให้</w:t>
      </w:r>
      <w:proofErr w:type="spellEnd"/>
      <w:r>
        <w:rPr>
          <w:rFonts w:cs="Prompt"/>
        </w:rPr>
        <w:t xml:space="preserve"> materialized </w:t>
      </w:r>
      <w:proofErr w:type="spellStart"/>
      <w:r>
        <w:rPr>
          <w:rFonts w:cs="Prompt"/>
        </w:rPr>
        <w:t>เป็น</w:t>
      </w:r>
      <w:proofErr w:type="spellEnd"/>
      <w:r>
        <w:rPr>
          <w:rFonts w:cs="Prompt"/>
        </w:rPr>
        <w:t xml:space="preserve"> table </w:t>
      </w:r>
      <w:proofErr w:type="spellStart"/>
      <w:r>
        <w:rPr>
          <w:rFonts w:cs="Prompt"/>
        </w:rPr>
        <w:t>แต่ละ</w:t>
      </w:r>
      <w:proofErr w:type="spellEnd"/>
      <w:r>
        <w:rPr>
          <w:rFonts w:cs="Prompt"/>
        </w:rPr>
        <w:t xml:space="preserve"> dimension </w:t>
      </w:r>
      <w:proofErr w:type="spellStart"/>
      <w:r>
        <w:rPr>
          <w:rFonts w:cs="Prompt"/>
        </w:rPr>
        <w:t>ใช้</w:t>
      </w:r>
      <w:proofErr w:type="spellEnd"/>
      <w:r>
        <w:rPr>
          <w:rFonts w:cs="Prompt"/>
        </w:rPr>
        <w:t xml:space="preserve"> deterministic surrogate key </w:t>
      </w:r>
      <w:proofErr w:type="spellStart"/>
      <w:r>
        <w:rPr>
          <w:rFonts w:cs="Prompt"/>
        </w:rPr>
        <w:t>จาก</w:t>
      </w:r>
      <w:proofErr w:type="spellEnd"/>
      <w:r>
        <w:rPr>
          <w:rFonts w:cs="Prompt"/>
        </w:rPr>
        <w:t xml:space="preserve"> md5(</w:t>
      </w:r>
      <w:proofErr w:type="spellStart"/>
      <w:r>
        <w:rPr>
          <w:rFonts w:cs="Prompt"/>
        </w:rPr>
        <w:t>natural_key</w:t>
      </w:r>
      <w:proofErr w:type="spellEnd"/>
      <w:r>
        <w:rPr>
          <w:rFonts w:cs="Prompt"/>
        </w:rPr>
        <w:t xml:space="preserve">) </w:t>
      </w:r>
      <w:proofErr w:type="spellStart"/>
      <w:r>
        <w:rPr>
          <w:rFonts w:cs="Prompt"/>
        </w:rPr>
        <w:t>จึงได้ค่าเดิมเมื่อรันใหม่กับ</w:t>
      </w:r>
      <w:proofErr w:type="spellEnd"/>
      <w:r>
        <w:rPr>
          <w:rFonts w:cs="Prompt"/>
        </w:rPr>
        <w:t xml:space="preserve"> natural key </w:t>
      </w:r>
      <w:proofErr w:type="spellStart"/>
      <w:r>
        <w:rPr>
          <w:rFonts w:cs="Prompt"/>
        </w:rPr>
        <w:t>เดิม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และไม่ต้องติดตั้ง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dbt_utils</w:t>
      </w:r>
      <w:proofErr w:type="spellEnd"/>
    </w:p>
    <w:p w14:paraId="4966F2F2" w14:textId="11A01503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dim_customer.sql</w:t>
      </w:r>
      <w:proofErr w:type="spellEnd"/>
    </w:p>
    <w:p w14:paraId="0D82F7A6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birth_year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</w:t>
      </w:r>
    </w:p>
    <w:p w14:paraId="74634496" w14:textId="45AEE7C1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dim_category.sql</w:t>
      </w:r>
      <w:proofErr w:type="spellEnd"/>
    </w:p>
    <w:p w14:paraId="1F4B31EB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md5(category)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category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</w:t>
      </w:r>
    </w:p>
    <w:p w14:paraId="22C6CEED" w14:textId="3A0BF104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dim_product.sql</w:t>
      </w:r>
      <w:proofErr w:type="spellEnd"/>
    </w:p>
    <w:p w14:paraId="3FFD29AC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c.category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s.size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s.unit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_price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s.category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c.category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</w:p>
    <w:p w14:paraId="6E348193" w14:textId="127385CD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dim_region.sql</w:t>
      </w:r>
      <w:proofErr w:type="spellEnd"/>
    </w:p>
    <w:p w14:paraId="6F5BD94A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stg_province_region_mapping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</w:t>
      </w:r>
    </w:p>
    <w:p w14:paraId="31ABD383" w14:textId="45F2C9DB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dim_province.sql</w:t>
      </w:r>
      <w:proofErr w:type="spellEnd"/>
    </w:p>
    <w:p w14:paraId="27DE0429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m.province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m.province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r.region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stg_province_region_mapping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m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m.region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r.region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</w:p>
    <w:p w14:paraId="0B525BE2" w14:textId="155EBD0F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dim_store.sql</w:t>
      </w:r>
      <w:proofErr w:type="spellEnd"/>
    </w:p>
    <w:p w14:paraId="719BAF69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s.province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</w:p>
    <w:p w14:paraId="7CA545D4" w14:textId="3A994EA2" w:rsidR="007F5E9C" w:rsidRDefault="00000000">
      <w:pPr>
        <w:pStyle w:val="CodeLabel"/>
      </w:pPr>
      <w:r>
        <w:rPr>
          <w:rFonts w:cs="Liberation Mono"/>
        </w:rPr>
        <w:lastRenderedPageBreak/>
        <w:t>models/marts/</w:t>
      </w:r>
      <w:proofErr w:type="spellStart"/>
      <w:r>
        <w:rPr>
          <w:rFonts w:cs="Liberation Mono"/>
        </w:rPr>
        <w:t>dim_position.sql</w:t>
      </w:r>
      <w:proofErr w:type="spellEnd"/>
    </w:p>
    <w:p w14:paraId="6B74CB6D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md5(position)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position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</w:t>
      </w:r>
    </w:p>
    <w:p w14:paraId="7AAD06B6" w14:textId="656EC48F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dim_staff.sql</w:t>
      </w:r>
      <w:proofErr w:type="spellEnd"/>
    </w:p>
    <w:p w14:paraId="5AE76688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p.position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s.position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p.position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</w:p>
    <w:p w14:paraId="7A555754" w14:textId="1A80FE1D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dim_promotion.sql</w:t>
      </w:r>
      <w:proofErr w:type="spellEnd"/>
    </w:p>
    <w:p w14:paraId="37042F3F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promo_desc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is not null</w:t>
      </w:r>
    </w:p>
    <w:p w14:paraId="369555EF" w14:textId="5C77B688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dim_date.sql</w:t>
      </w:r>
      <w:proofErr w:type="spellEnd"/>
    </w:p>
    <w:p w14:paraId="1A0E87B2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to_char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'YYYYMMDD') as integer)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extract(year from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)::integer as 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extract(month from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)::integer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month_number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to_char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'Month'))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month_name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extract(quarter from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)::integer as quarter,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extract(day from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)::integer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day_of_month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</w:t>
      </w:r>
    </w:p>
    <w:p w14:paraId="3A787149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ลำดับการสร้าง</w:t>
      </w:r>
      <w:proofErr w:type="spellEnd"/>
      <w:r>
        <w:rPr>
          <w:rFonts w:cs="Prompt"/>
          <w:b/>
          <w:color w:val="163A5F"/>
          <w:sz w:val="19"/>
        </w:rPr>
        <w:t xml:space="preserve">: </w:t>
      </w:r>
      <w:proofErr w:type="spellStart"/>
      <w:r>
        <w:rPr>
          <w:rFonts w:cs="Prompt"/>
          <w:sz w:val="19"/>
        </w:rPr>
        <w:t>dim_product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อ้าง</w:t>
      </w:r>
      <w:proofErr w:type="spellEnd"/>
      <w:r>
        <w:rPr>
          <w:rFonts w:cs="Prompt"/>
          <w:sz w:val="19"/>
        </w:rPr>
        <w:t xml:space="preserve"> ref('</w:t>
      </w:r>
      <w:proofErr w:type="spellStart"/>
      <w:r>
        <w:rPr>
          <w:rFonts w:cs="Prompt"/>
          <w:sz w:val="19"/>
        </w:rPr>
        <w:t>dim_category</w:t>
      </w:r>
      <w:proofErr w:type="spellEnd"/>
      <w:r>
        <w:rPr>
          <w:rFonts w:cs="Prompt"/>
          <w:sz w:val="19"/>
        </w:rPr>
        <w:t xml:space="preserve">'), </w:t>
      </w:r>
      <w:proofErr w:type="spellStart"/>
      <w:r>
        <w:rPr>
          <w:rFonts w:cs="Prompt"/>
          <w:sz w:val="19"/>
        </w:rPr>
        <w:t>dim_province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อ้าง</w:t>
      </w:r>
      <w:proofErr w:type="spellEnd"/>
      <w:r>
        <w:rPr>
          <w:rFonts w:cs="Prompt"/>
          <w:sz w:val="19"/>
        </w:rPr>
        <w:t xml:space="preserve"> ref('</w:t>
      </w:r>
      <w:proofErr w:type="spellStart"/>
      <w:r>
        <w:rPr>
          <w:rFonts w:cs="Prompt"/>
          <w:sz w:val="19"/>
        </w:rPr>
        <w:t>dim_region</w:t>
      </w:r>
      <w:proofErr w:type="spellEnd"/>
      <w:r>
        <w:rPr>
          <w:rFonts w:cs="Prompt"/>
          <w:sz w:val="19"/>
        </w:rPr>
        <w:t xml:space="preserve">'), </w:t>
      </w:r>
      <w:proofErr w:type="spellStart"/>
      <w:r>
        <w:rPr>
          <w:rFonts w:cs="Prompt"/>
          <w:sz w:val="19"/>
        </w:rPr>
        <w:t>dim_store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อ้าง</w:t>
      </w:r>
      <w:proofErr w:type="spellEnd"/>
      <w:r>
        <w:rPr>
          <w:rFonts w:cs="Prompt"/>
          <w:sz w:val="19"/>
        </w:rPr>
        <w:t xml:space="preserve"> ref('</w:t>
      </w:r>
      <w:proofErr w:type="spellStart"/>
      <w:r>
        <w:rPr>
          <w:rFonts w:cs="Prompt"/>
          <w:sz w:val="19"/>
        </w:rPr>
        <w:t>dim_province</w:t>
      </w:r>
      <w:proofErr w:type="spellEnd"/>
      <w:r>
        <w:rPr>
          <w:rFonts w:cs="Prompt"/>
          <w:sz w:val="19"/>
        </w:rPr>
        <w:t xml:space="preserve">') </w:t>
      </w:r>
      <w:proofErr w:type="spellStart"/>
      <w:r>
        <w:rPr>
          <w:rFonts w:cs="Prompt"/>
          <w:sz w:val="19"/>
        </w:rPr>
        <w:t>และ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dim_staff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อ้าง</w:t>
      </w:r>
      <w:proofErr w:type="spellEnd"/>
      <w:r>
        <w:rPr>
          <w:rFonts w:cs="Prompt"/>
          <w:sz w:val="19"/>
        </w:rPr>
        <w:t xml:space="preserve"> ref('</w:t>
      </w:r>
      <w:proofErr w:type="spellStart"/>
      <w:r>
        <w:rPr>
          <w:rFonts w:cs="Prompt"/>
          <w:sz w:val="19"/>
        </w:rPr>
        <w:t>dim_position</w:t>
      </w:r>
      <w:proofErr w:type="spellEnd"/>
      <w:r>
        <w:rPr>
          <w:rFonts w:cs="Prompt"/>
          <w:sz w:val="19"/>
        </w:rPr>
        <w:t xml:space="preserve">')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จึงสร้าง</w:t>
      </w:r>
      <w:proofErr w:type="spellEnd"/>
      <w:r>
        <w:rPr>
          <w:rFonts w:cs="Prompt"/>
          <w:sz w:val="19"/>
        </w:rPr>
        <w:t xml:space="preserve"> parent dimension </w:t>
      </w:r>
      <w:proofErr w:type="spellStart"/>
      <w:r>
        <w:rPr>
          <w:rFonts w:cs="Prompt"/>
          <w:sz w:val="19"/>
        </w:rPr>
        <w:t>ก่อน</w:t>
      </w:r>
      <w:proofErr w:type="spellEnd"/>
      <w:r>
        <w:rPr>
          <w:rFonts w:cs="Prompt"/>
          <w:sz w:val="19"/>
        </w:rPr>
        <w:t xml:space="preserve"> child dimension </w:t>
      </w:r>
      <w:proofErr w:type="spellStart"/>
      <w:r>
        <w:rPr>
          <w:rFonts w:cs="Prompt"/>
          <w:sz w:val="19"/>
        </w:rPr>
        <w:t>โดยอัตโนมัติ</w:t>
      </w:r>
      <w:proofErr w:type="spellEnd"/>
    </w:p>
    <w:p w14:paraId="399ECB25" w14:textId="77777777" w:rsidR="007F5E9C" w:rsidRDefault="00000000">
      <w:pPr>
        <w:pStyle w:val="Heading2"/>
      </w:pPr>
      <w:r>
        <w:t xml:space="preserve">5.1 </w:t>
      </w:r>
      <w:proofErr w:type="spellStart"/>
      <w:r>
        <w:t>รันเฉพาะ</w:t>
      </w:r>
      <w:proofErr w:type="spellEnd"/>
      <w:r>
        <w:t xml:space="preserve"> dimensions</w:t>
      </w:r>
    </w:p>
    <w:p w14:paraId="1BE42B2D" w14:textId="4EBBB8A6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"dim_*</w:t>
      </w:r>
      <w:r w:rsidR="00CC4F5B">
        <w:rPr>
          <w:rFonts w:ascii="Liberation Mono" w:eastAsia="Liberation Mono" w:hAnsi="Liberation Mono" w:cs="Liberation Mono"/>
          <w:color w:val="24292F"/>
          <w:sz w:val="14"/>
        </w:rPr>
        <w:t>.</w:t>
      </w:r>
      <w:proofErr w:type="spellStart"/>
      <w:r w:rsidR="00CC4F5B">
        <w:rPr>
          <w:rFonts w:ascii="Liberation Mono" w:eastAsia="Liberation Mono" w:hAnsi="Liberation Mono" w:cs="Liberation Mono"/>
          <w:color w:val="24292F"/>
          <w:sz w:val="14"/>
        </w:rPr>
        <w:t>sql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</w:t>
      </w:r>
    </w:p>
    <w:p w14:paraId="45C43F59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6 </w:t>
      </w:r>
      <w:proofErr w:type="spellStart"/>
      <w:r>
        <w:t>สร้าง</w:t>
      </w:r>
      <w:proofErr w:type="spellEnd"/>
      <w:r>
        <w:t xml:space="preserve"> Fact Table</w:t>
      </w:r>
    </w:p>
    <w:p w14:paraId="14BF03AA" w14:textId="6CFA7AA3" w:rsidR="007F5E9C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fct_sales.sql</w:t>
      </w:r>
      <w:proofErr w:type="spellEnd"/>
    </w:p>
    <w:p w14:paraId="7EFC4B6C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s.invoice_number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d.date_key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c.customer_key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p.product_key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st.store_key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sf.staff_key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pr.promo_key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s.quantity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s.revenue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s.points_redeemed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d.sale_date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c.customer_code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p.product_code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st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st.store_code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sf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sf.staff_code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left 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pr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pr.promo_code</w:t>
      </w:r>
      <w:proofErr w:type="spellEnd"/>
    </w:p>
    <w:p w14:paraId="2FE6770E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lastRenderedPageBreak/>
        <w:t xml:space="preserve">Promotion </w:t>
      </w:r>
      <w:proofErr w:type="spellStart"/>
      <w:r>
        <w:rPr>
          <w:rFonts w:cs="Prompt"/>
          <w:b/>
          <w:color w:val="163A5F"/>
          <w:sz w:val="19"/>
        </w:rPr>
        <w:t>ที่เป็น</w:t>
      </w:r>
      <w:proofErr w:type="spellEnd"/>
      <w:r>
        <w:rPr>
          <w:rFonts w:cs="Prompt"/>
          <w:b/>
          <w:color w:val="163A5F"/>
          <w:sz w:val="19"/>
        </w:rPr>
        <w:t xml:space="preserve"> NULL: </w:t>
      </w:r>
      <w:proofErr w:type="spellStart"/>
      <w:r>
        <w:rPr>
          <w:rFonts w:cs="Prompt"/>
          <w:sz w:val="19"/>
        </w:rPr>
        <w:t>ใช้</w:t>
      </w:r>
      <w:proofErr w:type="spellEnd"/>
      <w:r>
        <w:rPr>
          <w:rFonts w:cs="Prompt"/>
          <w:sz w:val="19"/>
        </w:rPr>
        <w:t xml:space="preserve"> LEFT JOIN </w:t>
      </w:r>
      <w:proofErr w:type="spellStart"/>
      <w:r>
        <w:rPr>
          <w:rFonts w:cs="Prompt"/>
          <w:sz w:val="19"/>
        </w:rPr>
        <w:t>กับ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dim_promotion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เพื่อรักษารายการขายที่ไม่มีโปรโมชั่นไว้ใน</w:t>
      </w:r>
      <w:proofErr w:type="spellEnd"/>
      <w:r>
        <w:rPr>
          <w:rFonts w:cs="Prompt"/>
          <w:sz w:val="19"/>
        </w:rPr>
        <w:t xml:space="preserve"> fact table </w:t>
      </w:r>
      <w:proofErr w:type="spellStart"/>
      <w:r>
        <w:rPr>
          <w:rFonts w:cs="Prompt"/>
          <w:sz w:val="19"/>
        </w:rPr>
        <w:t>โดย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promo_key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จะเป็น</w:t>
      </w:r>
      <w:proofErr w:type="spellEnd"/>
      <w:r>
        <w:rPr>
          <w:rFonts w:cs="Prompt"/>
          <w:sz w:val="19"/>
        </w:rPr>
        <w:t xml:space="preserve"> NULL </w:t>
      </w:r>
      <w:proofErr w:type="spellStart"/>
      <w:r>
        <w:rPr>
          <w:rFonts w:cs="Prompt"/>
          <w:sz w:val="19"/>
        </w:rPr>
        <w:t>เช่นเดียวกับแนวทางใน</w:t>
      </w:r>
      <w:proofErr w:type="spellEnd"/>
      <w:r>
        <w:rPr>
          <w:rFonts w:cs="Prompt"/>
          <w:sz w:val="19"/>
        </w:rPr>
        <w:t xml:space="preserve"> Lab </w:t>
      </w:r>
      <w:proofErr w:type="spellStart"/>
      <w:r>
        <w:rPr>
          <w:rFonts w:cs="Prompt"/>
          <w:sz w:val="19"/>
        </w:rPr>
        <w:t>เดิม</w:t>
      </w:r>
      <w:proofErr w:type="spellEnd"/>
    </w:p>
    <w:p w14:paraId="377221A3" w14:textId="2B881DB9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show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--limit 10</w:t>
      </w:r>
    </w:p>
    <w:p w14:paraId="308143FB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7 </w:t>
      </w:r>
      <w:proofErr w:type="spellStart"/>
      <w:r>
        <w:t>สร้าง</w:t>
      </w:r>
      <w:proofErr w:type="spellEnd"/>
      <w:r>
        <w:t xml:space="preserve"> </w:t>
      </w:r>
      <w:proofErr w:type="spellStart"/>
      <w:r>
        <w:t>hierarchy_def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Reporting View</w:t>
      </w:r>
    </w:p>
    <w:p w14:paraId="6A19BEE3" w14:textId="77777777" w:rsidR="007F5E9C" w:rsidRDefault="00000000">
      <w:pPr>
        <w:pStyle w:val="Heading2"/>
      </w:pPr>
      <w:r>
        <w:t>7.1 Metadata model</w:t>
      </w:r>
    </w:p>
    <w:p w14:paraId="78BCE7F9" w14:textId="730B02E9" w:rsidR="007F5E9C" w:rsidRDefault="00000000">
      <w:pPr>
        <w:pStyle w:val="CodeLabel"/>
      </w:pPr>
      <w:r>
        <w:rPr>
          <w:rFonts w:cs="Liberation Mono"/>
        </w:rPr>
        <w:t>models/metadata/</w:t>
      </w:r>
      <w:proofErr w:type="spellStart"/>
      <w:r>
        <w:rPr>
          <w:rFonts w:cs="Liberation Mono"/>
        </w:rPr>
        <w:t>hierarchy_def.sql</w:t>
      </w:r>
      <w:proofErr w:type="spellEnd"/>
    </w:p>
    <w:p w14:paraId="021C2FAD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hierarchy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 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(values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('geo', 1, 'region',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',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('geo', 2, 'province',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',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) as h(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level_num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table_name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key_field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name_field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* from hierarchy</w:t>
      </w:r>
    </w:p>
    <w:p w14:paraId="0E5DA8D6" w14:textId="77777777" w:rsidR="007F5E9C" w:rsidRDefault="00000000">
      <w:proofErr w:type="spellStart"/>
      <w:r>
        <w:rPr>
          <w:rFonts w:cs="Prompt"/>
        </w:rPr>
        <w:t>level_num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กำหนดลำดับจากระดับบนลงล่าง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คือ</w:t>
      </w:r>
      <w:proofErr w:type="spellEnd"/>
      <w:r>
        <w:rPr>
          <w:rFonts w:cs="Prompt"/>
        </w:rPr>
        <w:t xml:space="preserve"> region (1) → province (2) </w:t>
      </w:r>
      <w:proofErr w:type="spellStart"/>
      <w:r>
        <w:rPr>
          <w:rFonts w:cs="Prompt"/>
        </w:rPr>
        <w:t>ส่วน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table_name</w:t>
      </w:r>
      <w:proofErr w:type="spellEnd"/>
      <w:r>
        <w:rPr>
          <w:rFonts w:cs="Prompt"/>
        </w:rPr>
        <w:t xml:space="preserve">, </w:t>
      </w:r>
      <w:proofErr w:type="spellStart"/>
      <w:r>
        <w:rPr>
          <w:rFonts w:cs="Prompt"/>
        </w:rPr>
        <w:t>key_field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name_field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บอกตำแหน่งของข้อมูลใน</w:t>
      </w:r>
      <w:proofErr w:type="spellEnd"/>
      <w:r>
        <w:rPr>
          <w:rFonts w:cs="Prompt"/>
        </w:rPr>
        <w:t xml:space="preserve"> schema</w:t>
      </w:r>
    </w:p>
    <w:p w14:paraId="3A22DAEF" w14:textId="77777777" w:rsidR="007F5E9C" w:rsidRDefault="00000000">
      <w:pPr>
        <w:pStyle w:val="Heading2"/>
      </w:pPr>
      <w:r>
        <w:t xml:space="preserve">7.2 Flattened view </w:t>
      </w:r>
      <w:proofErr w:type="spellStart"/>
      <w:r>
        <w:t>สำหรับ</w:t>
      </w:r>
      <w:proofErr w:type="spellEnd"/>
      <w:r>
        <w:t xml:space="preserve"> </w:t>
      </w:r>
      <w:proofErr w:type="spellStart"/>
      <w:r>
        <w:t>Metabase</w:t>
      </w:r>
      <w:proofErr w:type="spellEnd"/>
    </w:p>
    <w:p w14:paraId="6635CE5A" w14:textId="14EA0F13" w:rsidR="007F5E9C" w:rsidRDefault="00000000">
      <w:pPr>
        <w:pStyle w:val="CodeLabel"/>
      </w:pPr>
      <w:r>
        <w:rPr>
          <w:rFonts w:cs="Liberation Mono"/>
        </w:rPr>
        <w:t>models/reporting/</w:t>
      </w:r>
      <w:proofErr w:type="spellStart"/>
      <w:r>
        <w:rPr>
          <w:rFonts w:cs="Liberation Mono"/>
        </w:rPr>
        <w:t>v_sales_geo_flat.sql</w:t>
      </w:r>
      <w:proofErr w:type="spellEnd"/>
    </w:p>
    <w:p w14:paraId="393A3022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d.sale_date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f.invoice_number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p.province_name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r.region_name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f.revenue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d.date_key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') }}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s.province_key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p.province_key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 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p.region_key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r.region_key</w:t>
      </w:r>
      <w:proofErr w:type="spellEnd"/>
    </w:p>
    <w:p w14:paraId="4BCD8431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  <w:rPr>
          <w:rFonts w:cs="Prompt"/>
          <w:sz w:val="19"/>
        </w:rPr>
      </w:pPr>
      <w:proofErr w:type="spellStart"/>
      <w:r>
        <w:rPr>
          <w:rFonts w:cs="Prompt"/>
          <w:b/>
          <w:color w:val="163A5F"/>
          <w:sz w:val="19"/>
        </w:rPr>
        <w:t>เหตุผลที่ยังต้องมี</w:t>
      </w:r>
      <w:proofErr w:type="spellEnd"/>
      <w:r>
        <w:rPr>
          <w:rFonts w:cs="Prompt"/>
          <w:b/>
          <w:color w:val="163A5F"/>
          <w:sz w:val="19"/>
        </w:rPr>
        <w:t xml:space="preserve"> flat view: </w:t>
      </w:r>
      <w:r>
        <w:rPr>
          <w:rFonts w:cs="Prompt"/>
          <w:sz w:val="19"/>
        </w:rPr>
        <w:t xml:space="preserve">Snowflake Schema </w:t>
      </w:r>
      <w:proofErr w:type="spellStart"/>
      <w:r>
        <w:rPr>
          <w:rFonts w:cs="Prompt"/>
          <w:sz w:val="19"/>
        </w:rPr>
        <w:t>เหมาะกับการจัดเก็บและควบคุมความซ้ำซ้อน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แต่</w:t>
      </w:r>
      <w:proofErr w:type="spellEnd"/>
      <w:r>
        <w:rPr>
          <w:rFonts w:cs="Prompt"/>
          <w:sz w:val="19"/>
        </w:rPr>
        <w:t xml:space="preserve"> BI tool </w:t>
      </w:r>
      <w:proofErr w:type="spellStart"/>
      <w:r>
        <w:rPr>
          <w:rFonts w:cs="Prompt"/>
          <w:sz w:val="19"/>
        </w:rPr>
        <w:t>ใช้งานง่ายขึ้นเมื่อมี</w:t>
      </w:r>
      <w:proofErr w:type="spellEnd"/>
      <w:r>
        <w:rPr>
          <w:rFonts w:cs="Prompt"/>
          <w:sz w:val="19"/>
        </w:rPr>
        <w:t xml:space="preserve"> reporting view </w:t>
      </w:r>
      <w:proofErr w:type="spellStart"/>
      <w:r>
        <w:rPr>
          <w:rFonts w:cs="Prompt"/>
          <w:sz w:val="19"/>
        </w:rPr>
        <w:t>ที่</w:t>
      </w:r>
      <w:proofErr w:type="spellEnd"/>
      <w:r>
        <w:rPr>
          <w:rFonts w:cs="Prompt"/>
          <w:sz w:val="19"/>
        </w:rPr>
        <w:t xml:space="preserve"> join hierarchy </w:t>
      </w:r>
      <w:proofErr w:type="spellStart"/>
      <w:r>
        <w:rPr>
          <w:rFonts w:cs="Prompt"/>
          <w:sz w:val="19"/>
        </w:rPr>
        <w:t>ให้แล้ว</w:t>
      </w:r>
      <w:proofErr w:type="spellEnd"/>
    </w:p>
    <w:p w14:paraId="296D7516" w14:textId="64BB0F4C" w:rsidR="00356237" w:rsidRDefault="00356237" w:rsidP="00356237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hierarchy_def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v_sales_geo_flat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show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hierarchy_def</w:t>
      </w:r>
      <w:proofErr w:type="spellEnd"/>
    </w:p>
    <w:p w14:paraId="26552C03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8 </w:t>
      </w:r>
      <w:proofErr w:type="spellStart"/>
      <w:r>
        <w:t>กำหนด</w:t>
      </w:r>
      <w:proofErr w:type="spellEnd"/>
      <w:r>
        <w:t xml:space="preserve"> Data Tests</w:t>
      </w:r>
    </w:p>
    <w:p w14:paraId="2C862B42" w14:textId="77777777" w:rsidR="007F5E9C" w:rsidRDefault="00000000">
      <w:proofErr w:type="spellStart"/>
      <w:r>
        <w:rPr>
          <w:rFonts w:cs="Prompt"/>
        </w:rPr>
        <w:t>ไฟล์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schema.yml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ระบุ</w:t>
      </w:r>
      <w:proofErr w:type="spellEnd"/>
      <w:r>
        <w:rPr>
          <w:rFonts w:cs="Prompt"/>
        </w:rPr>
        <w:t xml:space="preserve"> uniqueness, </w:t>
      </w:r>
      <w:proofErr w:type="spellStart"/>
      <w:r>
        <w:rPr>
          <w:rFonts w:cs="Prompt"/>
        </w:rPr>
        <w:t>not_null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relationships tests </w:t>
      </w:r>
      <w:proofErr w:type="spellStart"/>
      <w:r>
        <w:rPr>
          <w:rFonts w:cs="Prompt"/>
        </w:rPr>
        <w:t>สำหรับคีย์หลักและคีย์อ้างอิง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ส่วน</w:t>
      </w:r>
      <w:proofErr w:type="spellEnd"/>
      <w:r>
        <w:rPr>
          <w:rFonts w:cs="Prompt"/>
        </w:rPr>
        <w:t xml:space="preserve"> singular tests </w:t>
      </w:r>
      <w:proofErr w:type="spellStart"/>
      <w:r>
        <w:rPr>
          <w:rFonts w:cs="Prompt"/>
        </w:rPr>
        <w:t>ตรวจเงื่อนไขทางธุรกิจที่ต้องคืนค่า</w:t>
      </w:r>
      <w:proofErr w:type="spellEnd"/>
      <w:r>
        <w:rPr>
          <w:rFonts w:cs="Prompt"/>
        </w:rPr>
        <w:t xml:space="preserve"> 0 </w:t>
      </w:r>
      <w:proofErr w:type="spellStart"/>
      <w:r>
        <w:rPr>
          <w:rFonts w:cs="Prompt"/>
        </w:rPr>
        <w:t>แถวจึงจะผ่าน</w:t>
      </w:r>
      <w:proofErr w:type="spellEnd"/>
    </w:p>
    <w:p w14:paraId="32365759" w14:textId="4DB40CAB" w:rsidR="007F5E9C" w:rsidRDefault="00000000">
      <w:pPr>
        <w:pStyle w:val="CodeLabel"/>
      </w:pPr>
      <w:r>
        <w:rPr>
          <w:rFonts w:cs="Liberation Mono"/>
        </w:rPr>
        <w:lastRenderedPageBreak/>
        <w:t>models/</w:t>
      </w:r>
      <w:proofErr w:type="spellStart"/>
      <w:r>
        <w:rPr>
          <w:rFonts w:cs="Liberation Mono"/>
        </w:rPr>
        <w:t>schema.yml</w:t>
      </w:r>
      <w:proofErr w:type="spellEnd"/>
    </w:p>
    <w:p w14:paraId="69C1B909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version: 2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models: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Cleaned sales rows; grain is one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stg_province_region_mapping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Province-to-region mapping used by the geography hierarchy.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Customer dimension.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Top level of the product hierarchy.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Product dimension linked to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category_key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Top level of the geography hierarchy.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Province level linked to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Store dimension linked to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Top level of the staff hierarchy.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Staff dimension linked to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position_key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Promotion dimension; non-promotion facts keep a null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Calendar date dimension.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Sales fact; grain is one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unique]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date_key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store_key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to: ref('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  field: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promo_key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revenue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hierarchy_def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Metadata that defines the order and fields of hierarchies.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level_num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v_sales_geo_flat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description: Flattened geography view for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Metabase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.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- name: revenue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tests: [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not_null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]</w:t>
      </w:r>
    </w:p>
    <w:p w14:paraId="47E487F4" w14:textId="77777777" w:rsidR="007F5E9C" w:rsidRDefault="00000000">
      <w:pPr>
        <w:pStyle w:val="CodeLabel"/>
      </w:pPr>
      <w:r>
        <w:rPr>
          <w:rFonts w:cs="Liberation Mono"/>
        </w:rPr>
        <w:t>tests/</w:t>
      </w:r>
      <w:proofErr w:type="spellStart"/>
      <w:r>
        <w:rPr>
          <w:rFonts w:cs="Liberation Mono"/>
        </w:rPr>
        <w:t>assert_all_provinces_mapped.sql</w:t>
      </w:r>
      <w:proofErr w:type="spellEnd"/>
    </w:p>
    <w:p w14:paraId="254074E2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s.*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left join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) }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s.province</w:t>
      </w:r>
      <w:proofErr w:type="spellEnd"/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p.province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_key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is null</w:t>
      </w:r>
    </w:p>
    <w:p w14:paraId="34D0C264" w14:textId="77777777" w:rsidR="007F5E9C" w:rsidRDefault="00000000">
      <w:pPr>
        <w:pStyle w:val="CodeLabel"/>
      </w:pPr>
      <w:r>
        <w:rPr>
          <w:rFonts w:cs="Liberation Mono"/>
        </w:rPr>
        <w:t>tests/</w:t>
      </w:r>
      <w:proofErr w:type="spellStart"/>
      <w:r>
        <w:rPr>
          <w:rFonts w:cs="Liberation Mono"/>
        </w:rPr>
        <w:t>assert_revenue_nonnegative.sql</w:t>
      </w:r>
      <w:proofErr w:type="spellEnd"/>
    </w:p>
    <w:p w14:paraId="47BE4A53" w14:textId="77777777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292F"/>
          <w:sz w:val="14"/>
        </w:rPr>
        <w:t>{{ ref</w:t>
      </w:r>
      <w:proofErr w:type="gramEnd"/>
      <w:r>
        <w:rPr>
          <w:rFonts w:ascii="Liberation Mono" w:eastAsia="Liberation Mono" w:hAnsi="Liberation Mono" w:cs="Liberation Mono"/>
          <w:color w:val="24292F"/>
          <w:sz w:val="14"/>
        </w:rPr>
        <w:t>('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revenue &lt; 0</w:t>
      </w:r>
    </w:p>
    <w:p w14:paraId="3911FA2A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  <w:rPr>
          <w:rFonts w:cs="Prompt"/>
          <w:sz w:val="19"/>
        </w:rPr>
      </w:pPr>
      <w:proofErr w:type="spellStart"/>
      <w:r>
        <w:rPr>
          <w:rFonts w:cs="Prompt"/>
          <w:b/>
          <w:color w:val="163A5F"/>
          <w:sz w:val="19"/>
        </w:rPr>
        <w:t>dbt</w:t>
      </w:r>
      <w:proofErr w:type="spellEnd"/>
      <w:r>
        <w:rPr>
          <w:rFonts w:cs="Prompt"/>
          <w:b/>
          <w:color w:val="163A5F"/>
          <w:sz w:val="19"/>
        </w:rPr>
        <w:t xml:space="preserve"> </w:t>
      </w:r>
      <w:proofErr w:type="spellStart"/>
      <w:r>
        <w:rPr>
          <w:rFonts w:cs="Prompt"/>
          <w:b/>
          <w:color w:val="163A5F"/>
          <w:sz w:val="19"/>
        </w:rPr>
        <w:t>เรียก</w:t>
      </w:r>
      <w:proofErr w:type="spellEnd"/>
      <w:r>
        <w:rPr>
          <w:rFonts w:cs="Prompt"/>
          <w:b/>
          <w:color w:val="163A5F"/>
          <w:sz w:val="19"/>
        </w:rPr>
        <w:t xml:space="preserve"> singular test </w:t>
      </w:r>
      <w:proofErr w:type="spellStart"/>
      <w:r>
        <w:rPr>
          <w:rFonts w:cs="Prompt"/>
          <w:b/>
          <w:color w:val="163A5F"/>
          <w:sz w:val="19"/>
        </w:rPr>
        <w:t>เมื่อใด</w:t>
      </w:r>
      <w:proofErr w:type="spellEnd"/>
      <w:r>
        <w:rPr>
          <w:rFonts w:cs="Prompt"/>
          <w:b/>
          <w:color w:val="163A5F"/>
          <w:sz w:val="19"/>
        </w:rPr>
        <w:t xml:space="preserve">: </w:t>
      </w:r>
      <w:proofErr w:type="spellStart"/>
      <w:r>
        <w:rPr>
          <w:rFonts w:cs="Prompt"/>
          <w:sz w:val="19"/>
        </w:rPr>
        <w:t>เมื่อรัน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test </w:t>
      </w:r>
      <w:proofErr w:type="spellStart"/>
      <w:r>
        <w:rPr>
          <w:rFonts w:cs="Prompt"/>
          <w:sz w:val="19"/>
        </w:rPr>
        <w:t>หรือ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build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จะค้นหาไฟล์</w:t>
      </w:r>
      <w:proofErr w:type="spellEnd"/>
      <w:r>
        <w:rPr>
          <w:rFonts w:cs="Prompt"/>
          <w:sz w:val="19"/>
        </w:rPr>
        <w:t xml:space="preserve"> .</w:t>
      </w:r>
      <w:proofErr w:type="spellStart"/>
      <w:r>
        <w:rPr>
          <w:rFonts w:cs="Prompt"/>
          <w:sz w:val="19"/>
        </w:rPr>
        <w:t>sql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ใน</w:t>
      </w:r>
      <w:proofErr w:type="spellEnd"/>
      <w:r>
        <w:rPr>
          <w:rFonts w:cs="Prompt"/>
          <w:sz w:val="19"/>
        </w:rPr>
        <w:t xml:space="preserve"> test-paths </w:t>
      </w:r>
      <w:proofErr w:type="spellStart"/>
      <w:r>
        <w:rPr>
          <w:rFonts w:cs="Prompt"/>
          <w:sz w:val="19"/>
        </w:rPr>
        <w:t>ซึ่งกำหนดเป็น</w:t>
      </w:r>
      <w:proofErr w:type="spellEnd"/>
      <w:r>
        <w:rPr>
          <w:rFonts w:cs="Prompt"/>
          <w:sz w:val="19"/>
        </w:rPr>
        <w:t xml:space="preserve"> tests </w:t>
      </w:r>
      <w:proofErr w:type="spellStart"/>
      <w:r>
        <w:rPr>
          <w:rFonts w:cs="Prompt"/>
          <w:sz w:val="19"/>
        </w:rPr>
        <w:t>แล้วนำ</w:t>
      </w:r>
      <w:proofErr w:type="spellEnd"/>
      <w:r>
        <w:rPr>
          <w:rFonts w:cs="Prompt"/>
          <w:sz w:val="19"/>
        </w:rPr>
        <w:t xml:space="preserve"> query </w:t>
      </w:r>
      <w:proofErr w:type="spellStart"/>
      <w:r>
        <w:rPr>
          <w:rFonts w:cs="Prompt"/>
          <w:sz w:val="19"/>
        </w:rPr>
        <w:t>ไปตรวจ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ถ้า</w:t>
      </w:r>
      <w:proofErr w:type="spellEnd"/>
      <w:r>
        <w:rPr>
          <w:rFonts w:cs="Prompt"/>
          <w:sz w:val="19"/>
        </w:rPr>
        <w:t xml:space="preserve"> query </w:t>
      </w:r>
      <w:proofErr w:type="spellStart"/>
      <w:r>
        <w:rPr>
          <w:rFonts w:cs="Prompt"/>
          <w:sz w:val="19"/>
        </w:rPr>
        <w:t>คืนอย่างน้อย</w:t>
      </w:r>
      <w:proofErr w:type="spellEnd"/>
      <w:r>
        <w:rPr>
          <w:rFonts w:cs="Prompt"/>
          <w:sz w:val="19"/>
        </w:rPr>
        <w:t xml:space="preserve"> 1 </w:t>
      </w:r>
      <w:proofErr w:type="spellStart"/>
      <w:r>
        <w:rPr>
          <w:rFonts w:cs="Prompt"/>
          <w:sz w:val="19"/>
        </w:rPr>
        <w:t>แถว</w:t>
      </w:r>
      <w:proofErr w:type="spellEnd"/>
      <w:r>
        <w:rPr>
          <w:rFonts w:cs="Prompt"/>
          <w:sz w:val="19"/>
        </w:rPr>
        <w:t xml:space="preserve"> test </w:t>
      </w:r>
      <w:proofErr w:type="spellStart"/>
      <w:r>
        <w:rPr>
          <w:rFonts w:cs="Prompt"/>
          <w:sz w:val="19"/>
        </w:rPr>
        <w:t>จะ</w:t>
      </w:r>
      <w:proofErr w:type="spellEnd"/>
      <w:r>
        <w:rPr>
          <w:rFonts w:cs="Prompt"/>
          <w:sz w:val="19"/>
        </w:rPr>
        <w:t xml:space="preserve"> fail</w:t>
      </w:r>
    </w:p>
    <w:p w14:paraId="05BA75B6" w14:textId="796544A3" w:rsidR="00356237" w:rsidRDefault="00356237" w:rsidP="00356237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test</w:t>
      </w:r>
    </w:p>
    <w:p w14:paraId="01B6F4A1" w14:textId="77777777" w:rsidR="007F5E9C" w:rsidRDefault="00000000">
      <w:pPr>
        <w:pStyle w:val="Heading2"/>
      </w:pPr>
      <w:r>
        <w:t xml:space="preserve">8.1 </w:t>
      </w:r>
      <w:proofErr w:type="spellStart"/>
      <w:r>
        <w:rPr>
          <w:rFonts w:ascii="Browallia New" w:hAnsi="Browallia New" w:cs="Browallia New"/>
        </w:rPr>
        <w:t>รันทั้ง</w:t>
      </w:r>
      <w:proofErr w:type="spellEnd"/>
      <w:r>
        <w:t xml:space="preserve"> pipeline </w:t>
      </w:r>
      <w:proofErr w:type="spellStart"/>
      <w:r>
        <w:rPr>
          <w:rFonts w:ascii="Browallia New" w:hAnsi="Browallia New" w:cs="Browallia New"/>
        </w:rPr>
        <w:t>ด้วยคำสั่งเดียว</w:t>
      </w:r>
      <w:proofErr w:type="spellEnd"/>
    </w:p>
    <w:p w14:paraId="62D37005" w14:textId="12F7BDBE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build</w:t>
      </w:r>
    </w:p>
    <w:p w14:paraId="647D5E1C" w14:textId="77777777" w:rsidR="007F5E9C" w:rsidRDefault="00000000"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build </w:t>
      </w:r>
      <w:proofErr w:type="spellStart"/>
      <w:r>
        <w:rPr>
          <w:rFonts w:cs="Prompt"/>
        </w:rPr>
        <w:t>จะจัดลำดับ</w:t>
      </w:r>
      <w:proofErr w:type="spellEnd"/>
      <w:r>
        <w:rPr>
          <w:rFonts w:cs="Prompt"/>
        </w:rPr>
        <w:t xml:space="preserve"> seed, model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test </w:t>
      </w:r>
      <w:proofErr w:type="spellStart"/>
      <w:r>
        <w:rPr>
          <w:rFonts w:cs="Prompt"/>
        </w:rPr>
        <w:t>ตาม</w:t>
      </w:r>
      <w:proofErr w:type="spellEnd"/>
      <w:r>
        <w:rPr>
          <w:rFonts w:cs="Prompt"/>
        </w:rPr>
        <w:t xml:space="preserve"> dependency graph </w:t>
      </w:r>
      <w:proofErr w:type="spellStart"/>
      <w:r>
        <w:rPr>
          <w:rFonts w:cs="Prompt"/>
        </w:rPr>
        <w:t>ที่เกิดจาก</w:t>
      </w:r>
      <w:proofErr w:type="spellEnd"/>
      <w:r>
        <w:rPr>
          <w:rFonts w:cs="Prompt"/>
        </w:rPr>
        <w:t xml:space="preserve"> </w:t>
      </w:r>
      <w:proofErr w:type="gramStart"/>
      <w:r>
        <w:rPr>
          <w:rFonts w:cs="Prompt"/>
        </w:rPr>
        <w:t>ref(</w:t>
      </w:r>
      <w:proofErr w:type="gramEnd"/>
      <w:r>
        <w:rPr>
          <w:rFonts w:cs="Prompt"/>
        </w:rPr>
        <w:t xml:space="preserve">) </w:t>
      </w:r>
      <w:proofErr w:type="spellStart"/>
      <w:r>
        <w:rPr>
          <w:rFonts w:cs="Prompt"/>
        </w:rPr>
        <w:t>โดยอัตโนมัติ</w:t>
      </w:r>
      <w:proofErr w:type="spellEnd"/>
    </w:p>
    <w:p w14:paraId="38905767" w14:textId="77777777" w:rsidR="007F5E9C" w:rsidRDefault="00000000">
      <w:pPr>
        <w:pStyle w:val="Heading2"/>
      </w:pPr>
      <w:r>
        <w:t xml:space="preserve">8.2 </w:t>
      </w:r>
      <w:proofErr w:type="spellStart"/>
      <w:r>
        <w:t>ตรวจจำนวนแถว</w:t>
      </w:r>
      <w:proofErr w:type="spellEnd"/>
    </w:p>
    <w:p w14:paraId="1475CE3B" w14:textId="0F673A6C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 as model,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_marts.dim_region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_marts.dim_province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_marts.dim_position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', count(*) from </w:t>
      </w:r>
      <w:proofErr w:type="spellStart"/>
      <w:r w:rsidR="005835C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order by model;</w:t>
      </w:r>
    </w:p>
    <w:tbl>
      <w:tblPr>
        <w:tblStyle w:val="TableGrid"/>
        <w:tblW w:w="9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1500"/>
        <w:gridCol w:w="3200"/>
        <w:gridCol w:w="1500"/>
      </w:tblGrid>
      <w:tr w:rsidR="007F5E9C" w14:paraId="238BE79D" w14:textId="77777777">
        <w:trPr>
          <w:tblHeader/>
        </w:trPr>
        <w:tc>
          <w:tcPr>
            <w:tcW w:w="32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6FAD" w14:textId="77777777" w:rsidR="007F5E9C" w:rsidRDefault="00000000">
            <w:pPr>
              <w:spacing w:after="0"/>
              <w:jc w:val="center"/>
            </w:pPr>
            <w:r>
              <w:rPr>
                <w:rFonts w:cs="Prompt"/>
                <w:b/>
                <w:color w:val="FFFFFF"/>
                <w:sz w:val="18"/>
              </w:rPr>
              <w:t>Model</w:t>
            </w:r>
          </w:p>
        </w:tc>
        <w:tc>
          <w:tcPr>
            <w:tcW w:w="1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9E2D6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จำนวนแถว</w:t>
            </w:r>
            <w:proofErr w:type="spellEnd"/>
          </w:p>
        </w:tc>
        <w:tc>
          <w:tcPr>
            <w:tcW w:w="32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2547" w14:textId="77777777" w:rsidR="007F5E9C" w:rsidRDefault="00000000">
            <w:pPr>
              <w:spacing w:after="0"/>
            </w:pPr>
            <w:r>
              <w:rPr>
                <w:rFonts w:cs="Prompt"/>
                <w:b/>
                <w:color w:val="FFFFFF"/>
                <w:sz w:val="18"/>
              </w:rPr>
              <w:t>Model</w:t>
            </w:r>
          </w:p>
        </w:tc>
        <w:tc>
          <w:tcPr>
            <w:tcW w:w="1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2E018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จำนวนแถว</w:t>
            </w:r>
            <w:proofErr w:type="spellEnd"/>
          </w:p>
        </w:tc>
      </w:tr>
      <w:tr w:rsidR="007F5E9C" w14:paraId="58E0581A" w14:textId="77777777">
        <w:tc>
          <w:tcPr>
            <w:tcW w:w="3200" w:type="dxa"/>
          </w:tcPr>
          <w:p w14:paraId="49414548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dim_customer</w:t>
            </w:r>
            <w:proofErr w:type="spellEnd"/>
          </w:p>
        </w:tc>
        <w:tc>
          <w:tcPr>
            <w:tcW w:w="1500" w:type="dxa"/>
          </w:tcPr>
          <w:p w14:paraId="680BAD6D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2,745</w:t>
            </w:r>
          </w:p>
        </w:tc>
        <w:tc>
          <w:tcPr>
            <w:tcW w:w="3200" w:type="dxa"/>
          </w:tcPr>
          <w:p w14:paraId="2309195F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dim_category</w:t>
            </w:r>
            <w:proofErr w:type="spellEnd"/>
          </w:p>
        </w:tc>
        <w:tc>
          <w:tcPr>
            <w:tcW w:w="1500" w:type="dxa"/>
          </w:tcPr>
          <w:p w14:paraId="2F1F2522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</w:tr>
      <w:tr w:rsidR="007F5E9C" w14:paraId="6F1F1736" w14:textId="77777777">
        <w:tc>
          <w:tcPr>
            <w:tcW w:w="3200" w:type="dxa"/>
            <w:shd w:val="clear" w:color="auto" w:fill="F8FAFB"/>
          </w:tcPr>
          <w:p w14:paraId="31A0B39D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dim_product</w:t>
            </w:r>
            <w:proofErr w:type="spellEnd"/>
          </w:p>
        </w:tc>
        <w:tc>
          <w:tcPr>
            <w:tcW w:w="1500" w:type="dxa"/>
            <w:shd w:val="clear" w:color="auto" w:fill="F8FAFB"/>
          </w:tcPr>
          <w:p w14:paraId="7D176386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5</w:t>
            </w:r>
          </w:p>
        </w:tc>
        <w:tc>
          <w:tcPr>
            <w:tcW w:w="3200" w:type="dxa"/>
            <w:shd w:val="clear" w:color="auto" w:fill="F8FAFB"/>
          </w:tcPr>
          <w:p w14:paraId="0552158D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dim_region</w:t>
            </w:r>
            <w:proofErr w:type="spellEnd"/>
          </w:p>
        </w:tc>
        <w:tc>
          <w:tcPr>
            <w:tcW w:w="1500" w:type="dxa"/>
            <w:shd w:val="clear" w:color="auto" w:fill="F8FAFB"/>
          </w:tcPr>
          <w:p w14:paraId="39117E17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</w:tr>
      <w:tr w:rsidR="007F5E9C" w14:paraId="1488584E" w14:textId="77777777">
        <w:tc>
          <w:tcPr>
            <w:tcW w:w="3200" w:type="dxa"/>
          </w:tcPr>
          <w:p w14:paraId="16CA712D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dim_province</w:t>
            </w:r>
            <w:proofErr w:type="spellEnd"/>
          </w:p>
        </w:tc>
        <w:tc>
          <w:tcPr>
            <w:tcW w:w="1500" w:type="dxa"/>
          </w:tcPr>
          <w:p w14:paraId="6F6476E1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  <w:tc>
          <w:tcPr>
            <w:tcW w:w="3200" w:type="dxa"/>
          </w:tcPr>
          <w:p w14:paraId="7C318408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dim_store</w:t>
            </w:r>
            <w:proofErr w:type="spellEnd"/>
          </w:p>
        </w:tc>
        <w:tc>
          <w:tcPr>
            <w:tcW w:w="1500" w:type="dxa"/>
          </w:tcPr>
          <w:p w14:paraId="12A30F22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</w:tr>
      <w:tr w:rsidR="007F5E9C" w14:paraId="1D8AAB76" w14:textId="77777777">
        <w:tc>
          <w:tcPr>
            <w:tcW w:w="3200" w:type="dxa"/>
            <w:shd w:val="clear" w:color="auto" w:fill="F8FAFB"/>
          </w:tcPr>
          <w:p w14:paraId="4DB070B7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dim_position</w:t>
            </w:r>
            <w:proofErr w:type="spellEnd"/>
          </w:p>
        </w:tc>
        <w:tc>
          <w:tcPr>
            <w:tcW w:w="1500" w:type="dxa"/>
            <w:shd w:val="clear" w:color="auto" w:fill="F8FAFB"/>
          </w:tcPr>
          <w:p w14:paraId="04E10828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  <w:tc>
          <w:tcPr>
            <w:tcW w:w="3200" w:type="dxa"/>
            <w:shd w:val="clear" w:color="auto" w:fill="F8FAFB"/>
          </w:tcPr>
          <w:p w14:paraId="48029AAE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dim_staff</w:t>
            </w:r>
            <w:proofErr w:type="spellEnd"/>
          </w:p>
        </w:tc>
        <w:tc>
          <w:tcPr>
            <w:tcW w:w="1500" w:type="dxa"/>
            <w:shd w:val="clear" w:color="auto" w:fill="F8FAFB"/>
          </w:tcPr>
          <w:p w14:paraId="26F4EF3C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4</w:t>
            </w:r>
          </w:p>
        </w:tc>
      </w:tr>
      <w:tr w:rsidR="007F5E9C" w14:paraId="063A81E2" w14:textId="77777777">
        <w:tc>
          <w:tcPr>
            <w:tcW w:w="3200" w:type="dxa"/>
          </w:tcPr>
          <w:p w14:paraId="6BE09F76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dim_promotion</w:t>
            </w:r>
            <w:proofErr w:type="spellEnd"/>
          </w:p>
        </w:tc>
        <w:tc>
          <w:tcPr>
            <w:tcW w:w="1500" w:type="dxa"/>
          </w:tcPr>
          <w:p w14:paraId="23526AA7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2</w:t>
            </w:r>
          </w:p>
        </w:tc>
        <w:tc>
          <w:tcPr>
            <w:tcW w:w="3200" w:type="dxa"/>
          </w:tcPr>
          <w:p w14:paraId="2BD25B04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dim_date</w:t>
            </w:r>
            <w:proofErr w:type="spellEnd"/>
          </w:p>
        </w:tc>
        <w:tc>
          <w:tcPr>
            <w:tcW w:w="1500" w:type="dxa"/>
          </w:tcPr>
          <w:p w14:paraId="3FFA73D5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31</w:t>
            </w:r>
          </w:p>
        </w:tc>
      </w:tr>
      <w:tr w:rsidR="007F5E9C" w14:paraId="1F78D3C3" w14:textId="77777777">
        <w:tc>
          <w:tcPr>
            <w:tcW w:w="3200" w:type="dxa"/>
            <w:shd w:val="clear" w:color="auto" w:fill="F8FAFB"/>
          </w:tcPr>
          <w:p w14:paraId="0D9563DE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sz w:val="18"/>
              </w:rPr>
              <w:t>fct_sales</w:t>
            </w:r>
            <w:proofErr w:type="spellEnd"/>
          </w:p>
        </w:tc>
        <w:tc>
          <w:tcPr>
            <w:tcW w:w="1500" w:type="dxa"/>
            <w:shd w:val="clear" w:color="auto" w:fill="F8FAFB"/>
          </w:tcPr>
          <w:p w14:paraId="3724E7EF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3,000</w:t>
            </w:r>
          </w:p>
        </w:tc>
        <w:tc>
          <w:tcPr>
            <w:tcW w:w="3200" w:type="dxa"/>
            <w:shd w:val="clear" w:color="auto" w:fill="F8FAFB"/>
          </w:tcPr>
          <w:p w14:paraId="1DE27CB7" w14:textId="77777777" w:rsidR="007F5E9C" w:rsidRDefault="007F5E9C">
            <w:pPr>
              <w:spacing w:after="0"/>
            </w:pPr>
          </w:p>
        </w:tc>
        <w:tc>
          <w:tcPr>
            <w:tcW w:w="1500" w:type="dxa"/>
            <w:shd w:val="clear" w:color="auto" w:fill="F8FAFB"/>
          </w:tcPr>
          <w:p w14:paraId="14D73780" w14:textId="77777777" w:rsidR="007F5E9C" w:rsidRDefault="007F5E9C">
            <w:pPr>
              <w:spacing w:after="0"/>
            </w:pPr>
          </w:p>
        </w:tc>
      </w:tr>
    </w:tbl>
    <w:p w14:paraId="7960A465" w14:textId="77777777" w:rsidR="007F5E9C" w:rsidRDefault="007F5E9C">
      <w:pPr>
        <w:spacing w:after="60"/>
      </w:pPr>
    </w:p>
    <w:p w14:paraId="0B8FBE9D" w14:textId="77777777" w:rsidR="007F5E9C" w:rsidRDefault="00000000">
      <w:pPr>
        <w:pStyle w:val="Heading1"/>
      </w:pPr>
      <w:proofErr w:type="spellStart"/>
      <w:r>
        <w:lastRenderedPageBreak/>
        <w:t>ส่วนที่</w:t>
      </w:r>
      <w:proofErr w:type="spellEnd"/>
      <w:r>
        <w:t xml:space="preserve"> 9 </w:t>
      </w:r>
      <w:proofErr w:type="spellStart"/>
      <w:r>
        <w:t>สร้าง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Documentation </w:t>
      </w:r>
      <w:proofErr w:type="spellStart"/>
      <w:r>
        <w:t>และตรวจ</w:t>
      </w:r>
      <w:proofErr w:type="spellEnd"/>
      <w:r>
        <w:t xml:space="preserve"> Lineage</w:t>
      </w:r>
    </w:p>
    <w:p w14:paraId="249053B2" w14:textId="00F17A7F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docs generate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docs serve --host 0.0.0.0 --port 8080 --no-browser</w:t>
      </w:r>
    </w:p>
    <w:p w14:paraId="4FE79227" w14:textId="77777777" w:rsidR="007F5E9C" w:rsidRDefault="00000000">
      <w:proofErr w:type="spellStart"/>
      <w:r>
        <w:rPr>
          <w:rFonts w:cs="Prompt"/>
        </w:rPr>
        <w:t>เปิด</w:t>
      </w:r>
      <w:proofErr w:type="spellEnd"/>
      <w:r>
        <w:rPr>
          <w:rFonts w:cs="Prompt"/>
        </w:rPr>
        <w:t xml:space="preserve"> http://localhost:28088 </w:t>
      </w:r>
      <w:proofErr w:type="spellStart"/>
      <w:r>
        <w:rPr>
          <w:rFonts w:cs="Prompt"/>
        </w:rPr>
        <w:t>แล้วเลือก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fct_sales</w:t>
      </w:r>
      <w:proofErr w:type="spellEnd"/>
      <w:r>
        <w:rPr>
          <w:rFonts w:cs="Prompt"/>
        </w:rPr>
        <w:t xml:space="preserve">, </w:t>
      </w:r>
      <w:proofErr w:type="spellStart"/>
      <w:r>
        <w:rPr>
          <w:rFonts w:cs="Prompt"/>
        </w:rPr>
        <w:t>dim_store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หรือ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v_sales_geo_flat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จากนั้นดู</w:t>
      </w:r>
      <w:proofErr w:type="spellEnd"/>
      <w:r>
        <w:rPr>
          <w:rFonts w:cs="Prompt"/>
        </w:rPr>
        <w:t xml:space="preserve"> Lineage Graph</w:t>
      </w:r>
    </w:p>
    <w:p w14:paraId="01DECEBE" w14:textId="77777777" w:rsidR="007F5E9C" w:rsidRDefault="00000000">
      <w:pPr>
        <w:pStyle w:val="ListBullet"/>
      </w:pP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docs generate </w:t>
      </w:r>
      <w:proofErr w:type="spellStart"/>
      <w:r>
        <w:rPr>
          <w:rFonts w:cs="Prompt"/>
        </w:rPr>
        <w:t>อ่าน</w:t>
      </w:r>
      <w:proofErr w:type="spellEnd"/>
      <w:r>
        <w:rPr>
          <w:rFonts w:cs="Prompt"/>
        </w:rPr>
        <w:t xml:space="preserve"> manifest, catalog </w:t>
      </w:r>
      <w:proofErr w:type="spellStart"/>
      <w:r>
        <w:rPr>
          <w:rFonts w:cs="Prompt"/>
        </w:rPr>
        <w:t>และคำอธิบายใน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schema.yml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แล้วสร้างเว็บไซต์เอกสารแบบ</w:t>
      </w:r>
      <w:proofErr w:type="spellEnd"/>
      <w:r>
        <w:rPr>
          <w:rFonts w:cs="Prompt"/>
        </w:rPr>
        <w:t xml:space="preserve"> static</w:t>
      </w:r>
    </w:p>
    <w:p w14:paraId="5BAE0A11" w14:textId="77777777" w:rsidR="007F5E9C" w:rsidRDefault="00000000">
      <w:pPr>
        <w:pStyle w:val="ListBullet"/>
      </w:pPr>
      <w:r>
        <w:rPr>
          <w:rFonts w:cs="Prompt"/>
        </w:rPr>
        <w:t xml:space="preserve">Lineage </w:t>
      </w:r>
      <w:proofErr w:type="spellStart"/>
      <w:r>
        <w:rPr>
          <w:rFonts w:cs="Prompt"/>
        </w:rPr>
        <w:t>แสดง</w:t>
      </w:r>
      <w:proofErr w:type="spellEnd"/>
      <w:r>
        <w:rPr>
          <w:rFonts w:cs="Prompt"/>
        </w:rPr>
        <w:t xml:space="preserve"> dependency </w:t>
      </w:r>
      <w:proofErr w:type="spellStart"/>
      <w:r>
        <w:rPr>
          <w:rFonts w:cs="Prompt"/>
        </w:rPr>
        <w:t>จาก</w:t>
      </w:r>
      <w:proofErr w:type="spellEnd"/>
      <w:r>
        <w:rPr>
          <w:rFonts w:cs="Prompt"/>
        </w:rPr>
        <w:t xml:space="preserve"> seed → staging → dimensions/fact → reporting view</w:t>
      </w:r>
    </w:p>
    <w:p w14:paraId="3EC50D1D" w14:textId="77777777" w:rsidR="007F5E9C" w:rsidRDefault="00000000">
      <w:pPr>
        <w:pStyle w:val="ListBullet"/>
      </w:pPr>
      <w:r>
        <w:rPr>
          <w:rFonts w:cs="Prompt"/>
        </w:rPr>
        <w:t xml:space="preserve">Column tests </w:t>
      </w:r>
      <w:proofErr w:type="spellStart"/>
      <w:r>
        <w:rPr>
          <w:rFonts w:cs="Prompt"/>
        </w:rPr>
        <w:t>และคำอธิบายโมเดลช่วยให้ตรวจสอบ</w:t>
      </w:r>
      <w:proofErr w:type="spellEnd"/>
      <w:r>
        <w:rPr>
          <w:rFonts w:cs="Prompt"/>
        </w:rPr>
        <w:t xml:space="preserve"> data contract </w:t>
      </w:r>
      <w:proofErr w:type="spellStart"/>
      <w:r>
        <w:rPr>
          <w:rFonts w:cs="Prompt"/>
        </w:rPr>
        <w:t>ในระดับพื้นฐานได้</w:t>
      </w:r>
      <w:proofErr w:type="spellEnd"/>
    </w:p>
    <w:p w14:paraId="2894E156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เมื่อแก้โมเดล</w:t>
      </w:r>
      <w:proofErr w:type="spellEnd"/>
      <w:r>
        <w:rPr>
          <w:rFonts w:cs="Prompt"/>
          <w:b/>
          <w:color w:val="163A5F"/>
          <w:sz w:val="19"/>
        </w:rPr>
        <w:t xml:space="preserve">: </w:t>
      </w:r>
      <w:proofErr w:type="spellStart"/>
      <w:r>
        <w:rPr>
          <w:rFonts w:cs="Prompt"/>
          <w:sz w:val="19"/>
        </w:rPr>
        <w:t>ให้รัน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docs generate </w:t>
      </w:r>
      <w:proofErr w:type="spellStart"/>
      <w:r>
        <w:rPr>
          <w:rFonts w:cs="Prompt"/>
          <w:sz w:val="19"/>
        </w:rPr>
        <w:t>ใหม่เพื่ออัปเดต</w:t>
      </w:r>
      <w:proofErr w:type="spellEnd"/>
      <w:r>
        <w:rPr>
          <w:rFonts w:cs="Prompt"/>
          <w:sz w:val="19"/>
        </w:rPr>
        <w:t xml:space="preserve"> catalog </w:t>
      </w:r>
      <w:proofErr w:type="spellStart"/>
      <w:r>
        <w:rPr>
          <w:rFonts w:cs="Prompt"/>
          <w:sz w:val="19"/>
        </w:rPr>
        <w:t>และ</w:t>
      </w:r>
      <w:proofErr w:type="spellEnd"/>
      <w:r>
        <w:rPr>
          <w:rFonts w:cs="Prompt"/>
          <w:sz w:val="19"/>
        </w:rPr>
        <w:t xml:space="preserve"> lineage </w:t>
      </w:r>
      <w:proofErr w:type="spellStart"/>
      <w:r>
        <w:rPr>
          <w:rFonts w:cs="Prompt"/>
          <w:sz w:val="19"/>
        </w:rPr>
        <w:t>ก่อน</w:t>
      </w:r>
      <w:proofErr w:type="spellEnd"/>
      <w:r>
        <w:rPr>
          <w:rFonts w:cs="Prompt"/>
          <w:sz w:val="19"/>
        </w:rPr>
        <w:t xml:space="preserve"> refresh </w:t>
      </w:r>
      <w:proofErr w:type="spellStart"/>
      <w:r>
        <w:rPr>
          <w:rFonts w:cs="Prompt"/>
          <w:sz w:val="19"/>
        </w:rPr>
        <w:t>หน้าเว็บ</w:t>
      </w:r>
      <w:proofErr w:type="spellEnd"/>
    </w:p>
    <w:p w14:paraId="729564E0" w14:textId="77777777" w:rsidR="007F5E9C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10 </w:t>
      </w:r>
      <w:proofErr w:type="spellStart"/>
      <w:r>
        <w:t>สร้าง</w:t>
      </w:r>
      <w:proofErr w:type="spellEnd"/>
      <w:r>
        <w:t xml:space="preserve"> Dashboard </w:t>
      </w:r>
      <w:proofErr w:type="spellStart"/>
      <w:r>
        <w:t>บน</w:t>
      </w:r>
      <w:proofErr w:type="spellEnd"/>
      <w:r>
        <w:t xml:space="preserve"> </w:t>
      </w:r>
      <w:proofErr w:type="spellStart"/>
      <w:r>
        <w:t>Metabase</w:t>
      </w:r>
      <w:proofErr w:type="spellEnd"/>
    </w:p>
    <w:p w14:paraId="684BCDE6" w14:textId="77777777" w:rsidR="007F5E9C" w:rsidRDefault="00000000">
      <w:pPr>
        <w:pStyle w:val="Heading2"/>
      </w:pPr>
      <w:r>
        <w:t xml:space="preserve">10.1 </w:t>
      </w:r>
      <w:proofErr w:type="spellStart"/>
      <w:r>
        <w:t>เชื่อมต่อ</w:t>
      </w:r>
      <w:proofErr w:type="spellEnd"/>
      <w:r>
        <w:t xml:space="preserve"> PostgreSQL</w:t>
      </w:r>
    </w:p>
    <w:p w14:paraId="3F26D961" w14:textId="77777777" w:rsidR="007F5E9C" w:rsidRDefault="00000000">
      <w:proofErr w:type="spellStart"/>
      <w:r>
        <w:rPr>
          <w:rFonts w:cs="Prompt"/>
        </w:rPr>
        <w:t>เปิด</w:t>
      </w:r>
      <w:proofErr w:type="spellEnd"/>
      <w:r>
        <w:rPr>
          <w:rFonts w:cs="Prompt"/>
        </w:rPr>
        <w:t xml:space="preserve"> http://localhost:23000 </w:t>
      </w:r>
      <w:proofErr w:type="spellStart"/>
      <w:r>
        <w:rPr>
          <w:rFonts w:cs="Prompt"/>
        </w:rPr>
        <w:t>แล้วเพิ่ม</w:t>
      </w:r>
      <w:proofErr w:type="spellEnd"/>
      <w:r>
        <w:rPr>
          <w:rFonts w:cs="Prompt"/>
        </w:rPr>
        <w:t xml:space="preserve"> PostgreSQL database </w:t>
      </w:r>
      <w:proofErr w:type="spellStart"/>
      <w:r>
        <w:rPr>
          <w:rFonts w:cs="Prompt"/>
        </w:rPr>
        <w:t>ด้วยค่าต่อไปนี้</w:t>
      </w:r>
      <w:proofErr w:type="spellEnd"/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500"/>
      </w:tblGrid>
      <w:tr w:rsidR="007F5E9C" w14:paraId="00EBC021" w14:textId="77777777">
        <w:trPr>
          <w:tblHeader/>
        </w:trPr>
        <w:tc>
          <w:tcPr>
            <w:tcW w:w="33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3C7F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รายการ</w:t>
            </w:r>
            <w:proofErr w:type="spellEnd"/>
          </w:p>
        </w:tc>
        <w:tc>
          <w:tcPr>
            <w:tcW w:w="6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3C14F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ค่า</w:t>
            </w:r>
            <w:proofErr w:type="spellEnd"/>
          </w:p>
        </w:tc>
      </w:tr>
      <w:tr w:rsidR="007F5E9C" w14:paraId="25BE068B" w14:textId="77777777">
        <w:tc>
          <w:tcPr>
            <w:tcW w:w="3300" w:type="dxa"/>
          </w:tcPr>
          <w:p w14:paraId="6F366FF4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Display name</w:t>
            </w:r>
          </w:p>
        </w:tc>
        <w:tc>
          <w:tcPr>
            <w:tcW w:w="6500" w:type="dxa"/>
          </w:tcPr>
          <w:p w14:paraId="1671C5CD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coffee_dw_snowflake</w:t>
            </w:r>
            <w:proofErr w:type="spellEnd"/>
          </w:p>
        </w:tc>
      </w:tr>
      <w:tr w:rsidR="007F5E9C" w14:paraId="06F21E4E" w14:textId="77777777">
        <w:tc>
          <w:tcPr>
            <w:tcW w:w="3300" w:type="dxa"/>
            <w:shd w:val="clear" w:color="auto" w:fill="F8FAFB"/>
          </w:tcPr>
          <w:p w14:paraId="060DB766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Host</w:t>
            </w:r>
          </w:p>
        </w:tc>
        <w:tc>
          <w:tcPr>
            <w:tcW w:w="6500" w:type="dxa"/>
            <w:shd w:val="clear" w:color="auto" w:fill="F8FAFB"/>
          </w:tcPr>
          <w:p w14:paraId="574180AC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postgres</w:t>
            </w:r>
            <w:proofErr w:type="spellEnd"/>
          </w:p>
        </w:tc>
      </w:tr>
      <w:tr w:rsidR="007F5E9C" w14:paraId="51853FBF" w14:textId="77777777">
        <w:tc>
          <w:tcPr>
            <w:tcW w:w="3300" w:type="dxa"/>
          </w:tcPr>
          <w:p w14:paraId="11814552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Port</w:t>
            </w:r>
          </w:p>
        </w:tc>
        <w:tc>
          <w:tcPr>
            <w:tcW w:w="6500" w:type="dxa"/>
          </w:tcPr>
          <w:p w14:paraId="274D09FF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5432</w:t>
            </w:r>
          </w:p>
        </w:tc>
      </w:tr>
      <w:tr w:rsidR="007F5E9C" w14:paraId="07AA5C42" w14:textId="77777777">
        <w:tc>
          <w:tcPr>
            <w:tcW w:w="3300" w:type="dxa"/>
            <w:shd w:val="clear" w:color="auto" w:fill="F8FAFB"/>
          </w:tcPr>
          <w:p w14:paraId="7FEB607E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Database name</w:t>
            </w:r>
          </w:p>
        </w:tc>
        <w:tc>
          <w:tcPr>
            <w:tcW w:w="6500" w:type="dxa"/>
            <w:shd w:val="clear" w:color="auto" w:fill="F8FAFB"/>
          </w:tcPr>
          <w:p w14:paraId="03E1C760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coffee_dw_snowflake</w:t>
            </w:r>
            <w:proofErr w:type="spellEnd"/>
          </w:p>
        </w:tc>
      </w:tr>
      <w:tr w:rsidR="007F5E9C" w14:paraId="2D782492" w14:textId="77777777">
        <w:tc>
          <w:tcPr>
            <w:tcW w:w="3300" w:type="dxa"/>
          </w:tcPr>
          <w:p w14:paraId="2DA2142A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Username</w:t>
            </w:r>
          </w:p>
        </w:tc>
        <w:tc>
          <w:tcPr>
            <w:tcW w:w="6500" w:type="dxa"/>
          </w:tcPr>
          <w:p w14:paraId="3DEC4DF9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dw_user</w:t>
            </w:r>
            <w:proofErr w:type="spellEnd"/>
          </w:p>
        </w:tc>
      </w:tr>
      <w:tr w:rsidR="007F5E9C" w14:paraId="74CE9FAE" w14:textId="77777777">
        <w:tc>
          <w:tcPr>
            <w:tcW w:w="3300" w:type="dxa"/>
            <w:shd w:val="clear" w:color="auto" w:fill="F8FAFB"/>
          </w:tcPr>
          <w:p w14:paraId="751FCA14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Password</w:t>
            </w:r>
          </w:p>
        </w:tc>
        <w:tc>
          <w:tcPr>
            <w:tcW w:w="6500" w:type="dxa"/>
            <w:shd w:val="clear" w:color="auto" w:fill="F8FAFB"/>
          </w:tcPr>
          <w:p w14:paraId="5F9867AF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dw_pass</w:t>
            </w:r>
            <w:proofErr w:type="spellEnd"/>
          </w:p>
        </w:tc>
      </w:tr>
    </w:tbl>
    <w:p w14:paraId="35D0C0C3" w14:textId="77777777" w:rsidR="007F5E9C" w:rsidRDefault="007F5E9C">
      <w:pPr>
        <w:spacing w:after="60"/>
      </w:pPr>
    </w:p>
    <w:p w14:paraId="247FB7B5" w14:textId="77777777" w:rsidR="007F5E9C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พอร์ต</w:t>
      </w:r>
      <w:proofErr w:type="spellEnd"/>
      <w:r>
        <w:rPr>
          <w:rFonts w:cs="Prompt"/>
          <w:b/>
          <w:color w:val="163A5F"/>
          <w:sz w:val="19"/>
        </w:rPr>
        <w:t xml:space="preserve">: </w:t>
      </w:r>
      <w:r>
        <w:rPr>
          <w:rFonts w:cs="Prompt"/>
          <w:sz w:val="19"/>
        </w:rPr>
        <w:t xml:space="preserve">localhost:23000 </w:t>
      </w:r>
      <w:proofErr w:type="spellStart"/>
      <w:r>
        <w:rPr>
          <w:rFonts w:cs="Prompt"/>
          <w:sz w:val="19"/>
        </w:rPr>
        <w:t>ใช้เปิดหน้า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Metabase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จากเครื่องผู้เรียน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แต่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Metabase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เชื่อม</w:t>
      </w:r>
      <w:proofErr w:type="spellEnd"/>
      <w:r>
        <w:rPr>
          <w:rFonts w:cs="Prompt"/>
          <w:sz w:val="19"/>
        </w:rPr>
        <w:t xml:space="preserve"> PostgreSQL </w:t>
      </w:r>
      <w:proofErr w:type="spellStart"/>
      <w:r>
        <w:rPr>
          <w:rFonts w:cs="Prompt"/>
          <w:sz w:val="19"/>
        </w:rPr>
        <w:t>ภายใน</w:t>
      </w:r>
      <w:proofErr w:type="spellEnd"/>
      <w:r>
        <w:rPr>
          <w:rFonts w:cs="Prompt"/>
          <w:sz w:val="19"/>
        </w:rPr>
        <w:t xml:space="preserve"> Docker network </w:t>
      </w:r>
      <w:proofErr w:type="spellStart"/>
      <w:r>
        <w:rPr>
          <w:rFonts w:cs="Prompt"/>
          <w:sz w:val="19"/>
        </w:rPr>
        <w:t>ที่</w:t>
      </w:r>
      <w:proofErr w:type="spellEnd"/>
      <w:r>
        <w:rPr>
          <w:rFonts w:cs="Prompt"/>
          <w:sz w:val="19"/>
        </w:rPr>
        <w:t xml:space="preserve"> port 5432</w:t>
      </w:r>
    </w:p>
    <w:p w14:paraId="52B75D70" w14:textId="77777777" w:rsidR="007F5E9C" w:rsidRDefault="00000000">
      <w:pPr>
        <w:pStyle w:val="Heading2"/>
      </w:pPr>
      <w:r>
        <w:t xml:space="preserve">10.2 </w:t>
      </w:r>
      <w:proofErr w:type="spellStart"/>
      <w:r>
        <w:t>สร้างคำถาม</w:t>
      </w:r>
      <w:proofErr w:type="spellEnd"/>
      <w:r>
        <w:t xml:space="preserve"> Revenue by Hierarchy Level</w:t>
      </w:r>
    </w:p>
    <w:p w14:paraId="5F8884DA" w14:textId="77777777" w:rsidR="007F5E9C" w:rsidRDefault="00000000">
      <w:proofErr w:type="spellStart"/>
      <w:r>
        <w:rPr>
          <w:rFonts w:cs="Prompt"/>
        </w:rPr>
        <w:t>เลือก</w:t>
      </w:r>
      <w:proofErr w:type="spellEnd"/>
      <w:r>
        <w:rPr>
          <w:rFonts w:cs="Prompt"/>
        </w:rPr>
        <w:t xml:space="preserve"> New → SQL query → database </w:t>
      </w:r>
      <w:proofErr w:type="spellStart"/>
      <w:r>
        <w:rPr>
          <w:rFonts w:cs="Prompt"/>
        </w:rPr>
        <w:t>coffee_dw_snowflake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แล้ววาง</w:t>
      </w:r>
      <w:proofErr w:type="spellEnd"/>
      <w:r>
        <w:rPr>
          <w:rFonts w:cs="Prompt"/>
        </w:rPr>
        <w:t xml:space="preserve"> SQL </w:t>
      </w:r>
      <w:proofErr w:type="spellStart"/>
      <w:r>
        <w:rPr>
          <w:rFonts w:cs="Prompt"/>
        </w:rPr>
        <w:t>ต่อไปนี้</w:t>
      </w:r>
      <w:proofErr w:type="spellEnd"/>
    </w:p>
    <w:p w14:paraId="135D8001" w14:textId="42158D2F" w:rsidR="007F5E9C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with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selected_level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</w:t>
      </w:r>
      <w:proofErr w:type="spellStart"/>
      <w:r w:rsidR="00A65EC0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_metadata.hierarchy_def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hierarchy_name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'geo'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[[and {{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}}]]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order by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level_num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limit 1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sl.level_name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when 'province' then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f.province_name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when 'region' then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f.region_name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end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selected_level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sum(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f.revenue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) as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total_revenue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745F42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_reporting.v_sales_geo_flat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cross join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selected_level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sl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group by 1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order by 2 desc</w:t>
      </w:r>
    </w:p>
    <w:p w14:paraId="050473EB" w14:textId="25DF7224" w:rsidR="007F5E9C" w:rsidRDefault="00000000">
      <w:proofErr w:type="spellStart"/>
      <w:r>
        <w:rPr>
          <w:rFonts w:cs="Prompt"/>
        </w:rPr>
        <w:t>ตั้งค่า</w:t>
      </w:r>
      <w:proofErr w:type="spellEnd"/>
      <w:r>
        <w:rPr>
          <w:rFonts w:cs="Prompt"/>
        </w:rPr>
        <w:t xml:space="preserve"> variable </w:t>
      </w:r>
      <w:proofErr w:type="spellStart"/>
      <w:r>
        <w:rPr>
          <w:rFonts w:cs="Prompt"/>
        </w:rPr>
        <w:t>level_name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เป็น</w:t>
      </w:r>
      <w:proofErr w:type="spellEnd"/>
      <w:r>
        <w:rPr>
          <w:rFonts w:cs="Prompt"/>
        </w:rPr>
        <w:t xml:space="preserve"> Field Filter </w:t>
      </w:r>
      <w:proofErr w:type="spellStart"/>
      <w:r>
        <w:rPr>
          <w:rFonts w:cs="Prompt"/>
        </w:rPr>
        <w:t>แล้ว</w:t>
      </w:r>
      <w:proofErr w:type="spellEnd"/>
      <w:r>
        <w:rPr>
          <w:rFonts w:cs="Prompt"/>
        </w:rPr>
        <w:t xml:space="preserve"> map </w:t>
      </w:r>
      <w:proofErr w:type="spellStart"/>
      <w:r>
        <w:rPr>
          <w:rFonts w:cs="Prompt"/>
        </w:rPr>
        <w:t>ไปที่</w:t>
      </w:r>
      <w:proofErr w:type="spellEnd"/>
      <w:r>
        <w:rPr>
          <w:rFonts w:cs="Prompt"/>
        </w:rPr>
        <w:t xml:space="preserve"> </w:t>
      </w:r>
      <w:proofErr w:type="spellStart"/>
      <w:r w:rsidR="00A65EC0">
        <w:rPr>
          <w:rFonts w:cs="Prompt"/>
          <w:lang w:val="en-GB"/>
        </w:rPr>
        <w:t>dbt</w:t>
      </w:r>
      <w:proofErr w:type="spellEnd"/>
      <w:r>
        <w:rPr>
          <w:rFonts w:cs="Prompt"/>
        </w:rPr>
        <w:t>_</w:t>
      </w:r>
      <w:proofErr w:type="spellStart"/>
      <w:proofErr w:type="gramStart"/>
      <w:r>
        <w:rPr>
          <w:rFonts w:cs="Prompt"/>
        </w:rPr>
        <w:t>metadata.hierarchy</w:t>
      </w:r>
      <w:proofErr w:type="gramEnd"/>
      <w:r>
        <w:rPr>
          <w:rFonts w:cs="Prompt"/>
        </w:rPr>
        <w:t>_</w:t>
      </w:r>
      <w:proofErr w:type="gramStart"/>
      <w:r>
        <w:rPr>
          <w:rFonts w:cs="Prompt"/>
        </w:rPr>
        <w:t>def.level</w:t>
      </w:r>
      <w:proofErr w:type="gramEnd"/>
      <w:r>
        <w:rPr>
          <w:rFonts w:cs="Prompt"/>
        </w:rPr>
        <w:t>_name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จากนั้นเลือก</w:t>
      </w:r>
      <w:proofErr w:type="spellEnd"/>
      <w:r>
        <w:rPr>
          <w:rFonts w:cs="Prompt"/>
        </w:rPr>
        <w:t xml:space="preserve"> widget </w:t>
      </w:r>
      <w:proofErr w:type="spellStart"/>
      <w:r>
        <w:rPr>
          <w:rFonts w:cs="Prompt"/>
        </w:rPr>
        <w:t>เป็น</w:t>
      </w:r>
      <w:proofErr w:type="spellEnd"/>
      <w:r>
        <w:rPr>
          <w:rFonts w:cs="Prompt"/>
        </w:rPr>
        <w:t xml:space="preserve"> Dropdown list</w:t>
      </w:r>
    </w:p>
    <w:p w14:paraId="16DFB1C6" w14:textId="77777777" w:rsidR="007F5E9C" w:rsidRDefault="00000000">
      <w:proofErr w:type="spellStart"/>
      <w:r>
        <w:rPr>
          <w:rFonts w:cs="Prompt"/>
        </w:rPr>
        <w:t>เมื่อยังไม่เลือก</w:t>
      </w:r>
      <w:proofErr w:type="spellEnd"/>
      <w:r>
        <w:rPr>
          <w:rFonts w:cs="Prompt"/>
        </w:rPr>
        <w:t xml:space="preserve"> filter query </w:t>
      </w:r>
      <w:proofErr w:type="spellStart"/>
      <w:r>
        <w:rPr>
          <w:rFonts w:cs="Prompt"/>
        </w:rPr>
        <w:t>จะใช้</w:t>
      </w:r>
      <w:proofErr w:type="spellEnd"/>
      <w:r>
        <w:rPr>
          <w:rFonts w:cs="Prompt"/>
        </w:rPr>
        <w:t xml:space="preserve"> region </w:t>
      </w:r>
      <w:proofErr w:type="spellStart"/>
      <w:r>
        <w:rPr>
          <w:rFonts w:cs="Prompt"/>
        </w:rPr>
        <w:t>ซึ่งเป็น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level_num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ต่ำสุด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เมื่อเลือก</w:t>
      </w:r>
      <w:proofErr w:type="spellEnd"/>
      <w:r>
        <w:rPr>
          <w:rFonts w:cs="Prompt"/>
        </w:rPr>
        <w:t xml:space="preserve"> province </w:t>
      </w:r>
      <w:proofErr w:type="spellStart"/>
      <w:r>
        <w:rPr>
          <w:rFonts w:cs="Prompt"/>
        </w:rPr>
        <w:t>จะแสดงรายได้แยกจังหวัด</w:t>
      </w:r>
      <w:proofErr w:type="spellEnd"/>
    </w:p>
    <w:p w14:paraId="2812382A" w14:textId="77777777" w:rsidR="007F5E9C" w:rsidRDefault="00000000">
      <w:pPr>
        <w:pStyle w:val="Heading1"/>
      </w:pPr>
      <w:proofErr w:type="spellStart"/>
      <w:r>
        <w:lastRenderedPageBreak/>
        <w:t>สิ่งที่ต้องส่ง</w:t>
      </w:r>
      <w:proofErr w:type="spellEnd"/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0"/>
        <w:gridCol w:w="2200"/>
      </w:tblGrid>
      <w:tr w:rsidR="007F5E9C" w14:paraId="36D8BF37" w14:textId="77777777">
        <w:trPr>
          <w:tblHeader/>
        </w:trPr>
        <w:tc>
          <w:tcPr>
            <w:tcW w:w="76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16C29" w14:textId="77777777" w:rsidR="007F5E9C" w:rsidRDefault="00000000">
            <w:pPr>
              <w:spacing w:after="0"/>
              <w:jc w:val="center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รายการ</w:t>
            </w:r>
            <w:proofErr w:type="spellEnd"/>
          </w:p>
        </w:tc>
        <w:tc>
          <w:tcPr>
            <w:tcW w:w="22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F56FA" w14:textId="77777777" w:rsidR="007F5E9C" w:rsidRDefault="00000000">
            <w:pPr>
              <w:spacing w:after="0"/>
            </w:pPr>
            <w:proofErr w:type="spellStart"/>
            <w:r>
              <w:rPr>
                <w:rFonts w:cs="Prompt"/>
                <w:b/>
                <w:color w:val="FFFFFF"/>
                <w:sz w:val="18"/>
              </w:rPr>
              <w:t>รูปแบบ</w:t>
            </w:r>
            <w:proofErr w:type="spellEnd"/>
          </w:p>
        </w:tc>
      </w:tr>
      <w:tr w:rsidR="007F5E9C" w14:paraId="199BEDBF" w14:textId="77777777">
        <w:tc>
          <w:tcPr>
            <w:tcW w:w="7600" w:type="dxa"/>
            <w:shd w:val="clear" w:color="auto" w:fill="F8FAFB"/>
          </w:tcPr>
          <w:p w14:paraId="54943CFB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 xml:space="preserve">Screenshot </w:t>
            </w:r>
            <w:proofErr w:type="spellStart"/>
            <w:r>
              <w:rPr>
                <w:rFonts w:cs="Prompt"/>
                <w:sz w:val="18"/>
              </w:rPr>
              <w:t>หน้า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dbt</w:t>
            </w:r>
            <w:proofErr w:type="spellEnd"/>
            <w:r>
              <w:rPr>
                <w:rFonts w:cs="Prompt"/>
                <w:sz w:val="18"/>
              </w:rPr>
              <w:t xml:space="preserve"> Lineage </w:t>
            </w:r>
            <w:proofErr w:type="spellStart"/>
            <w:r>
              <w:rPr>
                <w:rFonts w:cs="Prompt"/>
                <w:sz w:val="18"/>
              </w:rPr>
              <w:t>ของ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v_sales_geo_flat</w:t>
            </w:r>
            <w:proofErr w:type="spellEnd"/>
          </w:p>
        </w:tc>
        <w:tc>
          <w:tcPr>
            <w:tcW w:w="2200" w:type="dxa"/>
            <w:shd w:val="clear" w:color="auto" w:fill="F8FAFB"/>
          </w:tcPr>
          <w:p w14:paraId="55F45634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PNG</w:t>
            </w:r>
          </w:p>
        </w:tc>
      </w:tr>
      <w:tr w:rsidR="007F5E9C" w14:paraId="284DCF10" w14:textId="77777777">
        <w:tc>
          <w:tcPr>
            <w:tcW w:w="7600" w:type="dxa"/>
          </w:tcPr>
          <w:p w14:paraId="0DFC7E99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 xml:space="preserve">Screenshot </w:t>
            </w:r>
            <w:proofErr w:type="spellStart"/>
            <w:r>
              <w:rPr>
                <w:rFonts w:cs="Prompt"/>
                <w:sz w:val="18"/>
              </w:rPr>
              <w:t>ผล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dbt</w:t>
            </w:r>
            <w:proofErr w:type="spellEnd"/>
            <w:r>
              <w:rPr>
                <w:rFonts w:cs="Prompt"/>
                <w:sz w:val="18"/>
              </w:rPr>
              <w:t xml:space="preserve"> test </w:t>
            </w:r>
            <w:proofErr w:type="spellStart"/>
            <w:r>
              <w:rPr>
                <w:rFonts w:cs="Prompt"/>
                <w:sz w:val="18"/>
              </w:rPr>
              <w:t>ที่ผ่านทั้งหมด</w:t>
            </w:r>
            <w:proofErr w:type="spellEnd"/>
          </w:p>
        </w:tc>
        <w:tc>
          <w:tcPr>
            <w:tcW w:w="2200" w:type="dxa"/>
          </w:tcPr>
          <w:p w14:paraId="2A916EA1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PNG</w:t>
            </w:r>
          </w:p>
        </w:tc>
      </w:tr>
      <w:tr w:rsidR="007F5E9C" w14:paraId="50557336" w14:textId="77777777">
        <w:tc>
          <w:tcPr>
            <w:tcW w:w="7600" w:type="dxa"/>
            <w:shd w:val="clear" w:color="auto" w:fill="F8FAFB"/>
          </w:tcPr>
          <w:p w14:paraId="4C0D519C" w14:textId="1E3A4C87" w:rsidR="007F5E9C" w:rsidRPr="005B7C91" w:rsidRDefault="00000000">
            <w:pPr>
              <w:spacing w:after="0"/>
              <w:rPr>
                <w:rFonts w:cs="Prompt"/>
                <w:sz w:val="18"/>
                <w:szCs w:val="18"/>
              </w:rPr>
            </w:pPr>
            <w:r w:rsidRPr="005B7C91">
              <w:rPr>
                <w:rFonts w:cs="Prompt"/>
                <w:sz w:val="18"/>
                <w:szCs w:val="18"/>
              </w:rPr>
              <w:t xml:space="preserve">Screenshot </w:t>
            </w:r>
            <w:r w:rsidR="005B7C91" w:rsidRPr="005B7C91">
              <w:rPr>
                <w:rFonts w:cs="Prompt" w:hint="cs"/>
                <w:sz w:val="18"/>
                <w:szCs w:val="18"/>
                <w:cs/>
                <w:lang w:bidi="th-TH"/>
              </w:rPr>
              <w:t xml:space="preserve">ผลของ </w:t>
            </w:r>
            <w:r w:rsidR="005B7C91" w:rsidRPr="005B7C91">
              <w:rPr>
                <w:rFonts w:cs="Prompt"/>
                <w:sz w:val="18"/>
                <w:szCs w:val="18"/>
              </w:rPr>
              <w:t>Revenue by Hierarchy Level</w:t>
            </w:r>
            <w:r w:rsidR="005B7C91" w:rsidRPr="005B7C91">
              <w:rPr>
                <w:rFonts w:cs="Prompt"/>
                <w:sz w:val="18"/>
                <w:szCs w:val="18"/>
              </w:rPr>
              <w:t xml:space="preserve"> </w:t>
            </w:r>
            <w:proofErr w:type="spellStart"/>
            <w:r w:rsidRPr="005B7C91">
              <w:rPr>
                <w:rFonts w:cs="Prompt"/>
                <w:sz w:val="18"/>
                <w:szCs w:val="18"/>
              </w:rPr>
              <w:t>ที่สลับ</w:t>
            </w:r>
            <w:proofErr w:type="spellEnd"/>
            <w:r w:rsidRPr="005B7C91">
              <w:rPr>
                <w:rFonts w:cs="Prompt"/>
                <w:sz w:val="18"/>
                <w:szCs w:val="18"/>
              </w:rPr>
              <w:t xml:space="preserve"> region / province </w:t>
            </w:r>
            <w:proofErr w:type="spellStart"/>
            <w:r w:rsidRPr="005B7C91">
              <w:rPr>
                <w:rFonts w:cs="Prompt"/>
                <w:sz w:val="18"/>
                <w:szCs w:val="18"/>
              </w:rPr>
              <w:t>ได้</w:t>
            </w:r>
            <w:proofErr w:type="spellEnd"/>
          </w:p>
        </w:tc>
        <w:tc>
          <w:tcPr>
            <w:tcW w:w="2200" w:type="dxa"/>
            <w:shd w:val="clear" w:color="auto" w:fill="F8FAFB"/>
          </w:tcPr>
          <w:p w14:paraId="36009B60" w14:textId="77777777" w:rsidR="007F5E9C" w:rsidRDefault="00000000">
            <w:pPr>
              <w:spacing w:after="0"/>
            </w:pPr>
            <w:r>
              <w:rPr>
                <w:rFonts w:cs="Prompt"/>
                <w:sz w:val="18"/>
              </w:rPr>
              <w:t>PNG</w:t>
            </w:r>
          </w:p>
        </w:tc>
      </w:tr>
    </w:tbl>
    <w:p w14:paraId="2454A62F" w14:textId="77777777" w:rsidR="007F5E9C" w:rsidRDefault="007F5E9C">
      <w:pPr>
        <w:spacing w:after="60"/>
      </w:pPr>
    </w:p>
    <w:sectPr w:rsidR="007F5E9C" w:rsidSect="00034616">
      <w:headerReference w:type="default" r:id="rId9"/>
      <w:footerReference w:type="default" r:id="rId10"/>
      <w:pgSz w:w="11905" w:h="16838"/>
      <w:pgMar w:top="979" w:right="1037" w:bottom="979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5C6E4" w14:textId="77777777" w:rsidR="00C67452" w:rsidRDefault="00C67452">
      <w:pPr>
        <w:spacing w:after="0" w:line="240" w:lineRule="auto"/>
      </w:pPr>
      <w:r>
        <w:separator/>
      </w:r>
    </w:p>
  </w:endnote>
  <w:endnote w:type="continuationSeparator" w:id="0">
    <w:p w14:paraId="5D9BA454" w14:textId="77777777" w:rsidR="00C67452" w:rsidRDefault="00C67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F082" w14:textId="77777777" w:rsidR="007F5E9C" w:rsidRDefault="00000000">
    <w:pPr>
      <w:pStyle w:val="Footer"/>
      <w:jc w:val="right"/>
    </w:pPr>
    <w:proofErr w:type="spellStart"/>
    <w:r>
      <w:rPr>
        <w:rFonts w:cs="Prompt"/>
        <w:color w:val="5C6B73"/>
        <w:sz w:val="17"/>
      </w:rPr>
      <w:t>หน้า</w:t>
    </w:r>
    <w:proofErr w:type="spellEnd"/>
    <w:r>
      <w:rPr>
        <w:rFonts w:cs="Prompt"/>
        <w:color w:val="5C6B73"/>
        <w:sz w:val="17"/>
      </w:rPr>
      <w:t xml:space="preserve"> </w:t>
    </w:r>
    <w:r>
      <w:rPr>
        <w:rFonts w:cs="Prompt"/>
        <w:color w:val="5C6B73"/>
        <w:sz w:val="17"/>
      </w:rPr>
      <w:fldChar w:fldCharType="begin"/>
    </w:r>
    <w:r>
      <w:rPr>
        <w:rFonts w:cs="Prompt"/>
        <w:color w:val="5C6B73"/>
        <w:sz w:val="17"/>
      </w:rPr>
      <w:instrText>PAGE</w:instrText>
    </w:r>
    <w:r>
      <w:rPr>
        <w:rFonts w:cs="Prompt"/>
        <w:color w:val="5C6B73"/>
        <w:sz w:val="17"/>
      </w:rPr>
      <w:fldChar w:fldCharType="separate"/>
    </w:r>
    <w:r>
      <w:rPr>
        <w:rFonts w:cs="Prompt"/>
        <w:color w:val="5C6B73"/>
        <w:sz w:val="17"/>
      </w:rPr>
      <w:t>1</w:t>
    </w:r>
    <w:r>
      <w:rPr>
        <w:rFonts w:cs="Prompt"/>
        <w:color w:val="5C6B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C7C0" w14:textId="77777777" w:rsidR="00C67452" w:rsidRDefault="00C67452">
      <w:pPr>
        <w:spacing w:after="0" w:line="240" w:lineRule="auto"/>
      </w:pPr>
      <w:r>
        <w:separator/>
      </w:r>
    </w:p>
  </w:footnote>
  <w:footnote w:type="continuationSeparator" w:id="0">
    <w:p w14:paraId="4B9449FF" w14:textId="77777777" w:rsidR="00C67452" w:rsidRDefault="00C67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CD9B" w14:textId="77777777" w:rsidR="007F5E9C" w:rsidRDefault="00000000">
    <w:pPr>
      <w:pStyle w:val="Header"/>
      <w:pBdr>
        <w:bottom w:val="single" w:sz="6" w:space="4" w:color="D5DCE2"/>
      </w:pBdr>
      <w:jc w:val="right"/>
    </w:pPr>
    <w:r>
      <w:rPr>
        <w:rFonts w:cs="Prompt"/>
        <w:b/>
        <w:color w:val="5C6B73"/>
        <w:sz w:val="16"/>
      </w:rPr>
      <w:t xml:space="preserve">06026212 DATA </w:t>
    </w:r>
    <w:proofErr w:type="gramStart"/>
    <w:r>
      <w:rPr>
        <w:rFonts w:cs="Prompt"/>
        <w:b/>
        <w:color w:val="5C6B73"/>
        <w:sz w:val="16"/>
      </w:rPr>
      <w:t>WAREHOUSING  |</w:t>
    </w:r>
    <w:proofErr w:type="gramEnd"/>
    <w:r>
      <w:rPr>
        <w:rFonts w:cs="Prompt"/>
        <w:b/>
        <w:color w:val="5C6B73"/>
        <w:sz w:val="16"/>
      </w:rPr>
      <w:t xml:space="preserve">  LAB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012370">
    <w:abstractNumId w:val="8"/>
  </w:num>
  <w:num w:numId="2" w16cid:durableId="985548631">
    <w:abstractNumId w:val="6"/>
  </w:num>
  <w:num w:numId="3" w16cid:durableId="1704866231">
    <w:abstractNumId w:val="5"/>
  </w:num>
  <w:num w:numId="4" w16cid:durableId="2059477158">
    <w:abstractNumId w:val="4"/>
  </w:num>
  <w:num w:numId="5" w16cid:durableId="2035958771">
    <w:abstractNumId w:val="7"/>
  </w:num>
  <w:num w:numId="6" w16cid:durableId="343671130">
    <w:abstractNumId w:val="3"/>
  </w:num>
  <w:num w:numId="7" w16cid:durableId="1589458913">
    <w:abstractNumId w:val="2"/>
  </w:num>
  <w:num w:numId="8" w16cid:durableId="957763812">
    <w:abstractNumId w:val="1"/>
  </w:num>
  <w:num w:numId="9" w16cid:durableId="1985354847">
    <w:abstractNumId w:val="0"/>
  </w:num>
  <w:num w:numId="10" w16cid:durableId="1999992052">
    <w:abstractNumId w:val="7"/>
    <w:lvlOverride w:ilvl="0">
      <w:startOverride w:val="1"/>
    </w:lvlOverride>
  </w:num>
  <w:num w:numId="11" w16cid:durableId="17628689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C7"/>
    <w:rsid w:val="00034616"/>
    <w:rsid w:val="0006063C"/>
    <w:rsid w:val="00070ADB"/>
    <w:rsid w:val="000D6AD8"/>
    <w:rsid w:val="0015074B"/>
    <w:rsid w:val="001B3E65"/>
    <w:rsid w:val="001B75B5"/>
    <w:rsid w:val="0029639D"/>
    <w:rsid w:val="002B3E11"/>
    <w:rsid w:val="00326F90"/>
    <w:rsid w:val="00356237"/>
    <w:rsid w:val="004C7CC4"/>
    <w:rsid w:val="005354CB"/>
    <w:rsid w:val="005835CA"/>
    <w:rsid w:val="005B7C91"/>
    <w:rsid w:val="006C6E4F"/>
    <w:rsid w:val="00745F42"/>
    <w:rsid w:val="00787534"/>
    <w:rsid w:val="007E6EC4"/>
    <w:rsid w:val="007E7ECA"/>
    <w:rsid w:val="007F5E9C"/>
    <w:rsid w:val="00821B46"/>
    <w:rsid w:val="00883D4D"/>
    <w:rsid w:val="00982F13"/>
    <w:rsid w:val="00A02227"/>
    <w:rsid w:val="00A414DE"/>
    <w:rsid w:val="00A65EC0"/>
    <w:rsid w:val="00A9619A"/>
    <w:rsid w:val="00AA1D8D"/>
    <w:rsid w:val="00AF2870"/>
    <w:rsid w:val="00B47730"/>
    <w:rsid w:val="00B91013"/>
    <w:rsid w:val="00BC7D45"/>
    <w:rsid w:val="00C032DB"/>
    <w:rsid w:val="00C67452"/>
    <w:rsid w:val="00CB0664"/>
    <w:rsid w:val="00CC4F5B"/>
    <w:rsid w:val="00D41EA9"/>
    <w:rsid w:val="00DB471C"/>
    <w:rsid w:val="00DD51FD"/>
    <w:rsid w:val="00DF4DD8"/>
    <w:rsid w:val="00F01488"/>
    <w:rsid w:val="00F32FD0"/>
    <w:rsid w:val="00F46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D0D8B"/>
  <w14:defaultImageDpi w14:val="300"/>
  <w15:docId w15:val="{24F0D720-A609-4CF8-BD5F-D85EC66D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37"/>
    <w:pPr>
      <w:spacing w:after="100" w:line="269" w:lineRule="auto"/>
    </w:pPr>
    <w:rPr>
      <w:rFonts w:ascii="Prompt" w:eastAsia="Prompt" w:hAnsi="Prompt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87F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40" w:after="60"/>
    </w:pPr>
    <w:rPr>
      <w:rFonts w:ascii="Liberation Mono" w:eastAsia="Liberation Mono" w:hAnsi="Liberation Mono"/>
      <w:b/>
      <w:color w:val="087F8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12</Pages>
  <Words>2948</Words>
  <Characters>16810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 Snowflake Schema with dbt</vt:lpstr>
    </vt:vector>
  </TitlesOfParts>
  <Manager/>
  <Company/>
  <LinksUpToDate>false</LinksUpToDate>
  <CharactersWithSpaces>19719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Snowflake Schema with dbt</dc:title>
  <dc:subject>06026212 Data Warehousing</dc:subject>
  <dc:creator/>
  <cp:keywords>dbt, Snowflake Schema, PostgreSQL, Metabase</cp:keywords>
  <dc:description>generated by python-docx</dc:description>
  <cp:lastModifiedBy>Chaloemphon Sirikayon</cp:lastModifiedBy>
  <cp:revision>15</cp:revision>
  <dcterms:created xsi:type="dcterms:W3CDTF">2013-12-23T23:15:00Z</dcterms:created>
  <dcterms:modified xsi:type="dcterms:W3CDTF">2026-08-04T07:17:00Z</dcterms:modified>
  <cp:category/>
</cp:coreProperties>
</file>