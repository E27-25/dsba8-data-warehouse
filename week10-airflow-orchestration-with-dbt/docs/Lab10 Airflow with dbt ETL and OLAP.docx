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A135" w14:textId="77777777" w:rsidR="00CF303C" w:rsidRDefault="00000000">
      <w:pPr>
        <w:spacing w:before="200" w:after="40"/>
        <w:jc w:val="center"/>
      </w:pPr>
      <w:r>
        <w:rPr>
          <w:rFonts w:ascii="Arial" w:eastAsia="Arial" w:hAnsi="Arial" w:cs="Arial"/>
          <w:b/>
          <w:color w:val="5D6873"/>
          <w:sz w:val="22"/>
        </w:rPr>
        <w:t>06026212 DATA WAREHOUSING</w:t>
      </w:r>
    </w:p>
    <w:p w14:paraId="133D59DB" w14:textId="77777777" w:rsidR="00CF303C" w:rsidRDefault="00000000">
      <w:pPr>
        <w:spacing w:after="140"/>
        <w:jc w:val="center"/>
      </w:pPr>
      <w:r>
        <w:rPr>
          <w:b/>
          <w:color w:val="243B53"/>
          <w:sz w:val="24"/>
        </w:rPr>
        <w:t>เอกสารปฏิบัติการที่ 10</w:t>
      </w:r>
    </w:p>
    <w:p w14:paraId="33ACD3BE" w14:textId="77777777" w:rsidR="00CF303C" w:rsidRDefault="00000000">
      <w:pPr>
        <w:spacing w:after="80"/>
        <w:jc w:val="center"/>
      </w:pPr>
      <w:r>
        <w:rPr>
          <w:b/>
          <w:sz w:val="36"/>
        </w:rPr>
        <w:t>การจัดกระบวนการ ETL ด้วย Apache Airflow และ dbt</w:t>
      </w:r>
    </w:p>
    <w:p w14:paraId="0843E7CF" w14:textId="77777777" w:rsidR="00CF303C" w:rsidRDefault="00000000">
      <w:pPr>
        <w:pBdr>
          <w:bottom w:val="single" w:sz="7" w:space="7" w:color="243B53"/>
        </w:pBdr>
        <w:spacing w:after="160"/>
        <w:jc w:val="center"/>
      </w:pPr>
      <w:r>
        <w:rPr>
          <w:rFonts w:ascii="Arial" w:eastAsia="Arial" w:hAnsi="Arial" w:cs="Arial"/>
          <w:i/>
          <w:color w:val="5D6873"/>
        </w:rPr>
        <w:t>Workflow Orchestration with Airflow and dbt</w:t>
      </w:r>
    </w:p>
    <w:p w14:paraId="3020A420" w14:textId="77777777" w:rsidR="00CF303C" w:rsidRDefault="00000000">
      <w:pPr>
        <w:spacing w:before="80" w:after="240"/>
        <w:jc w:val="center"/>
      </w:pPr>
      <w:r>
        <w:rPr>
          <w:color w:val="5D6873"/>
        </w:rPr>
        <w:t>ระยะเวลา 2 ชั่วโมง   •   ปฏิบัติรายบุคคลหรือคู่</w:t>
      </w:r>
    </w:p>
    <w:p w14:paraId="6F4534BE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วัตถุประสงค์</w:t>
      </w:r>
    </w:p>
    <w:p w14:paraId="4D05440D" w14:textId="77777777" w:rsidR="00CF303C" w:rsidRDefault="00000000">
      <w:pPr>
        <w:spacing w:after="80" w:line="259" w:lineRule="auto"/>
      </w:pPr>
      <w:r>
        <w:rPr>
          <w:sz w:val="24"/>
        </w:rPr>
        <w:t>เมื่อสิ้นสุด Lab นี้ นักศึกษาจะสามารถ:</w:t>
      </w:r>
    </w:p>
    <w:p w14:paraId="5E107745" w14:textId="77777777" w:rsidR="00CF303C" w:rsidRDefault="00000000">
      <w:pPr>
        <w:pStyle w:val="ListNumber"/>
        <w:numPr>
          <w:ilvl w:val="0"/>
          <w:numId w:val="10"/>
        </w:numPr>
      </w:pPr>
      <w:r>
        <w:rPr>
          <w:sz w:val="24"/>
        </w:rPr>
        <w:t>อธิบายบทบาทที่แตกต่างกันของ Airflow และ dbt ในกระบวนการนำข้อมูลเข้าสู่ Data Warehouse ได้</w:t>
      </w:r>
    </w:p>
    <w:p w14:paraId="38BC7606" w14:textId="77777777" w:rsidR="00CF303C" w:rsidRDefault="00000000">
      <w:pPr>
        <w:pStyle w:val="ListNumber"/>
        <w:numPr>
          <w:ilvl w:val="0"/>
          <w:numId w:val="10"/>
        </w:numPr>
      </w:pPr>
      <w:r>
        <w:rPr>
          <w:sz w:val="24"/>
        </w:rPr>
        <w:t>สร้าง DAG เพื่อกำหนดลำดับงาน ตรวจสอบไฟล์ต้นทาง โหลดข้อมูลเข้าสู่ Raw Schema และเรียกใช้ dbt ได้</w:t>
      </w:r>
    </w:p>
    <w:p w14:paraId="3108837F" w14:textId="77777777" w:rsidR="00CF303C" w:rsidRDefault="00000000">
      <w:pPr>
        <w:pStyle w:val="ListNumber"/>
        <w:numPr>
          <w:ilvl w:val="0"/>
          <w:numId w:val="10"/>
        </w:numPr>
      </w:pPr>
      <w:r>
        <w:rPr>
          <w:sz w:val="24"/>
        </w:rPr>
        <w:t>ใช้ dbt สร้าง Staging Model, Dimension Table และ Fact Table แบบง่ายใน PostgreSQL ได้</w:t>
      </w:r>
    </w:p>
    <w:p w14:paraId="2EA96545" w14:textId="77777777" w:rsidR="00CF303C" w:rsidRDefault="00000000">
      <w:pPr>
        <w:pStyle w:val="ListNumber"/>
        <w:numPr>
          <w:ilvl w:val="0"/>
          <w:numId w:val="10"/>
        </w:numPr>
      </w:pPr>
      <w:r>
        <w:rPr>
          <w:sz w:val="24"/>
        </w:rPr>
        <w:t>ตรวจสอบสถานะงานและ Log ผ่าน Airflow UI รวมถึงใช้ dbt test ตรวจสอบคุณภาพข้อมูลพื้นฐานได้</w:t>
      </w:r>
    </w:p>
    <w:p w14:paraId="339EE282" w14:textId="77777777" w:rsidR="00CF303C" w:rsidRDefault="00000000">
      <w:pPr>
        <w:pStyle w:val="ListNumber"/>
        <w:numPr>
          <w:ilvl w:val="0"/>
          <w:numId w:val="10"/>
        </w:numPr>
      </w:pPr>
      <w:r>
        <w:rPr>
          <w:sz w:val="24"/>
        </w:rPr>
        <w:t>เขียน SQL เพื่อทำ OLAP Operation แบบ Slice และ Dice จาก Star Schema ได้</w:t>
      </w:r>
    </w:p>
    <w:p w14:paraId="716451EA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เครื่องมือและไฟล์ที่ใช้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CF303C" w14:paraId="57F8AFED" w14:textId="77777777">
        <w:trPr>
          <w:tblHeader/>
        </w:trPr>
        <w:tc>
          <w:tcPr>
            <w:tcW w:w="252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78328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รายการ</w:t>
            </w:r>
          </w:p>
        </w:tc>
        <w:tc>
          <w:tcPr>
            <w:tcW w:w="7128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F66D5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หน้าที่ใน Lab</w:t>
            </w:r>
          </w:p>
        </w:tc>
      </w:tr>
      <w:tr w:rsidR="00CF303C" w14:paraId="5E40405E" w14:textId="77777777">
        <w:tc>
          <w:tcPr>
            <w:tcW w:w="252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DC85D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coffee_sales.csv</w:t>
            </w:r>
          </w:p>
        </w:tc>
        <w:tc>
          <w:tcPr>
            <w:tcW w:w="712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C5AB1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ข้อมูลยอดขาย 3,000 รายการสำหรับโหลดเข้า Raw Schema</w:t>
            </w:r>
          </w:p>
        </w:tc>
      </w:tr>
      <w:tr w:rsidR="00CF303C" w14:paraId="52330369" w14:textId="77777777"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250F4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Apache Airflow 3.2.2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895AE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จัดลำดับงาน แสดงสถานะ และเก็บ Log ของ Pipeline</w:t>
            </w:r>
          </w:p>
        </w:tc>
      </w:tr>
      <w:tr w:rsidR="00CF303C" w14:paraId="30892D10" w14:textId="77777777">
        <w:tc>
          <w:tcPr>
            <w:tcW w:w="252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6ACC3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dbt + dbt-postgres</w:t>
            </w:r>
          </w:p>
        </w:tc>
        <w:tc>
          <w:tcPr>
            <w:tcW w:w="712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E719C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แปลงข้อมูลจาก Raw Schema เป็น Star Schema และทดสอบข้อมูล</w:t>
            </w:r>
          </w:p>
        </w:tc>
      </w:tr>
      <w:tr w:rsidR="00CF303C" w14:paraId="11786196" w14:textId="77777777"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28BEB" w14:textId="19B47257" w:rsidR="00CF303C" w:rsidRPr="001E7E20" w:rsidRDefault="00000000">
            <w:pPr>
              <w:keepNext/>
              <w:spacing w:after="0" w:line="240" w:lineRule="auto"/>
              <w:rPr>
                <w:rFonts w:cstheme="minorBidi" w:hint="cs"/>
                <w:lang w:bidi="th-TH"/>
              </w:rPr>
            </w:pPr>
            <w:r>
              <w:rPr>
                <w:b/>
                <w:sz w:val="24"/>
              </w:rPr>
              <w:t>PostgreSQL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E6654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เก็บ Airflow metadata ในฐานข้อมูล airflow และเก็บ Raw Data กับ Data Warehouse ของ Lab ในฐานข้อมูล lab10 โดยแยกด้วย Schema</w:t>
            </w:r>
          </w:p>
        </w:tc>
      </w:tr>
      <w:tr w:rsidR="00CF303C" w14:paraId="46C77D84" w14:textId="77777777">
        <w:tc>
          <w:tcPr>
            <w:tcW w:w="252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46C64" w14:textId="77777777" w:rsidR="00CF303C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pgAdmin / Metabase</w:t>
            </w:r>
          </w:p>
        </w:tc>
        <w:tc>
          <w:tcPr>
            <w:tcW w:w="712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F1B4F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ตรวจสอบตารางและทดลองคำสั่ง SQL สำหรับ Slice และ Dice</w:t>
            </w:r>
          </w:p>
        </w:tc>
      </w:tr>
    </w:tbl>
    <w:p w14:paraId="6E27064B" w14:textId="77777777" w:rsidR="00CF303C" w:rsidRDefault="00CF303C">
      <w:pPr>
        <w:spacing w:after="40"/>
      </w:pPr>
    </w:p>
    <w:p w14:paraId="39944AB5" w14:textId="77777777" w:rsidR="001E7E20" w:rsidRDefault="001E7E20">
      <w:pPr>
        <w:spacing w:after="200"/>
        <w:rPr>
          <w:b/>
          <w:bCs/>
          <w:color w:val="243B53"/>
          <w:sz w:val="31"/>
          <w:szCs w:val="28"/>
        </w:rPr>
      </w:pPr>
      <w:r>
        <w:br w:type="page"/>
      </w:r>
    </w:p>
    <w:p w14:paraId="20D2FD24" w14:textId="3A932236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lastRenderedPageBreak/>
        <w:t>1. ภาพรวมแนวคิดก่อนลงมือ</w:t>
      </w:r>
    </w:p>
    <w:p w14:paraId="59462512" w14:textId="77777777" w:rsidR="00CF303C" w:rsidRDefault="00000000">
      <w:pPr>
        <w:spacing w:line="259" w:lineRule="auto"/>
      </w:pPr>
      <w:r>
        <w:rPr>
          <w:sz w:val="24"/>
        </w:rPr>
        <w:t>Airflow และ dbt ไม่ได้ทำหน้าที่ซ้ำกัน แต่ทำงานร่วมกันเป็น Pipeline เดียว ดังภาพ</w:t>
      </w:r>
    </w:p>
    <w:p w14:paraId="7308F8F4" w14:textId="77777777" w:rsidR="00CF303C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53DECB9" wp14:editId="53AF4408">
            <wp:extent cx="5868000" cy="2336787"/>
            <wp:effectExtent l="0" t="0" r="0" b="0"/>
            <wp:docPr id="1" name="Picture 1" descr="แผนภาพ Pipeline จากไฟล์ CSV ผ่าน Airflow, PostgreSQL และ dbt ไปยัง Star Schema และ OLAP" title="แผนภาพ Pipeline จากไฟล์ CSV ผ่าน Airflow, PostgreSQL และ dbt ไปยัง Star Schema และ OL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flow_dbt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AB8B" w14:textId="77777777" w:rsidR="00CF303C" w:rsidRDefault="00000000">
      <w:pPr>
        <w:spacing w:after="160"/>
        <w:jc w:val="center"/>
      </w:pPr>
      <w:r>
        <w:rPr>
          <w:i/>
          <w:color w:val="5D6873"/>
        </w:rPr>
        <w:t>ภาพที่ 1 ภาพรวมการไหลของข้อมูลใน Lab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3168"/>
      </w:tblGrid>
      <w:tr w:rsidR="00CF303C" w14:paraId="236AA888" w14:textId="77777777">
        <w:trPr>
          <w:tblHeader/>
        </w:trPr>
        <w:tc>
          <w:tcPr>
            <w:tcW w:w="180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8B38F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เครื่องมือ</w:t>
            </w:r>
          </w:p>
        </w:tc>
        <w:tc>
          <w:tcPr>
            <w:tcW w:w="468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D5A67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รับผิดชอบอะไร</w:t>
            </w:r>
          </w:p>
        </w:tc>
        <w:tc>
          <w:tcPr>
            <w:tcW w:w="3168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1F903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สิ่งที่เห็นใน Lab</w:t>
            </w:r>
          </w:p>
        </w:tc>
      </w:tr>
      <w:tr w:rsidR="00CF303C" w14:paraId="3C4631EA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024F9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Airflow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74DCE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Orchestration: กำหนดว่าอะไรทำก่อน-หลัง เมื่อใด สำเร็จหรือผิดพลาด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0C084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DAG, Task, Graph, Log, Retry</w:t>
            </w:r>
          </w:p>
        </w:tc>
      </w:tr>
      <w:tr w:rsidR="00CF303C" w14:paraId="428EFD62" w14:textId="77777777">
        <w:tc>
          <w:tcPr>
            <w:tcW w:w="180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5AD0E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dbt</w:t>
            </w:r>
          </w:p>
        </w:tc>
        <w:tc>
          <w:tcPr>
            <w:tcW w:w="468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CE420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Transformation: ใช้ SQL เปลี่ยนข้อมูล Raw ให้เป็นโมเดลสำหรับวิเคราะห์</w:t>
            </w:r>
          </w:p>
        </w:tc>
        <w:tc>
          <w:tcPr>
            <w:tcW w:w="316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88B25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stg_coffee_sales, Dimension, Fact, Test</w:t>
            </w:r>
          </w:p>
        </w:tc>
      </w:tr>
      <w:tr w:rsidR="00CF303C" w14:paraId="0E4F911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B6482" w14:textId="77777777" w:rsidR="00CF303C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PostgreSQL</w:t>
            </w:r>
          </w:p>
        </w:tc>
        <w:tc>
          <w:tcPr>
            <w:tcW w:w="4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B82C8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Storage: เก็บข้อมูลจริงและผลลัพธ์ของแต่ละขั้นตอน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4E4F0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Schema raw และ warehouse</w:t>
            </w:r>
          </w:p>
        </w:tc>
      </w:tr>
    </w:tbl>
    <w:p w14:paraId="1D7E319E" w14:textId="77777777" w:rsidR="00CF303C" w:rsidRDefault="00CF303C">
      <w:pPr>
        <w:spacing w:after="40"/>
      </w:pPr>
    </w:p>
    <w:p w14:paraId="0D424375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ETL หรือ ELT: </w:t>
      </w:r>
      <w:r>
        <w:t>ใน Lab นี้ Airflow อ่านไฟล์และโหลดเข้า raw.coffee_sales ก่อน จากนั้น dbt จึง Transform ภายใน PostgreSQL ดังนั้นเชิงเทคนิคเป็นรูปแบบ ELT แต่เอกสารใช้คำว่า ETL Pipeline ในความหมายกว้างของกระบวนการนำข้อมูลเข้าสู่คลังข้อมูล</w:t>
      </w:r>
    </w:p>
    <w:p w14:paraId="422296CD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ลำดับ Task ใน DAG</w:t>
      </w:r>
    </w:p>
    <w:p w14:paraId="44001243" w14:textId="77777777" w:rsidR="00CF303C" w:rsidRDefault="00000000">
      <w:pPr>
        <w:pStyle w:val="ListNumber"/>
        <w:numPr>
          <w:ilvl w:val="0"/>
          <w:numId w:val="11"/>
        </w:numPr>
      </w:pPr>
      <w:r>
        <w:rPr>
          <w:sz w:val="24"/>
        </w:rPr>
        <w:t>check_source_file - ตรวจสอบว่าไฟล์ CSV มีอยู่และมีข้อมูล</w:t>
      </w:r>
    </w:p>
    <w:p w14:paraId="51C95B5F" w14:textId="77777777" w:rsidR="00CF303C" w:rsidRDefault="00000000">
      <w:pPr>
        <w:pStyle w:val="ListNumber"/>
        <w:numPr>
          <w:ilvl w:val="0"/>
          <w:numId w:val="11"/>
        </w:numPr>
      </w:pPr>
      <w:r>
        <w:rPr>
          <w:sz w:val="24"/>
        </w:rPr>
        <w:t>load_raw_csv - ล้างข้อมูลเดิมใน Raw Table แล้วโหลดข้อมูลจาก CSV</w:t>
      </w:r>
    </w:p>
    <w:p w14:paraId="34C32CD8" w14:textId="77777777" w:rsidR="00CF303C" w:rsidRDefault="00000000">
      <w:pPr>
        <w:pStyle w:val="ListNumber"/>
        <w:numPr>
          <w:ilvl w:val="0"/>
          <w:numId w:val="11"/>
        </w:numPr>
      </w:pPr>
      <w:r>
        <w:rPr>
          <w:sz w:val="24"/>
        </w:rPr>
        <w:t>dbt_run - สร้าง Staging View, Dimension Tables และ Fact Table</w:t>
      </w:r>
    </w:p>
    <w:p w14:paraId="3E9C326F" w14:textId="77777777" w:rsidR="00CF303C" w:rsidRDefault="00000000">
      <w:pPr>
        <w:pStyle w:val="ListNumber"/>
        <w:numPr>
          <w:ilvl w:val="0"/>
          <w:numId w:val="11"/>
        </w:numPr>
      </w:pPr>
      <w:r>
        <w:rPr>
          <w:sz w:val="24"/>
        </w:rPr>
        <w:t>dbt_test - ตรวจสอบ not_null และ unique ตามที่กำหนดใน schema.yml</w:t>
      </w:r>
    </w:p>
    <w:p w14:paraId="0947AF9C" w14:textId="77777777" w:rsidR="00CF303C" w:rsidRDefault="00000000">
      <w:pPr>
        <w:pStyle w:val="ListNumber"/>
        <w:numPr>
          <w:ilvl w:val="0"/>
          <w:numId w:val="11"/>
        </w:numPr>
      </w:pPr>
      <w:r>
        <w:rPr>
          <w:sz w:val="24"/>
        </w:rPr>
        <w:t>validate_warehouse - สรุปจำนวนแถวและยอดขายรวมลงใน Airflow Log</w:t>
      </w:r>
    </w:p>
    <w:p w14:paraId="1E289AA3" w14:textId="77777777" w:rsidR="00CF303C" w:rsidRDefault="00CF303C">
      <w:pPr>
        <w:pageBreakBefore/>
      </w:pPr>
    </w:p>
    <w:p w14:paraId="16C12414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แผนเวลาโดยประมาณ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704"/>
        <w:gridCol w:w="1944"/>
      </w:tblGrid>
      <w:tr w:rsidR="00CF303C" w14:paraId="4F989019" w14:textId="77777777">
        <w:trPr>
          <w:tblHeader/>
        </w:trPr>
        <w:tc>
          <w:tcPr>
            <w:tcW w:w="7704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1C3F9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5"/>
              </w:rPr>
              <w:t>กิจกรรม</w:t>
            </w:r>
          </w:p>
        </w:tc>
        <w:tc>
          <w:tcPr>
            <w:tcW w:w="1944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7DD7C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5"/>
              </w:rPr>
              <w:t>เวลา</w:t>
            </w:r>
          </w:p>
        </w:tc>
      </w:tr>
      <w:tr w:rsidR="00CF303C" w14:paraId="10A0CF5E" w14:textId="77777777">
        <w:tc>
          <w:tcPr>
            <w:tcW w:w="77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F5CF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ทำความเข้าใจบทบาท Airflow และ dbt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EE129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10 นาที</w:t>
            </w:r>
          </w:p>
        </w:tc>
      </w:tr>
      <w:tr w:rsidR="00CF303C" w14:paraId="1650454A" w14:textId="77777777">
        <w:tc>
          <w:tcPr>
            <w:tcW w:w="770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00B2A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เตรียมโครงสร้างโฟลเดอร์และ Docker Compose</w:t>
            </w:r>
          </w:p>
        </w:tc>
        <w:tc>
          <w:tcPr>
            <w:tcW w:w="194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8FEB6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15 นาที</w:t>
            </w:r>
          </w:p>
        </w:tc>
      </w:tr>
      <w:tr w:rsidR="00CF303C" w14:paraId="7C5D08FA" w14:textId="77777777">
        <w:tc>
          <w:tcPr>
            <w:tcW w:w="77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EF210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สร้าง dbt Project และ Star Schema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922E9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35 นาที</w:t>
            </w:r>
          </w:p>
        </w:tc>
      </w:tr>
      <w:tr w:rsidR="00CF303C" w14:paraId="4178A9B3" w14:textId="77777777">
        <w:tc>
          <w:tcPr>
            <w:tcW w:w="770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E51D7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สร้าง Airflow DAG</w:t>
            </w:r>
          </w:p>
        </w:tc>
        <w:tc>
          <w:tcPr>
            <w:tcW w:w="194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651B0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25 นาที</w:t>
            </w:r>
          </w:p>
        </w:tc>
      </w:tr>
      <w:tr w:rsidR="00CF303C" w14:paraId="2A792D65" w14:textId="77777777">
        <w:tc>
          <w:tcPr>
            <w:tcW w:w="77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30CEC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Run, Monitor และตรวจสอบผล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38BDA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20 นาที</w:t>
            </w:r>
          </w:p>
        </w:tc>
      </w:tr>
      <w:tr w:rsidR="00CF303C" w14:paraId="7FEFB197" w14:textId="77777777">
        <w:tc>
          <w:tcPr>
            <w:tcW w:w="770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F57A2" w14:textId="77777777" w:rsidR="00CF303C" w:rsidRDefault="00000000">
            <w:pPr>
              <w:spacing w:after="0" w:line="240" w:lineRule="auto"/>
            </w:pPr>
            <w:r>
              <w:rPr>
                <w:b/>
                <w:sz w:val="25"/>
              </w:rPr>
              <w:t>ทดลอง Slice และ Dice</w:t>
            </w:r>
          </w:p>
        </w:tc>
        <w:tc>
          <w:tcPr>
            <w:tcW w:w="194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19074" w14:textId="77777777" w:rsidR="00CF303C" w:rsidRDefault="00000000">
            <w:pPr>
              <w:spacing w:after="0" w:line="240" w:lineRule="auto"/>
            </w:pPr>
            <w:r>
              <w:rPr>
                <w:sz w:val="25"/>
              </w:rPr>
              <w:t>15 นาที</w:t>
            </w:r>
          </w:p>
        </w:tc>
      </w:tr>
    </w:tbl>
    <w:p w14:paraId="297CED03" w14:textId="77777777" w:rsidR="00CF303C" w:rsidRDefault="00CF303C">
      <w:pPr>
        <w:spacing w:after="40"/>
      </w:pPr>
    </w:p>
    <w:p w14:paraId="389D4902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2. เตรียม Environment</w:t>
      </w:r>
    </w:p>
    <w:p w14:paraId="05069F0E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2.1 เตรียมไฟล์ข้อมูลต้นทาง</w:t>
      </w:r>
    </w:p>
    <w:p w14:paraId="6A10A0F1" w14:textId="77777777" w:rsidR="00CF303C" w:rsidRDefault="00000000">
      <w:pPr>
        <w:keepLines/>
        <w:spacing w:line="259" w:lineRule="auto"/>
      </w:pPr>
      <w:r>
        <w:rPr>
          <w:sz w:val="24"/>
        </w:rPr>
        <w:t>คัดลอก coffee_sales.csv ไปไว้ในโฟลเดอร์ raw_data</w:t>
      </w:r>
    </w:p>
    <w:p w14:paraId="1AFB3AFC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2.2 ตรวจสอบโครงสร้างที่ควรได้</w:t>
      </w:r>
    </w:p>
    <w:p w14:paraId="33128B92" w14:textId="77777777" w:rsidR="00CF303C" w:rsidRDefault="00000000">
      <w:pPr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DWH_Lab/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|-- docker-compose.yaml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|-- dockerfile.airflow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|-- postgresql.conf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|-- dags/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`-- coffee_sales_etl_dag.py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|-- raw_data/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`-- coffee_sales.csv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|-- dbt/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|-- dbt_project.yml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`-- models/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|-- sources.yml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|-- schema.yml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|-- staging/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|   `-- stg_coffee_sales.sql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`-- marts/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    |-- dim_date.sql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    |-- dim_product.sql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    |-- dim_store.sql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    |-- dim_customer.sql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    |-- dim_promotion.sql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|           `-- fct_sales.sql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`-- dbt_root/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`-- profiles.yml</w:t>
      </w:r>
    </w:p>
    <w:p w14:paraId="69813874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2.3 เพิ่ม dbt Project ให้ Airflow มองเห็น</w:t>
      </w:r>
    </w:p>
    <w:p w14:paraId="1D5FA0DF" w14:textId="77777777" w:rsidR="00CF303C" w:rsidRDefault="00000000">
      <w:pPr>
        <w:spacing w:line="259" w:lineRule="auto"/>
      </w:pPr>
      <w:r>
        <w:rPr>
          <w:sz w:val="24"/>
        </w:rPr>
        <w:t>เปิดไฟล์ docker-compose.yaml แล้วเพิ่ม Volume สองบรรทัดใต้ x-airflow-common &gt; volumes โดยคงรายการเดิมไว้ทั้งหมด</w:t>
      </w:r>
    </w:p>
    <w:p w14:paraId="78AB3F9C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lastRenderedPageBreak/>
        <w:t>docker-compose.yaml</w:t>
      </w:r>
      <w:r>
        <w:rPr>
          <w:color w:val="5D6873"/>
          <w:sz w:val="25"/>
        </w:rPr>
        <w:t xml:space="preserve">  -  ส่วนที่ต้องเพิ่มใต้ volumes ของ x-airflow-common</w:t>
      </w:r>
    </w:p>
    <w:p w14:paraId="5CB43124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volumes: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${AIRFLOW_PROJ_DIR:-.}/dags:/opt/airflow/dags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${AIRFLOW_PROJ_DIR:-.}/logs:/opt/airflow/logs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${AIRFLOW_PROJ_DIR:-.}/config:/opt/airflow/config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${AIRFLOW_PROJ_DIR:-.}/plugins:/opt/airflow/plugins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${AIRFLOW_PROJ_DIR:-.}/raw_data:/home/raw_data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${AIRFLOW_PROJ_DIR:-.}/dbt:/opt/airflow/dbt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${AIRFLOW_PROJ_DIR:-.}/dbt_root:/opt/airflow/dbt_root</w:t>
      </w:r>
    </w:p>
    <w:p w14:paraId="07CE1A75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เหตุผล: </w:t>
      </w:r>
      <w:r>
        <w:t>Task dbt_run และ dbt_test ทำงานภายใน Airflow container จึงต้อง Mount โฟลเดอร์ dbt และ dbt_root เข้าไปใน container ด้วย</w:t>
      </w:r>
    </w:p>
    <w:p w14:paraId="08D9AEF5" w14:textId="77777777" w:rsidR="00CF303C" w:rsidRDefault="00000000">
      <w:pPr>
        <w:spacing w:line="259" w:lineRule="auto"/>
      </w:pPr>
      <w:r>
        <w:rPr>
          <w:sz w:val="24"/>
        </w:rPr>
        <w:t>หลังบันทึกไฟล์ หากเคยเริ่ม Airflow Environment ไว้แล้ว ให้สั่ง Docker Compose สร้าง Container ใหม่ เพื่อให้การ Mount Volume ที่เพิ่มมีผล</w:t>
      </w:r>
    </w:p>
    <w:p w14:paraId="2219A62D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docker compose up -d --force-recreate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docker compose ps</w:t>
      </w:r>
    </w:p>
    <w:p w14:paraId="4D08D687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คำแนะนำ: </w:t>
      </w:r>
      <w:r>
        <w:t>ไม่ต้องใช้ docker compose down -v เพราะจะลบ Named Volume และข้อมูลเดิม</w:t>
      </w:r>
    </w:p>
    <w:p w14:paraId="671ACC23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2.4 สร้างฐานข้อมูล lab10</w:t>
      </w:r>
    </w:p>
    <w:p w14:paraId="0A16456B" w14:textId="77777777" w:rsidR="00CF303C" w:rsidRDefault="00000000">
      <w:pPr>
        <w:spacing w:line="259" w:lineRule="auto"/>
      </w:pPr>
      <w:r>
        <w:rPr>
          <w:sz w:val="24"/>
        </w:rPr>
        <w:t>สร้างฐานข้อมูลแยกสำหรับ Lab 10 เพื่อให้ Raw Data และ Data Warehouse อยู่ในฐานข้อมูล lab10 โดยไม่ปะปนกับฐานข้อมูล airflow ที่ใช้เก็บ Airflow metadata</w:t>
      </w:r>
    </w:p>
    <w:p w14:paraId="1371C02A" w14:textId="2B999287" w:rsidR="00CF303C" w:rsidRPr="001E7E20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  <w:rPr>
          <w:rFonts w:cstheme="minorBidi" w:hint="cs"/>
          <w:lang w:bidi="th-TH"/>
        </w:rPr>
      </w:pPr>
      <w:r>
        <w:rPr>
          <w:rFonts w:ascii="DejaVu Sans Mono" w:eastAsia="DejaVu Sans Mono" w:hAnsi="DejaVu Sans Mono" w:cs="DejaVu Sans Mono"/>
          <w:color w:val="20262B"/>
          <w:sz w:val="16"/>
        </w:rPr>
        <w:t>CREATE DATABASE lab10;</w:t>
      </w:r>
    </w:p>
    <w:p w14:paraId="0DE5B7C5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หมายเหตุ: </w:t>
      </w:r>
      <w:r>
        <w:t>หาก PostgreSQL แจ้งว่า database "lab10" already exists แสดงว่าเคยสร้างไว้แล้ว สามารถใช้ฐานข้อมูลเดิมต่อได้</w:t>
      </w:r>
    </w:p>
    <w:p w14:paraId="40C7AFFF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3. สร้าง dbt Project</w:t>
      </w:r>
    </w:p>
    <w:p w14:paraId="47B7A2A7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3.1 สร้าง Profile สำหรับเชื่อมต่อฐานข้อมูล lab10</w:t>
      </w:r>
    </w:p>
    <w:p w14:paraId="6AE7B26A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dbt_root/profiles.yml</w:t>
      </w:r>
    </w:p>
    <w:p w14:paraId="55B46CDD" w14:textId="6996F520" w:rsidR="00CF303C" w:rsidRPr="001E7E20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  <w:rPr>
          <w:lang w:val="en-GB"/>
        </w:rPr>
      </w:pPr>
      <w:r>
        <w:rPr>
          <w:rFonts w:ascii="DejaVu Sans Mono" w:eastAsia="DejaVu Sans Mono" w:hAnsi="DejaVu Sans Mono" w:cs="DejaVu Sans Mono"/>
          <w:color w:val="20262B"/>
          <w:sz w:val="16"/>
        </w:rPr>
        <w:t>lab10: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target: dev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outputs: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dev: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type: postgres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host: postgres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port: 5432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user: dw_user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password: dw_pass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dbname: lab10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schema: warehouse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threads: </w:t>
      </w:r>
      <w:r w:rsidR="001E7E20">
        <w:rPr>
          <w:rFonts w:ascii="DejaVu Sans Mono" w:eastAsia="DejaVu Sans Mono" w:hAnsi="DejaVu Sans Mono" w:cs="DejaVu Sans Mono"/>
          <w:color w:val="20262B"/>
          <w:sz w:val="16"/>
        </w:rPr>
        <w:t>4</w:t>
      </w:r>
    </w:p>
    <w:p w14:paraId="05C14AE8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จำให้แม่น: </w:t>
      </w:r>
      <w:r>
        <w:t>เมื่อเชื่อมต่อจาก container หนึ่งไปอีก container หนึ่ง ต้องใช้ชื่อ service คือ postgres ไม่ใช้ localhost และไม่ใช้ชื่อ container dw_postgres</w:t>
      </w:r>
    </w:p>
    <w:p w14:paraId="636359FB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lastRenderedPageBreak/>
        <w:t>3.2 กำหนดค่า dbt Project</w:t>
      </w:r>
    </w:p>
    <w:p w14:paraId="757FD8C2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dbt/dbt_project.yml</w:t>
      </w:r>
    </w:p>
    <w:p w14:paraId="44AB7DDE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name: lab10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version: "1.0.0"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config-version: 2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profile: lab10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model-paths: ["models"]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clean-targets: ["target", "dbt_packages"]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models: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lab10: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staging: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+materialized: view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marts: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+materialized: table</w:t>
      </w:r>
    </w:p>
    <w:p w14:paraId="02087D00" w14:textId="77777777" w:rsidR="00CF303C" w:rsidRDefault="00000000">
      <w:pPr>
        <w:spacing w:line="259" w:lineRule="auto"/>
      </w:pPr>
      <w:r>
        <w:rPr>
          <w:sz w:val="24"/>
        </w:rPr>
        <w:t>Profile เชื่อมต่อฐานข้อมูล lab10 และกำหนด schema เป้าหมายเป็น warehouse ดังนั้น Model ทั้งหมดจะอยู่ใน warehouse schema โดย Staging เป็น View และ Dimension/Fact เป็น Table</w:t>
      </w:r>
    </w:p>
    <w:p w14:paraId="1AB02A31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3.3 ประกาศ Source Table</w:t>
      </w:r>
    </w:p>
    <w:p w14:paraId="734F4E53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dbt/models/sources.yml</w:t>
      </w:r>
    </w:p>
    <w:p w14:paraId="447CC3A8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version: 2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sources: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raw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schema: raw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tables: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name: coffee_sales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- name: sale_id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tests: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- not_null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- unique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- name: sale_date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tests: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- not_null</w:t>
      </w:r>
    </w:p>
    <w:p w14:paraId="016AE777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3.4 สร้าง Staging Model</w:t>
      </w:r>
    </w:p>
    <w:p w14:paraId="7D3E7520" w14:textId="77777777" w:rsidR="00CF303C" w:rsidRDefault="00000000">
      <w:pPr>
        <w:spacing w:line="259" w:lineRule="auto"/>
      </w:pPr>
      <w:r>
        <w:rPr>
          <w:sz w:val="24"/>
        </w:rPr>
        <w:t>Raw Table เก็บข้อมูลเป็นข้อความเพื่อให้การ Load ง่าย ส่วน Staging Model ทำหน้าที่แปลงชนิดข้อมูลและเลือกเฉพาะคอลัมน์ที่ต้องใช้</w:t>
      </w:r>
    </w:p>
    <w:p w14:paraId="602055F8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dbt/models/staging/stg_coffee_sales.sql</w:t>
      </w:r>
    </w:p>
    <w:p w14:paraId="538EEE86" w14:textId="77777777" w:rsidR="00CF303C" w:rsidRDefault="00000000">
      <w:pPr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sale_id::integer as sale_id,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invoice_number,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sale_date::date as sale_date,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customer_code,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customer_name,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gender,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birth_year::integer as birth_year,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product_code,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product_name,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lower(trim(category)) as category,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size,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unit_price::numeric(10, 2) as unit_price,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quantity::integer as quantity,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revenue::numeric(12, 2) as revenue,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store_code,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store_name,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province,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nullif(trim(promo_code), '') as promo_code,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nullif(trim(promo_desc), '') as promo_desc,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points_redeemed::integer as points_redeemed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{{ source('raw', 'coffee_sales') }}</w:t>
      </w:r>
    </w:p>
    <w:p w14:paraId="2D6165F2" w14:textId="77777777" w:rsidR="00CF303C" w:rsidRDefault="00CF303C">
      <w:pPr>
        <w:pageBreakBefore/>
      </w:pPr>
    </w:p>
    <w:p w14:paraId="0C90B189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4. สร้าง Star Schema ด้วย dbt</w:t>
      </w:r>
    </w:p>
    <w:p w14:paraId="25F78639" w14:textId="77777777" w:rsidR="00CF303C" w:rsidRDefault="00000000">
      <w:pPr>
        <w:spacing w:line="259" w:lineRule="auto"/>
      </w:pPr>
      <w:r>
        <w:rPr>
          <w:sz w:val="24"/>
        </w:rPr>
        <w:t>เพื่อให้สอดคล้องกับ Star Schema ใน Lab ก่อนหน้า Lab นี้ใช้ 5 Dimension และ 1 Fact โดยกำหนด Grain ของ Fact Table เป็น 1 แถวต่อรายการขาย และใช้ md5() สร้าง Surrogate Key ที่คงที่จาก Business Key</w:t>
      </w:r>
    </w:p>
    <w:p w14:paraId="23E50E0D" w14:textId="77777777" w:rsidR="00CF303C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5D1C40C" wp14:editId="5B5AAB5E">
            <wp:extent cx="5292000" cy="3195348"/>
            <wp:effectExtent l="0" t="0" r="0" b="0"/>
            <wp:docPr id="2" name="Picture 2" descr="Star Schema ประกอบด้วย fct_sales เชื่อมกับ dim_date, dim_product, dim_store, dim_customer และ dim_promotion" title="Star Schema ประกอบด้วย fct_sales เชื่อมกับ dim_date, dim_product, dim_store, dim_customer และ dim_pro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star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1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DE4B" w14:textId="77777777" w:rsidR="00CF303C" w:rsidRDefault="00000000">
      <w:pPr>
        <w:spacing w:after="160"/>
        <w:jc w:val="center"/>
      </w:pPr>
      <w:r>
        <w:rPr>
          <w:i/>
          <w:color w:val="5D6873"/>
        </w:rPr>
        <w:t>ภาพที่ 2 Star Schema แบบย่อที่สร้างด้วย dbt</w:t>
      </w:r>
    </w:p>
    <w:p w14:paraId="5D54A75B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4.1 Dimension สินค้า</w:t>
      </w:r>
    </w:p>
    <w:p w14:paraId="13A52C2C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dbt/models/marts/dim_product.sql</w:t>
      </w:r>
    </w:p>
    <w:p w14:paraId="429C4CDB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with products as 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select distinct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product_code,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product_name,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category,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size,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unit_price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from {{ ref('stg_coffee_sales') }}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md5(product_code) as product_key,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product_code,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product_name,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category,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size,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unit_price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products</w:t>
      </w:r>
    </w:p>
    <w:p w14:paraId="013D423B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lastRenderedPageBreak/>
        <w:t>4.2 Dimension ร้านค้า</w:t>
      </w:r>
    </w:p>
    <w:p w14:paraId="26228EA7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dbt/models/marts/dim_store.sql</w:t>
      </w:r>
    </w:p>
    <w:p w14:paraId="16C75F82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with stores as 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select distinct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store_code,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store_name,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province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from {{ ref('stg_coffee_sales') }}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md5(store_code) as store_key,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store_code,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store_name,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province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stores</w:t>
      </w:r>
    </w:p>
    <w:p w14:paraId="79A7BE1A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4.3 Dimension ลูกค้า</w:t>
      </w:r>
    </w:p>
    <w:p w14:paraId="3334D2A9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dbt/models/marts/dim_customer.sql</w:t>
      </w:r>
    </w:p>
    <w:p w14:paraId="0C826C26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with customers as 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select distinct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customer_code,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customer_name,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gender,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birth_year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from {{ ref('stg_coffee_sales') }}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md5(customer_code) as customer_key,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customer_code,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customer_name,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gender,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birth_year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customers</w:t>
      </w:r>
    </w:p>
    <w:p w14:paraId="027B9D9D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4.4 Dimension โปรโมชัน</w:t>
      </w:r>
    </w:p>
    <w:p w14:paraId="5B5A3F2A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dbt/models/marts/dim_promotion.sql</w:t>
      </w:r>
    </w:p>
    <w:p w14:paraId="303611C4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with promotions as 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select distinct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promo_code,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promo_desc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from {{ ref('stg_coffee_sales') }}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where promo_code is not null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md5(promo_code) as promotion_key,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promo_code,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promo_desc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promotions</w:t>
      </w:r>
    </w:p>
    <w:p w14:paraId="25545F13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โปรโมชันเป็นข้อมูลทางเลือก: </w:t>
      </w:r>
      <w:r>
        <w:t>dim_promotion เก็บเฉพาะโปรโมชันที่มีรหัส ส่วนรายการขายที่ไม่ได้ใช้โปรโมชันยังคงอยู่ใน fct_sales โดยมี promotion_key เป็น NULL</w:t>
      </w:r>
    </w:p>
    <w:p w14:paraId="30D031B2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lastRenderedPageBreak/>
        <w:t>4.5 Dimension วัน</w:t>
      </w:r>
    </w:p>
    <w:p w14:paraId="3E0F52AE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dbt/models/marts/dim_date.sql</w:t>
      </w:r>
    </w:p>
    <w:p w14:paraId="6CE3AEF5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with dates as 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select distinct sale_date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from {{ ref('stg_coffee_sales') }}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to_char(sale_date, 'YYYYMMDD')::integer as date_key,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sale_date as full_date,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extract(year from sale_date)::integer as year,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extract(month from sale_date)::integer as month_number,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to_char(sale_date, 'Mon') as month_name,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extract(day from sale_date)::integer as day_of_month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dates</w:t>
      </w:r>
    </w:p>
    <w:p w14:paraId="75BBCD5C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4.6 Fact ยอดขาย</w:t>
      </w:r>
    </w:p>
    <w:p w14:paraId="40C2330A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dbt/models/marts/fct_sales.sql</w:t>
      </w:r>
    </w:p>
    <w:p w14:paraId="752CE0C5" w14:textId="77777777" w:rsidR="00CF303C" w:rsidRDefault="00000000">
      <w:pPr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md5(s.sale_id::text) as sales_key,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s.invoice_number,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d.date_key,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p.product_key,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st.store_key,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c.customer_key,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pr.promotion_key,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s.quantity,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s.unit_price,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s.revenue,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s.points_redeemed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{{ ref('stg_coffee_sales') }} 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{{ ref('dim_date') }} d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s.sale_date = d.full_date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{{ ref('dim_product') }} p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s.product_code = p.product_code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{{ ref('dim_store') }} st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s.store_code = st.store_code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{{ ref('dim_customer') }} c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s.customer_code = c.customer_code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left join {{ ref('dim_promotion') }} pr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s.promo_code = pr.promo_code</w:t>
      </w:r>
    </w:p>
    <w:p w14:paraId="55B7D31C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4.7 กำหนด Data Tests</w:t>
      </w:r>
    </w:p>
    <w:p w14:paraId="082AC898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dbt/models/schema.yml</w:t>
      </w:r>
    </w:p>
    <w:p w14:paraId="6C5E2683" w14:textId="77777777" w:rsidR="00CF303C" w:rsidRDefault="00000000">
      <w:pPr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version: 2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models: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dim_date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date_key,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dim_product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product_key,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product_code,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dim_store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store_key,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store_code,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dim_customer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customer_key,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customer_code,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dim_promotion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lastRenderedPageBreak/>
        <w:t xml:space="preserve">      - {name: promotion_key,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promo_code,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- name: fct_sales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columns: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sales_key, tests: [not_null, unique]}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date_key, tests: [not_null]}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product_key, tests: [not_null]}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store_key, tests: [not_null]}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customer_key, tests: [not_null]}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quantity, tests: [not_null]}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- {name: revenue, tests: [not_null]}</w:t>
      </w:r>
    </w:p>
    <w:p w14:paraId="72F871BD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ขอบเขตของ Lab: </w:t>
      </w:r>
      <w:r>
        <w:t>Surrogate Key ของสินค้า ร้านค้า ลูกค้า โปรโมชัน และรายการขายสร้างด้วย md5() จาก Business Key จึงได้ค่าเดิมทุกครั้งที่ Build ใหม่ ต่างจาก row_number() ในงานจริงควรกำหนดมาตรฐานการจัดรูปแบบ Business Key ให้ชัดเจน และออกแบบการเก็บประวัติด้วย SCD แยกต่างหาก</w:t>
      </w:r>
    </w:p>
    <w:p w14:paraId="40304D21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5. สร้าง Airflow DAG</w:t>
      </w:r>
    </w:p>
    <w:p w14:paraId="180BD35E" w14:textId="77777777" w:rsidR="00CF303C" w:rsidRDefault="00000000">
      <w:pPr>
        <w:spacing w:line="259" w:lineRule="auto"/>
      </w:pPr>
      <w:r>
        <w:rPr>
          <w:sz w:val="24"/>
        </w:rPr>
        <w:t>สร้างไฟล์ต่อไปนี้โดยคัดลอกโค้ดทั้งหมด DAG จะเป็นผู้เรียก dbt run และ dbt test ตามลำดับ</w:t>
      </w:r>
    </w:p>
    <w:p w14:paraId="18B8719A" w14:textId="77777777" w:rsidR="00CF303C" w:rsidRDefault="00000000">
      <w:pPr>
        <w:keepNext/>
        <w:spacing w:before="80" w:after="60"/>
      </w:pPr>
      <w:r>
        <w:rPr>
          <w:rFonts w:ascii="DejaVu Sans Mono" w:eastAsia="DejaVu Sans Mono" w:hAnsi="DejaVu Sans Mono" w:cs="DejaVu Sans Mono"/>
          <w:b/>
          <w:color w:val="334E68"/>
          <w:sz w:val="20"/>
        </w:rPr>
        <w:t>dags/coffee_sales_etl_dag.py</w:t>
      </w:r>
    </w:p>
    <w:p w14:paraId="76EADA1D" w14:textId="77777777" w:rsidR="00CF303C" w:rsidRDefault="00000000">
      <w:pPr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from pathlib import Path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import psycopg2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import pendulum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airflow.sdk import dag, task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airflow.providers.standard.operators.bash import BashOperator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CSV_PATH = Path("/home/raw_data/coffee_sales.csv")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@dag(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dag_id="coffee_sales_etl",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description="Load coffee sales and build a star schema with dbt",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start_date=pendulum.datetime(2026, 1, 1, tz="UTC"),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schedule=None,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catchup=False,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default_args={"retries": 1},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tags=["lab", "dbt", "warehouse"],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def coffee_sales_etl():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@task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def check_source_file():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if not CSV_PATH.exists():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raise FileNotFoundError(f"Source file not found: {CSV_PATH}")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with CSV_PATH.open("r", encoding="utf-8-sig") as file: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row_count = sum(1 for _ in file) - 1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if row_count &lt;= 0: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raise ValueError("The CSV file has no data rows")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print(f"Found {row_count:,} rows in {CSV_PATH}")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return row_count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@task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def load_raw_csv():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columns = """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sale_id, invoice_number, sale_date, customer_code,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customer_name, gender, birth_year, product_code,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product_name, category, size, unit_price, quantity,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revenue, store_code, store_name, province, staff_code,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staff_name, position, promo_code, promo_desc,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points_redeemed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"""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create_table_sql = """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create schema if not exists raw;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lastRenderedPageBreak/>
        <w:t xml:space="preserve">            create table if not exists raw.coffee_sales 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sale_id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invoice_number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sale_date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customer_code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customer_name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gender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birth_year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product_code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product_name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category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size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unit_price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quantity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revenue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store_code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store_name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province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staff_code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staff_name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position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promo_code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promo_desc text,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points_redeemed text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);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truncate table raw.coffee_sales;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"""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connection = psycopg2.connect(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host="postgres",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port=5432,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dbname="lab10",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user="dw_user",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password="dw_pass",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try: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with connection.cursor() as cursor: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cursor.execute(create_table_sql)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with CSV_PATH.open("r", encoding="utf-8-sig") as file: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cursor.copy_expert(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f"""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copy raw.coffee_sales ({columns})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from stdin with (format csv, header true)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""",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file,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cursor.execute("select count(*) from raw.coffee_sales")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row_count = cursor.fetchone()[0]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connection.commit()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finally: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connection.close()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print(f"Loaded {row_count:,} rows into raw.coffee_sales")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return row_count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dbt_run = BashOperator(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task_id="dbt_run",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bash_command=(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"dbt run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"--project-dir /opt/airflow/dbt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"--profiles-dir /opt/airflow/dbt_root"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),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dbt_test = BashOperator(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task_id="dbt_test",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bash_command=(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"dbt test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"--project-dir /opt/airflow/dbt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"--profiles-dir /opt/airflow/dbt_root"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),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@task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def validate_warehouse():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lastRenderedPageBreak/>
        <w:t xml:space="preserve">        connection = psycopg2.connect(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host="postgres",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port=5432,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dbname="lab10",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user="dw_user",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password="dw_pass",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try: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with connection.cursor() as cursor: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cursor.execute("""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count(*) as fact_rows,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sum(quantity) as total_quantity,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    sum(revenue) as total_revenue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    from warehouse.fct_sales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""")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    result = cursor.fetchone()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finally: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connection.close()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print(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"Warehouse summary: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f"rows={result[0]:,},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f"quantity={result[1]:,}, 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    f"revenue={result[2]:,.2f}"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source_ok = check_source_file()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raw_loaded = load_raw_csv()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warehouse_ok = validate_warehouse()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source_ok &gt;&gt; raw_loaded &gt;&gt; dbt_run &gt;&gt; dbt_test &gt;&gt; warehouse_ok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coffee_sales_etl()</w:t>
      </w:r>
    </w:p>
    <w:p w14:paraId="2ABE7B14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จุดสังเกต: </w:t>
      </w:r>
      <w:r>
        <w:t>เครื่องหมาย &gt;&gt; ใช้กำหนด Dependency ของ Task ไม่ได้หมายความว่า Airflow ส่งข้อมูลทุกแถวจาก Task หนึ่งไปอีก Task หนึ่ง ข้อมูลจริงอยู่ในไฟล์และ PostgreSQL ส่วน XCom ใช้เพียงค่าขนาดเล็ก เช่น row_count</w:t>
      </w:r>
    </w:p>
    <w:p w14:paraId="68848182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6. Run และติดตามผลใน Airflow</w:t>
      </w:r>
    </w:p>
    <w:p w14:paraId="3E6950DD" w14:textId="77777777" w:rsidR="00CF303C" w:rsidRDefault="00000000">
      <w:pPr>
        <w:pStyle w:val="ListNumber"/>
        <w:numPr>
          <w:ilvl w:val="0"/>
          <w:numId w:val="12"/>
        </w:numPr>
      </w:pPr>
      <w:r>
        <w:rPr>
          <w:sz w:val="24"/>
        </w:rPr>
        <w:t>เปิด http://localhost:28080 แล้ว Login ด้วย airflow / airflow</w:t>
      </w:r>
    </w:p>
    <w:p w14:paraId="694FF2B1" w14:textId="77777777" w:rsidR="00CF303C" w:rsidRDefault="00000000">
      <w:pPr>
        <w:pStyle w:val="ListNumber"/>
        <w:numPr>
          <w:ilvl w:val="0"/>
          <w:numId w:val="12"/>
        </w:numPr>
      </w:pPr>
      <w:r>
        <w:rPr>
          <w:sz w:val="24"/>
        </w:rPr>
        <w:t>ค้นหา DAG ชื่อ coffee_sales_etl</w:t>
      </w:r>
    </w:p>
    <w:p w14:paraId="3B1E6A49" w14:textId="77777777" w:rsidR="00CF303C" w:rsidRDefault="00000000">
      <w:pPr>
        <w:pStyle w:val="ListNumber"/>
        <w:numPr>
          <w:ilvl w:val="0"/>
          <w:numId w:val="12"/>
        </w:numPr>
      </w:pPr>
      <w:r>
        <w:rPr>
          <w:sz w:val="24"/>
        </w:rPr>
        <w:t>เปิดสวิตช์ Unpause เนื่องจาก Environment กำหนด DAGS_ARE_PAUSED_AT_CREATION เป็น true</w:t>
      </w:r>
    </w:p>
    <w:p w14:paraId="18E04146" w14:textId="77777777" w:rsidR="00CF303C" w:rsidRDefault="00000000">
      <w:pPr>
        <w:pStyle w:val="ListNumber"/>
        <w:numPr>
          <w:ilvl w:val="0"/>
          <w:numId w:val="12"/>
        </w:numPr>
      </w:pPr>
      <w:r>
        <w:rPr>
          <w:sz w:val="24"/>
        </w:rPr>
        <w:t>กด Trigger DAG และรอให้ Task ทั้งหมดเป็นสีเขียว</w:t>
      </w:r>
    </w:p>
    <w:p w14:paraId="6E34CA3B" w14:textId="77777777" w:rsidR="00CF303C" w:rsidRDefault="00000000">
      <w:pPr>
        <w:pStyle w:val="ListNumber"/>
        <w:numPr>
          <w:ilvl w:val="0"/>
          <w:numId w:val="12"/>
        </w:numPr>
      </w:pPr>
      <w:r>
        <w:rPr>
          <w:sz w:val="24"/>
        </w:rPr>
        <w:t>เปิด Graph View เพื่อดู Dependency แล้วคลิกแต่ละ Task เพื่อเปิด Log</w:t>
      </w:r>
    </w:p>
    <w:p w14:paraId="7A3F3549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สิ่งที่ควรเห็น</w:t>
      </w:r>
    </w:p>
    <w:p w14:paraId="65EC3B76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check_source_file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load_raw_csv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dbt_run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dbt_test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|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    v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validate_warehouse</w:t>
      </w:r>
    </w:p>
    <w:p w14:paraId="32B20724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lastRenderedPageBreak/>
        <w:t>ผลตรวจสอบที่คาดหวัง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3600"/>
      </w:tblGrid>
      <w:tr w:rsidR="00CF303C" w14:paraId="2AC403FB" w14:textId="77777777">
        <w:trPr>
          <w:tblHeader/>
        </w:trPr>
        <w:tc>
          <w:tcPr>
            <w:tcW w:w="6048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8D1C8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5"/>
              </w:rPr>
              <w:t>ตาราง / ค่า</w:t>
            </w:r>
          </w:p>
        </w:tc>
        <w:tc>
          <w:tcPr>
            <w:tcW w:w="360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4E077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5"/>
              </w:rPr>
              <w:t>ผลที่คาดหวัง</w:t>
            </w:r>
          </w:p>
        </w:tc>
      </w:tr>
      <w:tr w:rsidR="00CF303C" w14:paraId="337F38F2" w14:textId="77777777"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98A5A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raw.coffee_sales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D7431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3,000 แถว</w:t>
            </w:r>
          </w:p>
        </w:tc>
      </w:tr>
      <w:tr w:rsidR="00CF303C" w14:paraId="2B4B464B" w14:textId="77777777">
        <w:tc>
          <w:tcPr>
            <w:tcW w:w="604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857C9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warehouse.dim_product</w:t>
            </w:r>
          </w:p>
        </w:tc>
        <w:tc>
          <w:tcPr>
            <w:tcW w:w="360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C7E04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5 แถว</w:t>
            </w:r>
          </w:p>
        </w:tc>
      </w:tr>
      <w:tr w:rsidR="00CF303C" w14:paraId="63948231" w14:textId="77777777"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47D85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warehouse.dim_store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01BBA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3 แถว</w:t>
            </w:r>
          </w:p>
        </w:tc>
      </w:tr>
      <w:tr w:rsidR="00CF303C" w14:paraId="59E3E941" w14:textId="77777777">
        <w:tc>
          <w:tcPr>
            <w:tcW w:w="604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3778D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warehouse.dim_customer</w:t>
            </w:r>
          </w:p>
        </w:tc>
        <w:tc>
          <w:tcPr>
            <w:tcW w:w="360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E4FB0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2,745 แถว</w:t>
            </w:r>
          </w:p>
        </w:tc>
      </w:tr>
      <w:tr w:rsidR="00CF303C" w14:paraId="099E99F6" w14:textId="77777777"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8460C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warehouse.dim_promotion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3EF41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2 แถว</w:t>
            </w:r>
          </w:p>
        </w:tc>
      </w:tr>
      <w:tr w:rsidR="00CF303C" w14:paraId="1050FA50" w14:textId="77777777">
        <w:tc>
          <w:tcPr>
            <w:tcW w:w="604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523E6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warehouse.dim_date</w:t>
            </w:r>
          </w:p>
        </w:tc>
        <w:tc>
          <w:tcPr>
            <w:tcW w:w="360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EE481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31 แถว</w:t>
            </w:r>
          </w:p>
        </w:tc>
      </w:tr>
      <w:tr w:rsidR="00CF303C" w14:paraId="2AD7D268" w14:textId="77777777"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F938D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warehouse.fct_sales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C3C73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3,000 แถว</w:t>
            </w:r>
          </w:p>
        </w:tc>
      </w:tr>
      <w:tr w:rsidR="00CF303C" w14:paraId="145E7A87" w14:textId="77777777">
        <w:tc>
          <w:tcPr>
            <w:tcW w:w="604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FB653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5"/>
              </w:rPr>
              <w:t>sum(quantity)</w:t>
            </w:r>
          </w:p>
        </w:tc>
        <w:tc>
          <w:tcPr>
            <w:tcW w:w="360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2601F" w14:textId="77777777" w:rsidR="00CF303C" w:rsidRDefault="00000000">
            <w:pPr>
              <w:keepNext/>
              <w:spacing w:after="0" w:line="240" w:lineRule="auto"/>
            </w:pPr>
            <w:r>
              <w:rPr>
                <w:sz w:val="25"/>
              </w:rPr>
              <w:t>6,023</w:t>
            </w:r>
          </w:p>
        </w:tc>
      </w:tr>
      <w:tr w:rsidR="00CF303C" w14:paraId="47DA1152" w14:textId="77777777"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4ACA" w14:textId="77777777" w:rsidR="00CF303C" w:rsidRDefault="00000000">
            <w:pPr>
              <w:spacing w:after="0" w:line="240" w:lineRule="auto"/>
            </w:pPr>
            <w:r>
              <w:rPr>
                <w:b/>
                <w:sz w:val="25"/>
              </w:rPr>
              <w:t>sum(revenue)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4CE46" w14:textId="77777777" w:rsidR="00CF303C" w:rsidRDefault="00000000">
            <w:pPr>
              <w:spacing w:after="0" w:line="240" w:lineRule="auto"/>
            </w:pPr>
            <w:r>
              <w:rPr>
                <w:sz w:val="25"/>
              </w:rPr>
              <w:t>320,240.00</w:t>
            </w:r>
          </w:p>
        </w:tc>
      </w:tr>
    </w:tbl>
    <w:p w14:paraId="13D751FB" w14:textId="77777777" w:rsidR="00CF303C" w:rsidRDefault="00CF303C">
      <w:pPr>
        <w:spacing w:after="40"/>
      </w:pPr>
    </w:p>
    <w:p w14:paraId="4670BFD5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ตรวจสอบด้วย SQL</w:t>
      </w:r>
    </w:p>
    <w:p w14:paraId="6E7C2A50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select 'raw' as object_name, count(*) as row_count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raw.coffee_sales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union all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 'dim_product', count(*) from warehouse.dim_product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union all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 'dim_store', count(*) from warehouse.dim_store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union all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 'dim_customer', count(*) from warehouse.dim_customer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union all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 'dim_promotion', count(*) from warehouse.dim_promotion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union all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 'dim_date', count(*) from warehouse.dim_date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union all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select 'fct_sales', count(*) from warehouse.fct_sales;</w:t>
      </w:r>
    </w:p>
    <w:p w14:paraId="2C703A65" w14:textId="77777777" w:rsidR="00CF303C" w:rsidRDefault="00000000">
      <w:pPr>
        <w:pBdr>
          <w:left w:val="single" w:sz="18" w:space="5" w:color="243B53"/>
        </w:pBdr>
        <w:shd w:val="clear" w:color="auto" w:fill="F1F4F7"/>
        <w:spacing w:before="60" w:after="160" w:line="252" w:lineRule="auto"/>
        <w:ind w:left="102" w:right="45"/>
      </w:pPr>
      <w:r>
        <w:rPr>
          <w:b/>
          <w:color w:val="243B53"/>
        </w:rPr>
        <w:t xml:space="preserve">ทดลอง Run ซ้ำ: </w:t>
      </w:r>
      <w:r>
        <w:t>Trigger DAG อีกรอบ จำนวนแถวควรยังคงเท่าเดิม เพราะ load_raw_csv ใช้ TRUNCATE เพื่อล้างข้อมูลเดิมแล้วโหลดใหม่ และ dbt สร้าง Table ตามผลลัพธ์ล่าสุด กระบวนการนี้เป็น Full Refresh แบบง่าย ไม่ใช่ Incremental Load</w:t>
      </w:r>
    </w:p>
    <w:p w14:paraId="687D0DEE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7. OLAP Operation: Slice และ Dice</w:t>
      </w:r>
    </w:p>
    <w:p w14:paraId="208C4A1D" w14:textId="77777777" w:rsidR="00CF303C" w:rsidRDefault="00000000">
      <w:pPr>
        <w:spacing w:line="259" w:lineRule="auto"/>
      </w:pPr>
      <w:r>
        <w:rPr>
          <w:sz w:val="24"/>
        </w:rPr>
        <w:t>ใช้ SQL Editor ใน pgAdmin หรือ Native Query ใน Metabase โดยเชื่อมต่อฐานข้อมูล lab10</w:t>
      </w:r>
    </w:p>
    <w:p w14:paraId="41040E88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7.1 Slice: เลือกค่าหนึ่งจาก Dimension หนึ่ง</w:t>
      </w:r>
    </w:p>
    <w:p w14:paraId="53AE42A2" w14:textId="77777777" w:rsidR="00CF303C" w:rsidRDefault="00000000">
      <w:pPr>
        <w:spacing w:line="259" w:lineRule="auto"/>
      </w:pPr>
      <w:r>
        <w:rPr>
          <w:sz w:val="24"/>
        </w:rPr>
        <w:t>โจทย์: เลือกเฉพาะยอดขายของจังหวัด Bangkok แล้วสรุปตามประเภทสินค้า การกำหนด province เพียงค่าเดียวเปรียบเสมือนการตัด Cube ออกมาเป็น Slice หนึ่ง</w:t>
      </w:r>
    </w:p>
    <w:p w14:paraId="5F3F28C7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lastRenderedPageBreak/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p.category,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sum(f.quantity) as total_quantity,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sum(f.revenue) as total_revenue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warehouse.fct_sales f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warehouse.dim_product p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f.product_key = p.product_key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warehouse.dim_store 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f.store_key = s.store_key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where s.province = 'Bangkok'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group by p.category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order by p.category;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3168"/>
      </w:tblGrid>
      <w:tr w:rsidR="00CF303C" w14:paraId="6B547992" w14:textId="77777777">
        <w:trPr>
          <w:tblHeader/>
        </w:trPr>
        <w:tc>
          <w:tcPr>
            <w:tcW w:w="360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C31AA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category</w:t>
            </w:r>
          </w:p>
        </w:tc>
        <w:tc>
          <w:tcPr>
            <w:tcW w:w="288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9F24B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total_quantity</w:t>
            </w:r>
          </w:p>
        </w:tc>
        <w:tc>
          <w:tcPr>
            <w:tcW w:w="3168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0EF2E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total_revenue</w:t>
            </w:r>
          </w:p>
        </w:tc>
      </w:tr>
      <w:tr w:rsidR="00CF303C" w14:paraId="0A8E7B84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8C948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bakery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E90B9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446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2BA35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19,291.50</w:t>
            </w:r>
          </w:p>
        </w:tc>
      </w:tr>
      <w:tr w:rsidR="00CF303C" w14:paraId="7B64D74E" w14:textId="77777777">
        <w:tc>
          <w:tcPr>
            <w:tcW w:w="360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53EF6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coffee</w:t>
            </w:r>
          </w:p>
        </w:tc>
        <w:tc>
          <w:tcPr>
            <w:tcW w:w="288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D2C33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1,189</w:t>
            </w:r>
          </w:p>
        </w:tc>
        <w:tc>
          <w:tcPr>
            <w:tcW w:w="316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56948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67,085.00</w:t>
            </w:r>
          </w:p>
        </w:tc>
      </w:tr>
      <w:tr w:rsidR="00CF303C" w14:paraId="52221940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4B79B" w14:textId="77777777" w:rsidR="00CF303C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tea</w:t>
            </w:r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4A147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389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172F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20,735.00</w:t>
            </w:r>
          </w:p>
        </w:tc>
      </w:tr>
    </w:tbl>
    <w:p w14:paraId="012F886A" w14:textId="77777777" w:rsidR="00CF303C" w:rsidRDefault="00CF303C">
      <w:pPr>
        <w:spacing w:after="40"/>
      </w:pPr>
    </w:p>
    <w:p w14:paraId="17910E05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7.2 Dice: เลือกช่วงหรือชุดค่าจากหลาย Dimension</w:t>
      </w:r>
    </w:p>
    <w:p w14:paraId="32D3A28C" w14:textId="77777777" w:rsidR="00CF303C" w:rsidRDefault="00000000">
      <w:pPr>
        <w:spacing w:line="259" w:lineRule="auto"/>
      </w:pPr>
      <w:r>
        <w:rPr>
          <w:sz w:val="24"/>
        </w:rPr>
        <w:t>โจทย์: เลือกเฉพาะ Bangkok และ Chiang Mai เฉพาะ coffee และ tea และเฉพาะวันที่ 1-15 กรกฎาคม 2024 การกรองพร้อมกันหลาย Dimension ทำให้ได้ Sub-cube ขนาดเล็กลง</w:t>
      </w:r>
    </w:p>
    <w:p w14:paraId="7C0F93D5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color w:val="20262B"/>
          <w:sz w:val="16"/>
        </w:rPr>
        <w:t>select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s.province,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p.category,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sum(f.quantity) as total_quantity,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sum(f.revenue) as total_revenue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from warehouse.fct_sales f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warehouse.dim_date d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f.date_key = d.date_key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warehouse.dim_product p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f.product_key = p.product_key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join warehouse.dim_store 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  on f.store_key = s.store_key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where s.province in ('Bangkok', 'Chiang Mai')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and p.category in ('coffee', 'tea')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and d.full_date between date '2024-07-01' and date '2024-07-15'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group by s.province, p.category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>order by s.province, p.category;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1944"/>
        <w:gridCol w:w="2232"/>
        <w:gridCol w:w="2376"/>
      </w:tblGrid>
      <w:tr w:rsidR="00CF303C" w14:paraId="398E04C1" w14:textId="77777777">
        <w:trPr>
          <w:tblHeader/>
        </w:trPr>
        <w:tc>
          <w:tcPr>
            <w:tcW w:w="3096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7590F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province</w:t>
            </w:r>
          </w:p>
        </w:tc>
        <w:tc>
          <w:tcPr>
            <w:tcW w:w="1944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094A7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2232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39C6B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total_quantity</w:t>
            </w:r>
          </w:p>
        </w:tc>
        <w:tc>
          <w:tcPr>
            <w:tcW w:w="2376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46EDE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total_revenue</w:t>
            </w:r>
          </w:p>
        </w:tc>
      </w:tr>
      <w:tr w:rsidR="00CF303C" w14:paraId="4303D660" w14:textId="77777777"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92C3E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Bangkok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30EFB" w14:textId="77777777" w:rsidR="00CF303C" w:rsidRDefault="00000000">
            <w:pPr>
              <w:keepNext/>
              <w:spacing w:after="0" w:line="240" w:lineRule="auto"/>
            </w:pPr>
            <w:r>
              <w:t>coffee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27F77" w14:textId="77777777" w:rsidR="00CF303C" w:rsidRDefault="00000000">
            <w:pPr>
              <w:keepNext/>
              <w:spacing w:after="0" w:line="240" w:lineRule="auto"/>
            </w:pPr>
            <w:r>
              <w:t>576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0A842" w14:textId="77777777" w:rsidR="00CF303C" w:rsidRDefault="00000000">
            <w:pPr>
              <w:keepNext/>
              <w:spacing w:after="0" w:line="240" w:lineRule="auto"/>
            </w:pPr>
            <w:r>
              <w:t>32,645.00</w:t>
            </w:r>
          </w:p>
        </w:tc>
      </w:tr>
      <w:tr w:rsidR="00CF303C" w14:paraId="2B16DCAA" w14:textId="77777777">
        <w:tc>
          <w:tcPr>
            <w:tcW w:w="3096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40668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Bangkok</w:t>
            </w:r>
          </w:p>
        </w:tc>
        <w:tc>
          <w:tcPr>
            <w:tcW w:w="194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67BFB" w14:textId="77777777" w:rsidR="00CF303C" w:rsidRDefault="00000000">
            <w:pPr>
              <w:keepNext/>
              <w:spacing w:after="0" w:line="240" w:lineRule="auto"/>
            </w:pPr>
            <w:r>
              <w:t>tea</w:t>
            </w:r>
          </w:p>
        </w:tc>
        <w:tc>
          <w:tcPr>
            <w:tcW w:w="2232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F087F" w14:textId="77777777" w:rsidR="00CF303C" w:rsidRDefault="00000000">
            <w:pPr>
              <w:keepNext/>
              <w:spacing w:after="0" w:line="240" w:lineRule="auto"/>
            </w:pPr>
            <w:r>
              <w:t>216</w:t>
            </w:r>
          </w:p>
        </w:tc>
        <w:tc>
          <w:tcPr>
            <w:tcW w:w="2376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5F8CE" w14:textId="77777777" w:rsidR="00CF303C" w:rsidRDefault="00000000">
            <w:pPr>
              <w:keepNext/>
              <w:spacing w:after="0" w:line="240" w:lineRule="auto"/>
            </w:pPr>
            <w:r>
              <w:t>11,440.00</w:t>
            </w:r>
          </w:p>
        </w:tc>
      </w:tr>
      <w:tr w:rsidR="00CF303C" w14:paraId="053A0DB3" w14:textId="77777777"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C39D4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Chiang Mai</w:t>
            </w:r>
          </w:p>
        </w:tc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34C37" w14:textId="77777777" w:rsidR="00CF303C" w:rsidRDefault="00000000">
            <w:pPr>
              <w:keepNext/>
              <w:spacing w:after="0" w:line="240" w:lineRule="auto"/>
            </w:pPr>
            <w:r>
              <w:t>coffee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F976C" w14:textId="77777777" w:rsidR="00CF303C" w:rsidRDefault="00000000">
            <w:pPr>
              <w:keepNext/>
              <w:spacing w:after="0" w:line="240" w:lineRule="auto"/>
            </w:pPr>
            <w:r>
              <w:t>579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0E1FA" w14:textId="77777777" w:rsidR="00CF303C" w:rsidRDefault="00000000">
            <w:pPr>
              <w:keepNext/>
              <w:spacing w:after="0" w:line="240" w:lineRule="auto"/>
            </w:pPr>
            <w:r>
              <w:t>32,716.00</w:t>
            </w:r>
          </w:p>
        </w:tc>
      </w:tr>
      <w:tr w:rsidR="00CF303C" w14:paraId="28E3833A" w14:textId="77777777">
        <w:tc>
          <w:tcPr>
            <w:tcW w:w="3096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C4DF7" w14:textId="77777777" w:rsidR="00CF303C" w:rsidRDefault="00000000">
            <w:pPr>
              <w:spacing w:after="0" w:line="240" w:lineRule="auto"/>
            </w:pPr>
            <w:r>
              <w:rPr>
                <w:b/>
              </w:rPr>
              <w:t>Chiang Mai</w:t>
            </w:r>
          </w:p>
        </w:tc>
        <w:tc>
          <w:tcPr>
            <w:tcW w:w="1944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7D094" w14:textId="77777777" w:rsidR="00CF303C" w:rsidRDefault="00000000">
            <w:pPr>
              <w:spacing w:after="0" w:line="240" w:lineRule="auto"/>
            </w:pPr>
            <w:r>
              <w:t>tea</w:t>
            </w:r>
          </w:p>
        </w:tc>
        <w:tc>
          <w:tcPr>
            <w:tcW w:w="2232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97B10" w14:textId="77777777" w:rsidR="00CF303C" w:rsidRDefault="00000000">
            <w:pPr>
              <w:spacing w:after="0" w:line="240" w:lineRule="auto"/>
            </w:pPr>
            <w:r>
              <w:t>209</w:t>
            </w:r>
          </w:p>
        </w:tc>
        <w:tc>
          <w:tcPr>
            <w:tcW w:w="2376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2B841" w14:textId="77777777" w:rsidR="00CF303C" w:rsidRDefault="00000000">
            <w:pPr>
              <w:spacing w:after="0" w:line="240" w:lineRule="auto"/>
            </w:pPr>
            <w:r>
              <w:t>11,137.50</w:t>
            </w:r>
          </w:p>
        </w:tc>
      </w:tr>
    </w:tbl>
    <w:p w14:paraId="3B2E08A9" w14:textId="77777777" w:rsidR="00CF303C" w:rsidRDefault="00CF303C">
      <w:pPr>
        <w:spacing w:after="40"/>
      </w:pPr>
    </w:p>
    <w:p w14:paraId="700F04E6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สรุปความแตกต่าง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672"/>
      </w:tblGrid>
      <w:tr w:rsidR="00CF303C" w14:paraId="6EB8623D" w14:textId="77777777">
        <w:trPr>
          <w:tblHeader/>
        </w:trPr>
        <w:tc>
          <w:tcPr>
            <w:tcW w:w="1656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BCCAA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Operation</w:t>
            </w:r>
          </w:p>
        </w:tc>
        <w:tc>
          <w:tcPr>
            <w:tcW w:w="432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758D2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ลักษณะการกรอง</w:t>
            </w:r>
          </w:p>
        </w:tc>
        <w:tc>
          <w:tcPr>
            <w:tcW w:w="3672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73991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  <w:sz w:val="24"/>
              </w:rPr>
              <w:t>ตัวอย่างใน Lab</w:t>
            </w:r>
          </w:p>
        </w:tc>
      </w:tr>
      <w:tr w:rsidR="00CF303C" w14:paraId="08320F3C" w14:textId="77777777"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DB3F3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  <w:sz w:val="24"/>
              </w:rPr>
              <w:t>Slice</w:t>
            </w:r>
          </w:p>
        </w:tc>
        <w:tc>
          <w:tcPr>
            <w:tcW w:w="43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D396E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กำหนดค่าเดียวใน Dimension หนึ่ง</w:t>
            </w:r>
          </w:p>
        </w:tc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12E18" w14:textId="77777777" w:rsidR="00CF303C" w:rsidRDefault="00000000">
            <w:pPr>
              <w:keepNext/>
              <w:spacing w:after="0" w:line="240" w:lineRule="auto"/>
            </w:pPr>
            <w:r>
              <w:rPr>
                <w:sz w:val="24"/>
              </w:rPr>
              <w:t>province = 'Bangkok'</w:t>
            </w:r>
          </w:p>
        </w:tc>
      </w:tr>
      <w:tr w:rsidR="00CF303C" w14:paraId="1FD517E8" w14:textId="77777777">
        <w:tc>
          <w:tcPr>
            <w:tcW w:w="1656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F3357" w14:textId="77777777" w:rsidR="00CF303C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Dice</w:t>
            </w:r>
          </w:p>
        </w:tc>
        <w:tc>
          <w:tcPr>
            <w:tcW w:w="432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1349C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กำหนดหลายค่า/หลายช่วงในหลาย Dimension</w:t>
            </w:r>
          </w:p>
        </w:tc>
        <w:tc>
          <w:tcPr>
            <w:tcW w:w="3672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C1601" w14:textId="77777777" w:rsidR="00CF303C" w:rsidRDefault="00000000">
            <w:pPr>
              <w:spacing w:after="0" w:line="240" w:lineRule="auto"/>
            </w:pPr>
            <w:r>
              <w:rPr>
                <w:sz w:val="24"/>
              </w:rPr>
              <w:t>2 จังหวัด + 2 ประเภทสินค้า + ช่วงวันที่</w:t>
            </w:r>
          </w:p>
        </w:tc>
      </w:tr>
    </w:tbl>
    <w:p w14:paraId="4D02D65A" w14:textId="77777777" w:rsidR="00CF303C" w:rsidRDefault="00CF303C">
      <w:pPr>
        <w:spacing w:after="40"/>
      </w:pPr>
    </w:p>
    <w:p w14:paraId="153DD23C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รายการส่งงาน</w:t>
      </w:r>
    </w:p>
    <w:p w14:paraId="7FB6F892" w14:textId="23349363" w:rsidR="00CF303C" w:rsidRDefault="00000000">
      <w:pPr>
        <w:pStyle w:val="ListBullet"/>
        <w:spacing w:after="60"/>
      </w:pPr>
      <w:r>
        <w:rPr>
          <w:rFonts w:ascii="Browallia New" w:hAnsi="Browallia New" w:cs="Browallia New"/>
          <w:sz w:val="24"/>
        </w:rPr>
        <w:t>ภาพหน้าจอ</w:t>
      </w:r>
      <w:r>
        <w:rPr>
          <w:sz w:val="24"/>
        </w:rPr>
        <w:t xml:space="preserve"> Graph View </w:t>
      </w:r>
      <w:r w:rsidR="001E7E20">
        <w:rPr>
          <w:rFonts w:cstheme="minorBidi" w:hint="cs"/>
          <w:sz w:val="24"/>
          <w:cs/>
          <w:lang w:bidi="th-TH"/>
        </w:rPr>
        <w:t xml:space="preserve">ของ </w:t>
      </w:r>
      <w:r w:rsidR="001E7E20">
        <w:rPr>
          <w:rFonts w:cstheme="minorBidi"/>
          <w:sz w:val="24"/>
          <w:lang w:val="en-GB" w:bidi="th-TH"/>
        </w:rPr>
        <w:t xml:space="preserve">Airflow </w:t>
      </w:r>
      <w:r>
        <w:rPr>
          <w:rFonts w:ascii="Browallia New" w:hAnsi="Browallia New" w:cs="Browallia New"/>
          <w:sz w:val="24"/>
        </w:rPr>
        <w:t>ที่</w:t>
      </w:r>
      <w:r>
        <w:rPr>
          <w:sz w:val="24"/>
        </w:rPr>
        <w:t xml:space="preserve"> Task </w:t>
      </w:r>
      <w:r>
        <w:rPr>
          <w:rFonts w:ascii="Browallia New" w:hAnsi="Browallia New" w:cs="Browallia New"/>
          <w:sz w:val="24"/>
        </w:rPr>
        <w:t>ทั้ง</w:t>
      </w:r>
      <w:r>
        <w:rPr>
          <w:sz w:val="24"/>
        </w:rPr>
        <w:t xml:space="preserve"> 5 </w:t>
      </w:r>
      <w:r>
        <w:rPr>
          <w:rFonts w:ascii="Browallia New" w:hAnsi="Browallia New" w:cs="Browallia New"/>
          <w:sz w:val="24"/>
        </w:rPr>
        <w:t>สำเร็จ</w:t>
      </w:r>
    </w:p>
    <w:p w14:paraId="628F1B42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 xml:space="preserve">9. </w:t>
      </w:r>
      <w:r>
        <w:rPr>
          <w:rFonts w:ascii="Browallia New" w:eastAsia="Noto Sans Thai" w:hAnsi="Browallia New" w:cs="Browallia New"/>
        </w:rPr>
        <w:t>การแก้ปัญหาเบื้องต้น</w:t>
      </w:r>
    </w:p>
    <w:tbl>
      <w:tblPr>
        <w:tblStyle w:val="TableGrid"/>
        <w:tblW w:w="964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CF303C" w14:paraId="11612E97" w14:textId="77777777">
        <w:trPr>
          <w:tblHeader/>
        </w:trPr>
        <w:tc>
          <w:tcPr>
            <w:tcW w:w="2880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598BB" w14:textId="77777777" w:rsidR="00CF303C" w:rsidRDefault="00000000">
            <w:pPr>
              <w:keepNext/>
              <w:spacing w:after="0"/>
            </w:pPr>
            <w:r>
              <w:rPr>
                <w:rFonts w:ascii="Browallia New" w:hAnsi="Browallia New" w:cs="Browallia New"/>
                <w:b/>
                <w:color w:val="FFFFFF"/>
              </w:rPr>
              <w:t>อ</w:t>
            </w:r>
            <w:r>
              <w:rPr>
                <w:b/>
                <w:color w:val="FFFFFF"/>
              </w:rPr>
              <w:t>าการ</w:t>
            </w:r>
          </w:p>
        </w:tc>
        <w:tc>
          <w:tcPr>
            <w:tcW w:w="6768" w:type="dxa"/>
            <w:shd w:val="clear" w:color="auto" w:fill="243B5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10B0A" w14:textId="77777777" w:rsidR="00CF303C" w:rsidRDefault="00000000">
            <w:pPr>
              <w:keepNext/>
              <w:spacing w:after="0"/>
            </w:pPr>
            <w:r>
              <w:rPr>
                <w:b/>
                <w:color w:val="FFFFFF"/>
              </w:rPr>
              <w:t>จุดที่ควรตรวจสอบ</w:t>
            </w:r>
          </w:p>
        </w:tc>
      </w:tr>
      <w:tr w:rsidR="00CF303C" w14:paraId="21BCD4EB" w14:textId="77777777"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513EC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DAG ไม่ปรากฏ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A36FF" w14:textId="77777777" w:rsidR="00CF303C" w:rsidRDefault="00000000">
            <w:pPr>
              <w:keepNext/>
              <w:spacing w:after="0" w:line="240" w:lineRule="auto"/>
            </w:pPr>
            <w:r>
              <w:t>ชื่อไฟล์ต้องลงท้าย .py ตรวจ Import Error และ Log ของ airflow-scheduler</w:t>
            </w:r>
          </w:p>
        </w:tc>
      </w:tr>
      <w:tr w:rsidR="00CF303C" w14:paraId="09A6AC01" w14:textId="77777777">
        <w:tc>
          <w:tcPr>
            <w:tcW w:w="288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0EDA5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dbt: command not found</w:t>
            </w:r>
          </w:p>
        </w:tc>
        <w:tc>
          <w:tcPr>
            <w:tcW w:w="676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9CE93" w14:textId="77777777" w:rsidR="00CF303C" w:rsidRDefault="00000000">
            <w:pPr>
              <w:keepNext/>
              <w:spacing w:after="0" w:line="240" w:lineRule="auto"/>
            </w:pPr>
            <w:r>
              <w:t>Build image ใหม่หลังตรวจว่า dockerfile.airflow มีคำสั่ง pip install dbt-core dbt-postgres</w:t>
            </w:r>
          </w:p>
        </w:tc>
      </w:tr>
      <w:tr w:rsidR="00CF303C" w14:paraId="46FA4165" w14:textId="77777777"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16A98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Connection refused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326F4" w14:textId="77777777" w:rsidR="00CF303C" w:rsidRDefault="00000000">
            <w:pPr>
              <w:keepNext/>
              <w:spacing w:after="0" w:line="240" w:lineRule="auto"/>
            </w:pPr>
            <w:r>
              <w:t>ภายใน container ต้องใช้ host: postgres และ port: 5432 ไม่ใช่ localhost:25432</w:t>
            </w:r>
          </w:p>
        </w:tc>
      </w:tr>
      <w:tr w:rsidR="00CF303C" w14:paraId="0F0AB623" w14:textId="77777777">
        <w:tc>
          <w:tcPr>
            <w:tcW w:w="288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BA8F8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ไม่พบ coffee_sales.csv</w:t>
            </w:r>
          </w:p>
        </w:tc>
        <w:tc>
          <w:tcPr>
            <w:tcW w:w="676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DED71" w14:textId="77777777" w:rsidR="00CF303C" w:rsidRDefault="00000000">
            <w:pPr>
              <w:keepNext/>
              <w:spacing w:after="0" w:line="240" w:lineRule="auto"/>
            </w:pPr>
            <w:r>
              <w:t>ตรวจว่าไฟล์อยู่ raw_data/ และ Volume ชี้ไป /home/raw_data</w:t>
            </w:r>
          </w:p>
        </w:tc>
      </w:tr>
      <w:tr w:rsidR="00CF303C" w14:paraId="7AB2CEA2" w14:textId="77777777"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A0507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ไม่พบ profiles.yml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ACBF" w14:textId="77777777" w:rsidR="00CF303C" w:rsidRDefault="00000000">
            <w:pPr>
              <w:keepNext/>
              <w:spacing w:after="0" w:line="240" w:lineRule="auto"/>
            </w:pPr>
            <w:r>
              <w:t>ตรวจ Volume dbt_root และใช้ --profiles-dir /opt/airflow/dbt_root</w:t>
            </w:r>
          </w:p>
        </w:tc>
      </w:tr>
      <w:tr w:rsidR="00CF303C" w14:paraId="3F8CDD2E" w14:textId="77777777">
        <w:tc>
          <w:tcPr>
            <w:tcW w:w="2880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E2659" w14:textId="77777777" w:rsidR="00CF303C" w:rsidRDefault="00000000">
            <w:pPr>
              <w:keepNext/>
              <w:spacing w:after="0" w:line="240" w:lineRule="auto"/>
            </w:pPr>
            <w:r>
              <w:rPr>
                <w:b/>
              </w:rPr>
              <w:t>ตารางไปอยู่ schema อื่น</w:t>
            </w:r>
          </w:p>
        </w:tc>
        <w:tc>
          <w:tcPr>
            <w:tcW w:w="6768" w:type="dxa"/>
            <w:shd w:val="clear" w:color="auto" w:fill="F5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1E3CD" w14:textId="77777777" w:rsidR="00CF303C" w:rsidRDefault="00000000">
            <w:pPr>
              <w:keepNext/>
              <w:spacing w:after="0" w:line="240" w:lineRule="auto"/>
            </w:pPr>
            <w:r>
              <w:t>ตรวจ schema: warehouse ใน profiles.yml และตรวจว่า DAG ใช้ Project/Profile ที่ถูกต้อง</w:t>
            </w:r>
          </w:p>
        </w:tc>
      </w:tr>
      <w:tr w:rsidR="00CF303C" w14:paraId="199062BC" w14:textId="77777777"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DFFE9" w14:textId="77777777" w:rsidR="00CF303C" w:rsidRDefault="00000000">
            <w:pPr>
              <w:spacing w:after="0" w:line="240" w:lineRule="auto"/>
            </w:pPr>
            <w:r>
              <w:rPr>
                <w:b/>
              </w:rPr>
              <w:t>dbt test ล้มเหลว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F4B16" w14:textId="77777777" w:rsidR="00CF303C" w:rsidRDefault="00000000">
            <w:pPr>
              <w:spacing w:after="0" w:line="240" w:lineRule="auto"/>
            </w:pPr>
            <w:r>
              <w:t>เปิด Log ของ Task dbt_test แล้วดูชื่อ Test ที่ Fail ก่อนตรวจข้อมูลใน Raw และ Dimension</w:t>
            </w:r>
          </w:p>
        </w:tc>
      </w:tr>
    </w:tbl>
    <w:p w14:paraId="532894AC" w14:textId="77777777" w:rsidR="00CF303C" w:rsidRDefault="00CF303C">
      <w:pPr>
        <w:spacing w:after="40"/>
      </w:pPr>
    </w:p>
    <w:p w14:paraId="56DC642C" w14:textId="77777777" w:rsidR="00CF303C" w:rsidRDefault="00000000">
      <w:pPr>
        <w:pStyle w:val="Heading2"/>
      </w:pPr>
      <w:r>
        <w:rPr>
          <w:rFonts w:ascii="Noto Sans Thai" w:eastAsia="Noto Sans Thai" w:hAnsi="Noto Sans Thai" w:cs="Noto Sans Thai"/>
        </w:rPr>
        <w:t>คำสั่งช่วยตรวจสอบ</w:t>
      </w:r>
    </w:p>
    <w:p w14:paraId="5FFBD615" w14:textId="77777777" w:rsidR="00CF303C" w:rsidRDefault="00000000">
      <w:pPr>
        <w:keepLines/>
        <w:pBdr>
          <w:left w:val="single" w:sz="16" w:space="5" w:color="243B53"/>
        </w:pBdr>
        <w:shd w:val="clear" w:color="auto" w:fill="F2F3F4"/>
        <w:spacing w:after="160" w:line="240" w:lineRule="auto"/>
        <w:ind w:left="102" w:right="28"/>
      </w:pPr>
      <w:r>
        <w:rPr>
          <w:rFonts w:ascii="DejaVu Sans Mono" w:eastAsia="DejaVu Sans Mono" w:hAnsi="DejaVu Sans Mono" w:cs="DejaVu Sans Mono"/>
          <w:i/>
          <w:color w:val="243B53"/>
          <w:sz w:val="16"/>
        </w:rPr>
        <w:t># ดูสถานะ container</w:t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t>docker compose ps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t># ดู Log ของ scheduler</w:t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t>docker compose logs airflow-scheduler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t># ดู DAG import errors</w:t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t>docker compose exec airflow-scheduler \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  <w:t xml:space="preserve">  airflow dags list-import-errors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t># ตรวจการเชื่อมต่อ dbt</w:t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br/>
      </w:r>
      <w:r>
        <w:rPr>
          <w:rFonts w:ascii="DejaVu Sans Mono" w:eastAsia="DejaVu Sans Mono" w:hAnsi="DejaVu Sans Mono" w:cs="DejaVu Sans Mono"/>
          <w:color w:val="20262B"/>
          <w:sz w:val="16"/>
        </w:rPr>
        <w:t>docker compose exec airflow-scheduler dbt debug \</w:t>
      </w:r>
      <w:r>
        <w:rPr>
          <w:rFonts w:ascii="DejaVu Sans Mono" w:eastAsia="DejaVu Sans Mono" w:hAnsi="DejaVu Sans Mono" w:cs="DejaVu Sans Mono"/>
          <w:color w:val="20262B"/>
          <w:sz w:val="16"/>
        </w:rPr>
        <w:br/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t xml:space="preserve">  --project-dir /opt/airflow/dbt \</w:t>
      </w:r>
      <w:r>
        <w:rPr>
          <w:rFonts w:ascii="DejaVu Sans Mono" w:eastAsia="DejaVu Sans Mono" w:hAnsi="DejaVu Sans Mono" w:cs="DejaVu Sans Mono"/>
          <w:i/>
          <w:color w:val="243B53"/>
          <w:sz w:val="16"/>
        </w:rPr>
        <w:br/>
        <w:t xml:space="preserve">  --profiles-dir /opt/airflow/dbt_root</w:t>
      </w:r>
    </w:p>
    <w:p w14:paraId="5B50C542" w14:textId="77777777" w:rsidR="00CF303C" w:rsidRDefault="00000000">
      <w:pPr>
        <w:pStyle w:val="Heading1"/>
      </w:pPr>
      <w:r>
        <w:rPr>
          <w:rFonts w:ascii="Noto Sans Thai" w:eastAsia="Noto Sans Thai" w:hAnsi="Noto Sans Thai" w:cs="Noto Sans Thai"/>
        </w:rPr>
        <w:t>สรุปท้าย Lab</w:t>
      </w:r>
    </w:p>
    <w:p w14:paraId="44AC68D1" w14:textId="77777777" w:rsidR="00CF303C" w:rsidRDefault="00000000">
      <w:pPr>
        <w:keepLines/>
        <w:spacing w:line="259" w:lineRule="auto"/>
      </w:pPr>
      <w:r>
        <w:rPr>
          <w:sz w:val="24"/>
        </w:rPr>
        <w:t>Pipeline ที่สร้างใน Lab นี้แยกความรับผิดชอบชัดเจน: Airflow ดูแลลำดับและสถานะของงาน dbt ดูแลการแปลงและทดสอบข้อมูล PostgreSQL เก็บ Raw และ Warehouse Models และผู้ใช้วิเคราะห์ข้อมูลด้วย OLAP Slice/Dice จาก Star Schema ผลลัพธ์จึงครอบคลุมตั้งแต่ไฟล์ต้นทางจนถึงคำตอบเชิงวิเคราะห์ในกระบวนการเดียว</w:t>
      </w:r>
    </w:p>
    <w:sectPr w:rsidR="00CF303C" w:rsidSect="00034616">
      <w:headerReference w:type="default" r:id="rId10"/>
      <w:footerReference w:type="default" r:id="rId11"/>
      <w:headerReference w:type="first" r:id="rId12"/>
      <w:pgSz w:w="11906" w:h="16838"/>
      <w:pgMar w:top="1020" w:right="1134" w:bottom="1020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DA38A" w14:textId="77777777" w:rsidR="00AA4006" w:rsidRDefault="00AA4006">
      <w:pPr>
        <w:spacing w:after="0" w:line="240" w:lineRule="auto"/>
      </w:pPr>
      <w:r>
        <w:separator/>
      </w:r>
    </w:p>
  </w:endnote>
  <w:endnote w:type="continuationSeparator" w:id="0">
    <w:p w14:paraId="2476C59E" w14:textId="77777777" w:rsidR="00AA4006" w:rsidRDefault="00AA4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FDCCC" w14:textId="77777777" w:rsidR="00CF303C" w:rsidRDefault="00000000">
    <w:pPr>
      <w:pStyle w:val="Footer"/>
      <w:tabs>
        <w:tab w:val="left" w:pos="9184"/>
      </w:tabs>
      <w:spacing w:before="40"/>
    </w:pPr>
    <w:r>
      <w:rPr>
        <w:color w:val="5D6873"/>
        <w:sz w:val="18"/>
      </w:rPr>
      <w:t>เอกสารประกอบการปฏิบัติการ: Airflow + dbt</w:t>
    </w:r>
    <w:r>
      <w:tab/>
    </w:r>
    <w:r>
      <w:rPr>
        <w:color w:val="5D6873"/>
        <w:sz w:val="18"/>
      </w:rPr>
      <w:t xml:space="preserve">หน้า </w:t>
    </w:r>
    <w:r>
      <w:rPr>
        <w:rFonts w:ascii="Arial" w:eastAsia="Arial" w:hAnsi="Arial" w:cs="Arial"/>
        <w:color w:val="5D6873"/>
        <w:sz w:val="17"/>
      </w:rPr>
      <w:fldChar w:fldCharType="begin"/>
    </w:r>
    <w:r>
      <w:rPr>
        <w:rFonts w:ascii="Arial" w:eastAsia="Arial" w:hAnsi="Arial" w:cs="Arial"/>
        <w:color w:val="5D6873"/>
        <w:sz w:val="17"/>
      </w:rPr>
      <w:instrText>PAGE</w:instrText>
    </w:r>
    <w:r w:rsidR="001E7E20">
      <w:rPr>
        <w:rFonts w:ascii="Arial" w:eastAsia="Arial" w:hAnsi="Arial" w:cs="Arial"/>
        <w:color w:val="5D6873"/>
        <w:sz w:val="17"/>
      </w:rPr>
      <w:fldChar w:fldCharType="separate"/>
    </w:r>
    <w:r w:rsidR="001E7E20">
      <w:rPr>
        <w:rFonts w:ascii="Arial" w:eastAsia="Arial" w:hAnsi="Arial" w:cs="Arial"/>
        <w:noProof/>
        <w:color w:val="5D6873"/>
        <w:sz w:val="17"/>
      </w:rPr>
      <w:t>2</w:t>
    </w:r>
    <w:r>
      <w:rPr>
        <w:rFonts w:ascii="Arial" w:eastAsia="Arial" w:hAnsi="Arial" w:cs="Arial"/>
        <w:color w:val="5D68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EF5F" w14:textId="77777777" w:rsidR="00AA4006" w:rsidRDefault="00AA4006">
      <w:pPr>
        <w:spacing w:after="0" w:line="240" w:lineRule="auto"/>
      </w:pPr>
      <w:r>
        <w:separator/>
      </w:r>
    </w:p>
  </w:footnote>
  <w:footnote w:type="continuationSeparator" w:id="0">
    <w:p w14:paraId="2D5117A3" w14:textId="77777777" w:rsidR="00AA4006" w:rsidRDefault="00AA4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4FCE" w14:textId="77777777" w:rsidR="00CF303C" w:rsidRDefault="00000000">
    <w:pPr>
      <w:pStyle w:val="Header"/>
      <w:pBdr>
        <w:bottom w:val="single" w:sz="4" w:space="3" w:color="C8CED4"/>
      </w:pBdr>
      <w:spacing w:after="40"/>
    </w:pPr>
    <w:r>
      <w:rPr>
        <w:rFonts w:ascii="Arial" w:eastAsia="Arial" w:hAnsi="Arial" w:cs="Arial"/>
        <w:b/>
        <w:color w:val="5D6873"/>
        <w:sz w:val="17"/>
      </w:rPr>
      <w:t>06026212 DATA WAREHOUSING  •  LABORATORY SHEET 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1C16D" w14:textId="77777777" w:rsidR="00CF303C" w:rsidRDefault="00CF3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770825">
    <w:abstractNumId w:val="8"/>
  </w:num>
  <w:num w:numId="2" w16cid:durableId="1129326870">
    <w:abstractNumId w:val="6"/>
  </w:num>
  <w:num w:numId="3" w16cid:durableId="452024187">
    <w:abstractNumId w:val="5"/>
  </w:num>
  <w:num w:numId="4" w16cid:durableId="1149979782">
    <w:abstractNumId w:val="4"/>
  </w:num>
  <w:num w:numId="5" w16cid:durableId="1336299497">
    <w:abstractNumId w:val="7"/>
  </w:num>
  <w:num w:numId="6" w16cid:durableId="1065301667">
    <w:abstractNumId w:val="3"/>
  </w:num>
  <w:num w:numId="7" w16cid:durableId="1007707511">
    <w:abstractNumId w:val="2"/>
  </w:num>
  <w:num w:numId="8" w16cid:durableId="527720942">
    <w:abstractNumId w:val="1"/>
  </w:num>
  <w:num w:numId="9" w16cid:durableId="912348278">
    <w:abstractNumId w:val="0"/>
  </w:num>
  <w:num w:numId="10" w16cid:durableId="1226985636">
    <w:abstractNumId w:val="7"/>
    <w:lvlOverride w:ilvl="0">
      <w:startOverride w:val="1"/>
    </w:lvlOverride>
  </w:num>
  <w:num w:numId="11" w16cid:durableId="494952691">
    <w:abstractNumId w:val="7"/>
    <w:lvlOverride w:ilvl="0">
      <w:startOverride w:val="1"/>
    </w:lvlOverride>
  </w:num>
  <w:num w:numId="12" w16cid:durableId="150610646">
    <w:abstractNumId w:val="7"/>
    <w:lvlOverride w:ilvl="0">
      <w:startOverride w:val="1"/>
    </w:lvlOverride>
  </w:num>
  <w:num w:numId="13" w16cid:durableId="17127315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E20"/>
    <w:rsid w:val="0029639D"/>
    <w:rsid w:val="00326F90"/>
    <w:rsid w:val="003B49CA"/>
    <w:rsid w:val="00AA1D8D"/>
    <w:rsid w:val="00AA4006"/>
    <w:rsid w:val="00B47730"/>
    <w:rsid w:val="00CB0664"/>
    <w:rsid w:val="00CF3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277A4"/>
  <w14:defaultImageDpi w14:val="300"/>
  <w15:docId w15:val="{53AE3FB3-0D00-438B-9594-0556B362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Noto Sans Thai" w:eastAsia="Noto Sans Thai" w:hAnsi="Noto Sans Thai" w:cs="Noto Sans Thai"/>
      <w:color w:val="22262A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43B5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334E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2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2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3068</Words>
  <Characters>17490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10: Airflow with dbt for ETL and OLAP</dc:title>
  <dc:subject>06026212 Data Warehousing</dc:subject>
  <dc:creator>Course Lab Sheet</dc:creator>
  <cp:keywords>Airflow, dbt, ETL, ELT, Data Warehouse, OLAP, Slice, Dice</cp:keywords>
  <dc:description>generated by python-docx</dc:description>
  <cp:lastModifiedBy>Chaloemphon Sirikayon</cp:lastModifiedBy>
  <cp:revision>2</cp:revision>
  <dcterms:created xsi:type="dcterms:W3CDTF">2013-12-23T23:15:00Z</dcterms:created>
  <dcterms:modified xsi:type="dcterms:W3CDTF">2026-09-08T12:59:00Z</dcterms:modified>
  <cp:category/>
</cp:coreProperties>
</file>