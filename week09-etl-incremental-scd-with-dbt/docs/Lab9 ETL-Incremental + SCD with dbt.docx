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F372" w14:textId="77777777" w:rsidR="00B04FA7" w:rsidRDefault="00000000">
      <w:pPr>
        <w:jc w:val="center"/>
      </w:pPr>
      <w:r>
        <w:rPr>
          <w:b/>
          <w:color w:val="0F4761"/>
          <w:sz w:val="42"/>
        </w:rPr>
        <w:t>Lab Sheet: 06026212 DATA WAREHOUSING</w:t>
      </w:r>
    </w:p>
    <w:p w14:paraId="027B556D" w14:textId="77777777" w:rsidR="00B04FA7" w:rsidRDefault="00000000">
      <w:pPr>
        <w:jc w:val="center"/>
      </w:pPr>
      <w:r>
        <w:rPr>
          <w:b/>
          <w:sz w:val="34"/>
        </w:rPr>
        <w:t>(การสร้างคลังข้อมูล)</w:t>
      </w:r>
    </w:p>
    <w:p w14:paraId="5088F77C" w14:textId="77777777" w:rsidR="00B04FA7" w:rsidRDefault="00000000">
      <w:pPr>
        <w:jc w:val="center"/>
      </w:pPr>
      <w:r>
        <w:rPr>
          <w:b/>
          <w:color w:val="0F4761"/>
          <w:sz w:val="38"/>
        </w:rPr>
        <w:t>สัปดาห์ที่ 9: ETL (Incremental Load + SCD Type 2) ด้วย dbt</w:t>
      </w:r>
    </w:p>
    <w:p w14:paraId="318B356E" w14:textId="77777777" w:rsidR="00B04FA7" w:rsidRDefault="00000000">
      <w:pPr>
        <w:jc w:val="center"/>
      </w:pPr>
      <w:r>
        <w:t>ระยะเวลา: 2 ชั่วโมง</w:t>
      </w:r>
    </w:p>
    <w:p w14:paraId="448D7E39" w14:textId="77777777" w:rsidR="00B04FA7" w:rsidRDefault="00000000">
      <w:pPr>
        <w:pStyle w:val="Heading2"/>
        <w:spacing w:before="160" w:after="60"/>
      </w:pPr>
      <w:r>
        <w:rPr>
          <w:rFonts w:ascii="TH Sarabun New" w:eastAsia="TH Sarabun New" w:hAnsi="TH Sarabun New"/>
          <w:color w:val="0F4761"/>
        </w:rPr>
        <w:t>วัตถุประสงค์</w:t>
      </w:r>
    </w:p>
    <w:p w14:paraId="03303291" w14:textId="77777777" w:rsidR="00B04FA7" w:rsidRDefault="00000000">
      <w:pPr>
        <w:pStyle w:val="ListBullet"/>
        <w:spacing w:after="20"/>
      </w:pPr>
      <w:r>
        <w:t>สร้าง dbt project ใหม่ชื่อ lab9 และฐานข้อมูล lab9_dw ได้</w:t>
      </w:r>
    </w:p>
    <w:p w14:paraId="6B10A0B1" w14:textId="77777777" w:rsidR="00B04FA7" w:rsidRDefault="00000000">
      <w:pPr>
        <w:pStyle w:val="ListBullet"/>
        <w:spacing w:after="20"/>
      </w:pPr>
      <w:r>
        <w:t>สร้าง Snowflake Schema ทั้งหมดจากไฟล์ CSV ด้วย dbt</w:t>
      </w:r>
    </w:p>
    <w:p w14:paraId="77F19319" w14:textId="77777777" w:rsidR="00B04FA7" w:rsidRDefault="00000000">
      <w:pPr>
        <w:pStyle w:val="ListBullet"/>
        <w:spacing w:after="20"/>
      </w:pPr>
      <w:r>
        <w:t>โหลดข้อมูลขายแบบ incremental 2 batch โดยไม่เกิด fact ซ้ำ</w:t>
      </w:r>
    </w:p>
    <w:p w14:paraId="09A50D1D" w14:textId="77777777" w:rsidR="00B04FA7" w:rsidRDefault="00000000">
      <w:pPr>
        <w:pStyle w:val="ListBullet"/>
        <w:spacing w:after="20"/>
      </w:pPr>
      <w:r>
        <w:t>จัดการ dim_customer แบบ SCD Type 2 ด้วย dbt snapshot</w:t>
      </w:r>
    </w:p>
    <w:p w14:paraId="1BF4BBB9" w14:textId="77777777" w:rsidR="00B04FA7" w:rsidRDefault="00000000">
      <w:pPr>
        <w:pStyle w:val="ListBullet"/>
        <w:spacing w:after="20"/>
      </w:pPr>
      <w:r>
        <w:t>ตรวจสอบผลด้วย dbt test, dbt show และ dbt docs</w:t>
      </w:r>
    </w:p>
    <w:p w14:paraId="16D265CD" w14:textId="77777777" w:rsidR="00B04FA7" w:rsidRDefault="00000000">
      <w:pPr>
        <w:pStyle w:val="Heading2"/>
        <w:spacing w:before="160" w:after="60"/>
      </w:pPr>
      <w:r>
        <w:rPr>
          <w:rFonts w:ascii="TH Sarabun New" w:eastAsia="TH Sarabun New" w:hAnsi="TH Sarabun New"/>
          <w:color w:val="0F4761"/>
        </w:rPr>
        <w:t>เครื่องมือและชุดข้อมูล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B04FA7" w14:paraId="22650965" w14:textId="77777777">
        <w:tc>
          <w:tcPr>
            <w:tcW w:w="5213" w:type="dxa"/>
            <w:shd w:val="clear" w:color="auto" w:fill="DDEBF7"/>
          </w:tcPr>
          <w:p w14:paraId="209828CA" w14:textId="77777777" w:rsidR="00B04FA7" w:rsidRDefault="00000000">
            <w:r>
              <w:rPr>
                <w:b/>
                <w:sz w:val="28"/>
              </w:rPr>
              <w:t>รายการ</w:t>
            </w:r>
          </w:p>
        </w:tc>
        <w:tc>
          <w:tcPr>
            <w:tcW w:w="5213" w:type="dxa"/>
            <w:shd w:val="clear" w:color="auto" w:fill="DDEBF7"/>
          </w:tcPr>
          <w:p w14:paraId="08619385" w14:textId="77777777" w:rsidR="00B04FA7" w:rsidRDefault="00000000">
            <w:r>
              <w:rPr>
                <w:b/>
                <w:sz w:val="28"/>
              </w:rPr>
              <w:t>ใช้ทำอะไร</w:t>
            </w:r>
          </w:p>
        </w:tc>
      </w:tr>
      <w:tr w:rsidR="00B04FA7" w14:paraId="4EB88130" w14:textId="77777777">
        <w:tc>
          <w:tcPr>
            <w:tcW w:w="5213" w:type="dxa"/>
          </w:tcPr>
          <w:p w14:paraId="19262463" w14:textId="77777777" w:rsidR="00B04FA7" w:rsidRDefault="00000000">
            <w:r>
              <w:rPr>
                <w:sz w:val="28"/>
              </w:rPr>
              <w:t>Docker Compose</w:t>
            </w:r>
          </w:p>
        </w:tc>
        <w:tc>
          <w:tcPr>
            <w:tcW w:w="5213" w:type="dxa"/>
          </w:tcPr>
          <w:p w14:paraId="674EA262" w14:textId="77777777" w:rsidR="00B04FA7" w:rsidRDefault="00000000">
            <w:r>
              <w:rPr>
                <w:sz w:val="28"/>
              </w:rPr>
              <w:t>เปิด postgres, dbt และ metabase จาก DWH_Lab(3).zip</w:t>
            </w:r>
          </w:p>
        </w:tc>
      </w:tr>
      <w:tr w:rsidR="00B04FA7" w14:paraId="4CF2D54E" w14:textId="77777777">
        <w:tc>
          <w:tcPr>
            <w:tcW w:w="5213" w:type="dxa"/>
          </w:tcPr>
          <w:p w14:paraId="1740E462" w14:textId="77777777" w:rsidR="00B04FA7" w:rsidRDefault="00000000">
            <w:r>
              <w:rPr>
                <w:sz w:val="28"/>
              </w:rPr>
              <w:t>coffee_sales_scd_new.csv</w:t>
            </w:r>
          </w:p>
        </w:tc>
        <w:tc>
          <w:tcPr>
            <w:tcW w:w="5213" w:type="dxa"/>
          </w:tcPr>
          <w:p w14:paraId="2F864431" w14:textId="77777777" w:rsidR="00B04FA7" w:rsidRDefault="00000000">
            <w:r>
              <w:rPr>
                <w:sz w:val="28"/>
              </w:rPr>
              <w:t>ข้อมูลยอดขาย 80 แถว ระหว่าง 2031-04-01 ถึง 2031-04-30</w:t>
            </w:r>
          </w:p>
        </w:tc>
      </w:tr>
      <w:tr w:rsidR="00B04FA7" w14:paraId="41838B9A" w14:textId="77777777">
        <w:tc>
          <w:tcPr>
            <w:tcW w:w="5213" w:type="dxa"/>
          </w:tcPr>
          <w:p w14:paraId="1AEDF272" w14:textId="77777777" w:rsidR="00B04FA7" w:rsidRDefault="00000000">
            <w:r>
              <w:rPr>
                <w:sz w:val="28"/>
              </w:rPr>
              <w:t>province_region_mapping_v2.csv</w:t>
            </w:r>
          </w:p>
        </w:tc>
        <w:tc>
          <w:tcPr>
            <w:tcW w:w="5213" w:type="dxa"/>
          </w:tcPr>
          <w:p w14:paraId="357AC27A" w14:textId="77777777" w:rsidR="00B04FA7" w:rsidRDefault="00000000">
            <w:r>
              <w:rPr>
                <w:sz w:val="28"/>
              </w:rPr>
              <w:t>mapping จังหวัด–ภูมิภาค เพื่อสร้าง Snowflake geography</w:t>
            </w:r>
          </w:p>
        </w:tc>
      </w:tr>
    </w:tbl>
    <w:p w14:paraId="6E8F5F25" w14:textId="77777777" w:rsidR="00B04FA7" w:rsidRDefault="00B04FA7"/>
    <w:p w14:paraId="38A91397" w14:textId="77777777" w:rsidR="00B04FA7" w:rsidRDefault="00000000">
      <w:pPr>
        <w:pStyle w:val="Heading2"/>
        <w:spacing w:before="160" w:after="60"/>
      </w:pPr>
      <w:proofErr w:type="spellStart"/>
      <w:r>
        <w:rPr>
          <w:rFonts w:ascii="TH Sarabun New" w:eastAsia="TH Sarabun New" w:hAnsi="TH Sarabun New"/>
          <w:color w:val="0F4761"/>
        </w:rPr>
        <w:t>สถานการณ์ข้อมูล</w:t>
      </w:r>
      <w:proofErr w:type="spellEnd"/>
    </w:p>
    <w:p w14:paraId="49615E9F" w14:textId="77777777" w:rsidR="00B04FA7" w:rsidRDefault="00000000">
      <w:pPr>
        <w:pStyle w:val="BodyText"/>
      </w:pPr>
      <w:r>
        <w:t>แบ่งข้อมูลขายออกเป็น 2 batch ตาม sale_date: Batch 1 ก่อน 2031-04-15 จำนวน 40 แถว และ Batch 2 ตั้งแต่ 2031-04-15 จำนวน 40 แถว ข้อมูลจริงมี CUST-1007 เปลี่ยนชื่อจาก Arthit เป็น Tawon ใน Batch 2 จึงใช้สาธิต SCD Type 2 ได้โดยไม่ต้องสร้างข้อมูลจำลอง</w:t>
      </w:r>
    </w:p>
    <w:p w14:paraId="3777E0A4" w14:textId="77777777" w:rsidR="00B04FA7" w:rsidRDefault="00000000">
      <w:pPr>
        <w:pStyle w:val="Heading1"/>
        <w:spacing w:before="160" w:after="60"/>
      </w:pPr>
      <w:r>
        <w:rPr>
          <w:rFonts w:ascii="TH Sarabun New" w:eastAsia="TH Sarabun New" w:hAnsi="TH Sarabun New"/>
          <w:color w:val="0F4761"/>
        </w:rPr>
        <w:t>1. สร้างฐานข้อมูลและ project ใหม่</w:t>
      </w:r>
    </w:p>
    <w:p w14:paraId="0CF1B61E" w14:textId="77777777" w:rsidR="00B04FA7" w:rsidRDefault="00000000">
      <w:pPr>
        <w:pStyle w:val="BodyText"/>
      </w:pPr>
      <w:r>
        <w:t>เปิดบริการ จากนั้นสร้าง database lab9_dw ด้วย pgAdmin Query Tool</w:t>
      </w:r>
    </w:p>
    <w:p w14:paraId="2FE45BC4" w14:textId="11DAC4F4" w:rsidR="00B04FA7" w:rsidRDefault="00000000">
      <w:pPr>
        <w:shd w:val="clear" w:color="auto" w:fill="F4F4F4"/>
        <w:spacing w:before="40" w:after="80"/>
        <w:ind w:left="142" w:right="142"/>
      </w:pPr>
      <w:r>
        <w:rPr>
          <w:rFonts w:ascii="Consolas" w:eastAsia="Consolas" w:hAnsi="Consolas"/>
          <w:sz w:val="17"/>
        </w:rPr>
        <w:t>CREATE DATABASE lab9;</w:t>
      </w:r>
    </w:p>
    <w:p w14:paraId="66A130E3" w14:textId="77777777" w:rsidR="00B04FA7" w:rsidRDefault="00000000">
      <w:pPr>
        <w:pStyle w:val="BodyText"/>
      </w:pPr>
      <w:r>
        <w:t>สร้างโครงสร้าง project และคัดลอกทั้งสอง dataset เข้า project</w:t>
      </w:r>
    </w:p>
    <w:p w14:paraId="2246B4DD" w14:textId="3598D72E" w:rsidR="00DF0F2B" w:rsidRDefault="00DF0F2B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# Linux</w:t>
      </w:r>
    </w:p>
    <w:p w14:paraId="349CA3A1" w14:textId="77777777" w:rsidR="00DF0F2B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proofErr w:type="spellStart"/>
      <w:r>
        <w:rPr>
          <w:rFonts w:ascii="Consolas" w:eastAsia="Consolas" w:hAnsi="Consolas"/>
          <w:sz w:val="17"/>
        </w:rPr>
        <w:t>mkdir</w:t>
      </w:r>
      <w:proofErr w:type="spellEnd"/>
      <w:r>
        <w:rPr>
          <w:rFonts w:ascii="Consolas" w:eastAsia="Consolas" w:hAnsi="Consolas"/>
          <w:sz w:val="17"/>
        </w:rPr>
        <w:t xml:space="preserve"> -p dbt/</w:t>
      </w:r>
      <w:proofErr w:type="gramStart"/>
      <w:r>
        <w:rPr>
          <w:rFonts w:ascii="Consolas" w:eastAsia="Consolas" w:hAnsi="Consolas"/>
          <w:sz w:val="17"/>
        </w:rPr>
        <w:t>lab9/{</w:t>
      </w:r>
      <w:proofErr w:type="gramEnd"/>
      <w:r>
        <w:rPr>
          <w:rFonts w:ascii="Consolas" w:eastAsia="Consolas" w:hAnsi="Consolas"/>
          <w:sz w:val="17"/>
        </w:rPr>
        <w:t>models/</w:t>
      </w:r>
      <w:proofErr w:type="gramStart"/>
      <w:r>
        <w:rPr>
          <w:rFonts w:ascii="Consolas" w:eastAsia="Consolas" w:hAnsi="Consolas"/>
          <w:sz w:val="17"/>
        </w:rPr>
        <w:t>staging,models</w:t>
      </w:r>
      <w:proofErr w:type="gramEnd"/>
      <w:r>
        <w:rPr>
          <w:rFonts w:ascii="Consolas" w:eastAsia="Consolas" w:hAnsi="Consolas"/>
          <w:sz w:val="17"/>
        </w:rPr>
        <w:t>/</w:t>
      </w:r>
      <w:proofErr w:type="gramStart"/>
      <w:r>
        <w:rPr>
          <w:rFonts w:ascii="Consolas" w:eastAsia="Consolas" w:hAnsi="Consolas"/>
          <w:sz w:val="17"/>
        </w:rPr>
        <w:t>intermediate,models</w:t>
      </w:r>
      <w:proofErr w:type="gramEnd"/>
      <w:r>
        <w:rPr>
          <w:rFonts w:ascii="Consolas" w:eastAsia="Consolas" w:hAnsi="Consolas"/>
          <w:sz w:val="17"/>
        </w:rPr>
        <w:t>/</w:t>
      </w:r>
      <w:proofErr w:type="gramStart"/>
      <w:r>
        <w:rPr>
          <w:rFonts w:ascii="Consolas" w:eastAsia="Consolas" w:hAnsi="Consolas"/>
          <w:sz w:val="17"/>
        </w:rPr>
        <w:t>marts,snapshots</w:t>
      </w:r>
      <w:proofErr w:type="gramEnd"/>
      <w:r>
        <w:rPr>
          <w:rFonts w:ascii="Consolas" w:eastAsia="Consolas" w:hAnsi="Consolas"/>
          <w:sz w:val="17"/>
        </w:rPr>
        <w:t>,seeds}</w:t>
      </w:r>
    </w:p>
    <w:p w14:paraId="01C3FA0D" w14:textId="77777777" w:rsidR="00DF0F2B" w:rsidRDefault="00DF0F2B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</w:p>
    <w:p w14:paraId="33B33BF7" w14:textId="77777777" w:rsidR="00DF0F2B" w:rsidRDefault="00DF0F2B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# PowerShell</w:t>
      </w:r>
    </w:p>
    <w:p w14:paraId="50DD67A1" w14:textId="2EF4FA9A" w:rsidR="00B04FA7" w:rsidRPr="00DF0F2B" w:rsidRDefault="00DF0F2B" w:rsidP="00DF0F2B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 w:rsidRPr="00DF0F2B">
        <w:rPr>
          <w:rFonts w:ascii="Consolas" w:eastAsia="Consolas" w:hAnsi="Consolas"/>
          <w:sz w:val="17"/>
        </w:rPr>
        <w:t>New-Item -ItemType Directory -Path "</w:t>
      </w:r>
      <w:proofErr w:type="spellStart"/>
      <w:r w:rsidRPr="00DF0F2B">
        <w:rPr>
          <w:rFonts w:ascii="Consolas" w:eastAsia="Consolas" w:hAnsi="Consolas"/>
          <w:sz w:val="17"/>
        </w:rPr>
        <w:t>dbt</w:t>
      </w:r>
      <w:proofErr w:type="spellEnd"/>
      <w:r w:rsidRPr="00DF0F2B">
        <w:rPr>
          <w:rFonts w:ascii="Consolas" w:eastAsia="Consolas" w:hAnsi="Consolas"/>
          <w:sz w:val="17"/>
        </w:rPr>
        <w:t>/lab9/models/staging", "</w:t>
      </w:r>
      <w:proofErr w:type="spellStart"/>
      <w:r w:rsidRPr="00DF0F2B">
        <w:rPr>
          <w:rFonts w:ascii="Consolas" w:eastAsia="Consolas" w:hAnsi="Consolas"/>
          <w:sz w:val="17"/>
        </w:rPr>
        <w:t>dbt</w:t>
      </w:r>
      <w:proofErr w:type="spellEnd"/>
      <w:r w:rsidRPr="00DF0F2B">
        <w:rPr>
          <w:rFonts w:ascii="Consolas" w:eastAsia="Consolas" w:hAnsi="Consolas"/>
          <w:sz w:val="17"/>
        </w:rPr>
        <w:t>/lab9/models/intermediate", "</w:t>
      </w:r>
      <w:proofErr w:type="spellStart"/>
      <w:r w:rsidRPr="00DF0F2B">
        <w:rPr>
          <w:rFonts w:ascii="Consolas" w:eastAsia="Consolas" w:hAnsi="Consolas"/>
          <w:sz w:val="17"/>
        </w:rPr>
        <w:t>dbt</w:t>
      </w:r>
      <w:proofErr w:type="spellEnd"/>
      <w:r w:rsidRPr="00DF0F2B">
        <w:rPr>
          <w:rFonts w:ascii="Consolas" w:eastAsia="Consolas" w:hAnsi="Consolas"/>
          <w:sz w:val="17"/>
        </w:rPr>
        <w:t>/lab9/models/marts", "</w:t>
      </w:r>
      <w:proofErr w:type="spellStart"/>
      <w:r w:rsidRPr="00DF0F2B">
        <w:rPr>
          <w:rFonts w:ascii="Consolas" w:eastAsia="Consolas" w:hAnsi="Consolas"/>
          <w:sz w:val="17"/>
        </w:rPr>
        <w:t>dbt</w:t>
      </w:r>
      <w:proofErr w:type="spellEnd"/>
      <w:r w:rsidRPr="00DF0F2B">
        <w:rPr>
          <w:rFonts w:ascii="Consolas" w:eastAsia="Consolas" w:hAnsi="Consolas"/>
          <w:sz w:val="17"/>
        </w:rPr>
        <w:t>/lab9/snapshots", "</w:t>
      </w:r>
      <w:proofErr w:type="spellStart"/>
      <w:r w:rsidRPr="00DF0F2B">
        <w:rPr>
          <w:rFonts w:ascii="Consolas" w:eastAsia="Consolas" w:hAnsi="Consolas"/>
          <w:sz w:val="17"/>
        </w:rPr>
        <w:t>dbt</w:t>
      </w:r>
      <w:proofErr w:type="spellEnd"/>
      <w:r w:rsidRPr="00DF0F2B">
        <w:rPr>
          <w:rFonts w:ascii="Consolas" w:eastAsia="Consolas" w:hAnsi="Consolas"/>
          <w:sz w:val="17"/>
        </w:rPr>
        <w:t>/lab9/seeds" -Force</w:t>
      </w:r>
    </w:p>
    <w:p w14:paraId="58DD6C4B" w14:textId="77777777" w:rsidR="00B04FA7" w:rsidRDefault="00000000">
      <w:pPr>
        <w:pStyle w:val="Heading2"/>
        <w:spacing w:before="160" w:after="60"/>
      </w:pPr>
      <w:r>
        <w:rPr>
          <w:rFonts w:ascii="TH Sarabun New" w:eastAsia="TH Sarabun New" w:hAnsi="TH Sarabun New"/>
          <w:color w:val="0F4761"/>
        </w:rPr>
        <w:t>1.1 กำหนด profile</w:t>
      </w:r>
    </w:p>
    <w:p w14:paraId="41906D29" w14:textId="0A7354AC" w:rsidR="00B04FA7" w:rsidRDefault="00000000">
      <w:pPr>
        <w:pStyle w:val="BodyText"/>
      </w:pPr>
      <w:r>
        <w:t xml:space="preserve">ใน dbt_root/profiles.yml </w:t>
      </w:r>
      <w:proofErr w:type="spellStart"/>
      <w:r>
        <w:t>สร้าง</w:t>
      </w:r>
      <w:proofErr w:type="spellEnd"/>
      <w:r>
        <w:t xml:space="preserve"> profile </w:t>
      </w:r>
      <w:proofErr w:type="spellStart"/>
      <w:r>
        <w:t>ชื่อ</w:t>
      </w:r>
      <w:proofErr w:type="spellEnd"/>
      <w:r>
        <w:t xml:space="preserve"> lab9</w:t>
      </w:r>
    </w:p>
    <w:p w14:paraId="5CB897A8" w14:textId="5E978722" w:rsidR="00B04FA7" w:rsidRDefault="00000000">
      <w:pPr>
        <w:shd w:val="clear" w:color="auto" w:fill="F4F4F4"/>
        <w:spacing w:before="40" w:after="80"/>
        <w:ind w:left="142" w:right="142"/>
      </w:pPr>
      <w:r>
        <w:rPr>
          <w:rFonts w:ascii="Consolas" w:eastAsia="Consolas" w:hAnsi="Consolas"/>
          <w:sz w:val="17"/>
        </w:rPr>
        <w:t>lab9:</w:t>
      </w:r>
      <w:r>
        <w:rPr>
          <w:rFonts w:ascii="Consolas" w:eastAsia="Consolas" w:hAnsi="Consolas"/>
          <w:sz w:val="17"/>
        </w:rPr>
        <w:br/>
        <w:t xml:space="preserve">  target: dev</w:t>
      </w:r>
      <w:r>
        <w:rPr>
          <w:rFonts w:ascii="Consolas" w:eastAsia="Consolas" w:hAnsi="Consolas"/>
          <w:sz w:val="17"/>
        </w:rPr>
        <w:br/>
        <w:t xml:space="preserve">  outputs:</w:t>
      </w:r>
      <w:r>
        <w:rPr>
          <w:rFonts w:ascii="Consolas" w:eastAsia="Consolas" w:hAnsi="Consolas"/>
          <w:sz w:val="17"/>
        </w:rPr>
        <w:br/>
        <w:t xml:space="preserve">    dev:</w:t>
      </w:r>
      <w:r>
        <w:rPr>
          <w:rFonts w:ascii="Consolas" w:eastAsia="Consolas" w:hAnsi="Consolas"/>
          <w:sz w:val="17"/>
        </w:rPr>
        <w:br/>
        <w:t xml:space="preserve">      type: postgres</w:t>
      </w:r>
      <w:r>
        <w:rPr>
          <w:rFonts w:ascii="Consolas" w:eastAsia="Consolas" w:hAnsi="Consolas"/>
          <w:sz w:val="17"/>
        </w:rPr>
        <w:br/>
        <w:t xml:space="preserve">      host: postgres</w:t>
      </w:r>
      <w:r>
        <w:rPr>
          <w:rFonts w:ascii="Consolas" w:eastAsia="Consolas" w:hAnsi="Consolas"/>
          <w:sz w:val="17"/>
        </w:rPr>
        <w:br/>
        <w:t xml:space="preserve">      user: </w:t>
      </w:r>
      <w:proofErr w:type="spellStart"/>
      <w:r w:rsidR="001B53D8">
        <w:rPr>
          <w:rFonts w:ascii="Consolas" w:eastAsia="Consolas" w:hAnsi="Consolas"/>
          <w:sz w:val="17"/>
        </w:rPr>
        <w:t>dw_user</w:t>
      </w:r>
      <w:proofErr w:type="spellEnd"/>
      <w:r>
        <w:rPr>
          <w:rFonts w:ascii="Consolas" w:eastAsia="Consolas" w:hAnsi="Consolas"/>
          <w:sz w:val="17"/>
        </w:rPr>
        <w:br/>
        <w:t xml:space="preserve">      password: </w:t>
      </w:r>
      <w:proofErr w:type="spellStart"/>
      <w:r w:rsidR="001B53D8">
        <w:rPr>
          <w:rFonts w:ascii="Consolas" w:eastAsia="Consolas" w:hAnsi="Consolas"/>
          <w:sz w:val="17"/>
        </w:rPr>
        <w:t>dw_pass</w:t>
      </w:r>
      <w:proofErr w:type="spellEnd"/>
      <w:r>
        <w:rPr>
          <w:rFonts w:ascii="Consolas" w:eastAsia="Consolas" w:hAnsi="Consolas"/>
          <w:sz w:val="17"/>
        </w:rPr>
        <w:br/>
        <w:t xml:space="preserve">      port: 5432</w:t>
      </w:r>
      <w:r>
        <w:rPr>
          <w:rFonts w:ascii="Consolas" w:eastAsia="Consolas" w:hAnsi="Consolas"/>
          <w:sz w:val="17"/>
        </w:rPr>
        <w:br/>
        <w:t xml:space="preserve">      </w:t>
      </w:r>
      <w:proofErr w:type="spellStart"/>
      <w:r>
        <w:rPr>
          <w:rFonts w:ascii="Consolas" w:eastAsia="Consolas" w:hAnsi="Consolas"/>
          <w:sz w:val="17"/>
        </w:rPr>
        <w:t>dbname</w:t>
      </w:r>
      <w:proofErr w:type="spellEnd"/>
      <w:r>
        <w:rPr>
          <w:rFonts w:ascii="Consolas" w:eastAsia="Consolas" w:hAnsi="Consolas"/>
          <w:sz w:val="17"/>
        </w:rPr>
        <w:t>: lab9</w:t>
      </w:r>
      <w:r>
        <w:rPr>
          <w:rFonts w:ascii="Consolas" w:eastAsia="Consolas" w:hAnsi="Consolas"/>
          <w:sz w:val="17"/>
        </w:rPr>
        <w:br/>
        <w:t xml:space="preserve">      schema: </w:t>
      </w:r>
      <w:proofErr w:type="spellStart"/>
      <w:r w:rsidR="001B53D8"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br/>
        <w:t xml:space="preserve">      threads: 4</w:t>
      </w:r>
    </w:p>
    <w:p w14:paraId="309EF919" w14:textId="77777777" w:rsidR="00B04FA7" w:rsidRDefault="00000000">
      <w:pPr>
        <w:pStyle w:val="Heading2"/>
        <w:spacing w:before="160" w:after="60"/>
      </w:pPr>
      <w:r>
        <w:rPr>
          <w:rFonts w:ascii="TH Sarabun New" w:eastAsia="TH Sarabun New" w:hAnsi="TH Sarabun New"/>
          <w:color w:val="0F4761"/>
        </w:rPr>
        <w:t>1.2 สร้าง dbt_project.yml</w:t>
      </w:r>
    </w:p>
    <w:p w14:paraId="5DC71197" w14:textId="77777777" w:rsidR="00B04FA7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name: 'lab9'</w:t>
      </w:r>
      <w:r>
        <w:rPr>
          <w:rFonts w:ascii="Consolas" w:eastAsia="Consolas" w:hAnsi="Consolas"/>
          <w:sz w:val="17"/>
        </w:rPr>
        <w:br/>
        <w:t>version: '1.0.0'</w:t>
      </w:r>
      <w:r>
        <w:rPr>
          <w:rFonts w:ascii="Consolas" w:eastAsia="Consolas" w:hAnsi="Consolas"/>
          <w:sz w:val="17"/>
        </w:rPr>
        <w:br/>
        <w:t>config-version: 2</w:t>
      </w:r>
      <w:r>
        <w:rPr>
          <w:rFonts w:ascii="Consolas" w:eastAsia="Consolas" w:hAnsi="Consolas"/>
          <w:sz w:val="17"/>
        </w:rPr>
        <w:br/>
        <w:t>profile: 'lab9'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model-paths: ['models']</w:t>
      </w:r>
      <w:r>
        <w:rPr>
          <w:rFonts w:ascii="Consolas" w:eastAsia="Consolas" w:hAnsi="Consolas"/>
          <w:sz w:val="17"/>
        </w:rPr>
        <w:br/>
        <w:t>seed-paths: ['seeds']</w:t>
      </w:r>
      <w:r>
        <w:rPr>
          <w:rFonts w:ascii="Consolas" w:eastAsia="Consolas" w:hAnsi="Consolas"/>
          <w:sz w:val="17"/>
        </w:rPr>
        <w:br/>
        <w:t>snapshot-paths: ['snapshots']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models:</w:t>
      </w:r>
      <w:r>
        <w:rPr>
          <w:rFonts w:ascii="Consolas" w:eastAsia="Consolas" w:hAnsi="Consolas"/>
          <w:sz w:val="17"/>
        </w:rPr>
        <w:br/>
        <w:t xml:space="preserve">  lab9:</w:t>
      </w:r>
      <w:r>
        <w:rPr>
          <w:rFonts w:ascii="Consolas" w:eastAsia="Consolas" w:hAnsi="Consolas"/>
          <w:sz w:val="17"/>
        </w:rPr>
        <w:br/>
        <w:t xml:space="preserve">    staging: {+materialized: view, +schema: staging}</w:t>
      </w:r>
      <w:r>
        <w:rPr>
          <w:rFonts w:ascii="Consolas" w:eastAsia="Consolas" w:hAnsi="Consolas"/>
          <w:sz w:val="17"/>
        </w:rPr>
        <w:br/>
        <w:t xml:space="preserve">    intermediate: {+materialized: view, +schema: intermediate}</w:t>
      </w:r>
      <w:r>
        <w:rPr>
          <w:rFonts w:ascii="Consolas" w:eastAsia="Consolas" w:hAnsi="Consolas"/>
          <w:sz w:val="17"/>
        </w:rPr>
        <w:br/>
        <w:t xml:space="preserve">    marts: {+schema: marts}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snapshots:</w:t>
      </w:r>
      <w:r>
        <w:rPr>
          <w:rFonts w:ascii="Consolas" w:eastAsia="Consolas" w:hAnsi="Consolas"/>
          <w:sz w:val="17"/>
        </w:rPr>
        <w:br/>
        <w:t xml:space="preserve">  lab9:</w:t>
      </w:r>
      <w:r>
        <w:rPr>
          <w:rFonts w:ascii="Consolas" w:eastAsia="Consolas" w:hAnsi="Consolas"/>
          <w:sz w:val="17"/>
        </w:rPr>
        <w:br/>
        <w:t xml:space="preserve">    +</w:t>
      </w:r>
      <w:proofErr w:type="spellStart"/>
      <w:r>
        <w:rPr>
          <w:rFonts w:ascii="Consolas" w:eastAsia="Consolas" w:hAnsi="Consolas"/>
          <w:sz w:val="17"/>
        </w:rPr>
        <w:t>target_schema</w:t>
      </w:r>
      <w:proofErr w:type="spellEnd"/>
      <w:r>
        <w:rPr>
          <w:rFonts w:ascii="Consolas" w:eastAsia="Consolas" w:hAnsi="Consolas"/>
          <w:sz w:val="17"/>
        </w:rPr>
        <w:t>: snapshots</w:t>
      </w:r>
    </w:p>
    <w:p w14:paraId="7C089A58" w14:textId="77777777" w:rsidR="001B53D8" w:rsidRDefault="001B53D8" w:rsidP="001B53D8"/>
    <w:p w14:paraId="38FAC212" w14:textId="77777777" w:rsidR="00B04FA7" w:rsidRDefault="00000000">
      <w:pPr>
        <w:shd w:val="clear" w:color="auto" w:fill="F4F4F4"/>
        <w:spacing w:before="40" w:after="80"/>
        <w:ind w:left="142" w:right="142"/>
      </w:pPr>
      <w:r>
        <w:rPr>
          <w:rFonts w:ascii="Consolas" w:eastAsia="Consolas" w:hAnsi="Consolas"/>
          <w:sz w:val="17"/>
        </w:rPr>
        <w:t>docker compose exec dbt sh -lc 'cd /usr/app/dbt/lab9 &amp;&amp; dbt debug'</w:t>
      </w:r>
    </w:p>
    <w:p w14:paraId="06F3FBD1" w14:textId="77777777" w:rsidR="00B04FA7" w:rsidRDefault="00000000">
      <w:pPr>
        <w:pStyle w:val="Heading1"/>
        <w:spacing w:before="160" w:after="60"/>
      </w:pPr>
      <w:r>
        <w:rPr>
          <w:rFonts w:ascii="TH Sarabun New" w:eastAsia="TH Sarabun New" w:hAnsi="TH Sarabun New"/>
          <w:color w:val="0F4761"/>
        </w:rPr>
        <w:t>2. โหลด seeds และสร้าง staging layer</w:t>
      </w:r>
    </w:p>
    <w:p w14:paraId="42B462E5" w14:textId="77777777" w:rsidR="00911FF9" w:rsidRPr="00911FF9" w:rsidRDefault="00000000" w:rsidP="00911FF9">
      <w:pPr>
        <w:pStyle w:val="CodeLabel"/>
        <w:rPr>
          <w:rFonts w:cs="Liberation Mono"/>
        </w:rPr>
      </w:pPr>
      <w:r w:rsidRPr="00911FF9">
        <w:rPr>
          <w:rFonts w:cs="Liberation Mono"/>
        </w:rPr>
        <w:t>models/staging/</w:t>
      </w:r>
      <w:proofErr w:type="spellStart"/>
      <w:r w:rsidRPr="00911FF9">
        <w:rPr>
          <w:rFonts w:cs="Liberation Mono"/>
        </w:rPr>
        <w:t>stg_coffee_sales.sql</w:t>
      </w:r>
      <w:proofErr w:type="spellEnd"/>
    </w:p>
    <w:p w14:paraId="24AC2BC3" w14:textId="446B92AD" w:rsidR="00911FF9" w:rsidRPr="00911FF9" w:rsidRDefault="00000000" w:rsidP="00911FF9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with source as (select * from {{ ref('</w:t>
      </w:r>
      <w:proofErr w:type="spellStart"/>
      <w:r>
        <w:rPr>
          <w:rFonts w:ascii="Consolas" w:eastAsia="Consolas" w:hAnsi="Consolas"/>
          <w:sz w:val="17"/>
        </w:rPr>
        <w:t>coffee_sales_scd_new</w:t>
      </w:r>
      <w:proofErr w:type="spellEnd"/>
      <w:r>
        <w:rPr>
          <w:rFonts w:ascii="Consolas" w:eastAsia="Consolas" w:hAnsi="Consolas"/>
          <w:sz w:val="17"/>
        </w:rPr>
        <w:t>') }})</w:t>
      </w:r>
      <w:r>
        <w:rPr>
          <w:rFonts w:ascii="Consolas" w:eastAsia="Consolas" w:hAnsi="Consolas"/>
          <w:sz w:val="17"/>
        </w:rPr>
        <w:br/>
        <w:t>select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sale_id</w:t>
      </w:r>
      <w:proofErr w:type="spellEnd"/>
      <w:r>
        <w:rPr>
          <w:rFonts w:ascii="Consolas" w:eastAsia="Consolas" w:hAnsi="Consolas"/>
          <w:sz w:val="17"/>
        </w:rPr>
        <w:t>::</w:t>
      </w:r>
      <w:proofErr w:type="spellStart"/>
      <w:r>
        <w:rPr>
          <w:rFonts w:ascii="Consolas" w:eastAsia="Consolas" w:hAnsi="Consolas"/>
          <w:sz w:val="17"/>
        </w:rPr>
        <w:t>bigint</w:t>
      </w:r>
      <w:proofErr w:type="spellEnd"/>
      <w:r>
        <w:rPr>
          <w:rFonts w:ascii="Consolas" w:eastAsia="Consolas" w:hAnsi="Consolas"/>
          <w:sz w:val="17"/>
        </w:rPr>
        <w:t xml:space="preserve"> as </w:t>
      </w:r>
      <w:proofErr w:type="spellStart"/>
      <w:r>
        <w:rPr>
          <w:rFonts w:ascii="Consolas" w:eastAsia="Consolas" w:hAnsi="Consolas"/>
          <w:sz w:val="17"/>
        </w:rPr>
        <w:t>sale_id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invoice_number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sale_date</w:t>
      </w:r>
      <w:proofErr w:type="spellEnd"/>
      <w:r>
        <w:rPr>
          <w:rFonts w:ascii="Consolas" w:eastAsia="Consolas" w:hAnsi="Consolas"/>
          <w:sz w:val="17"/>
        </w:rPr>
        <w:t xml:space="preserve">::date as </w:t>
      </w:r>
      <w:proofErr w:type="spellStart"/>
      <w:r>
        <w:rPr>
          <w:rFonts w:ascii="Consolas" w:eastAsia="Consolas" w:hAnsi="Consolas"/>
          <w:sz w:val="17"/>
        </w:rPr>
        <w:t>sale_date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customer_code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customer_name</w:t>
      </w:r>
      <w:proofErr w:type="spellEnd"/>
      <w:r>
        <w:rPr>
          <w:rFonts w:ascii="Consolas" w:eastAsia="Consolas" w:hAnsi="Consolas"/>
          <w:sz w:val="17"/>
        </w:rPr>
        <w:t xml:space="preserve">, gender, </w:t>
      </w:r>
      <w:proofErr w:type="spellStart"/>
      <w:r>
        <w:rPr>
          <w:rFonts w:ascii="Consolas" w:eastAsia="Consolas" w:hAnsi="Consolas"/>
          <w:sz w:val="17"/>
        </w:rPr>
        <w:t>birth_year</w:t>
      </w:r>
      <w:proofErr w:type="spellEnd"/>
      <w:r>
        <w:rPr>
          <w:rFonts w:ascii="Consolas" w:eastAsia="Consolas" w:hAnsi="Consolas"/>
          <w:sz w:val="17"/>
        </w:rPr>
        <w:t xml:space="preserve">::int as </w:t>
      </w:r>
      <w:proofErr w:type="spellStart"/>
      <w:r>
        <w:rPr>
          <w:rFonts w:ascii="Consolas" w:eastAsia="Consolas" w:hAnsi="Consolas"/>
          <w:sz w:val="17"/>
        </w:rPr>
        <w:t>birth_year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province, </w:t>
      </w:r>
      <w:proofErr w:type="spellStart"/>
      <w:r>
        <w:rPr>
          <w:rFonts w:ascii="Consolas" w:eastAsia="Consolas" w:hAnsi="Consolas"/>
          <w:sz w:val="17"/>
        </w:rPr>
        <w:t>product_code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product_name</w:t>
      </w:r>
      <w:proofErr w:type="spellEnd"/>
      <w:r>
        <w:rPr>
          <w:rFonts w:ascii="Consolas" w:eastAsia="Consolas" w:hAnsi="Consolas"/>
          <w:sz w:val="17"/>
        </w:rPr>
        <w:t>, category, size,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unit_price</w:t>
      </w:r>
      <w:proofErr w:type="spellEnd"/>
      <w:r>
        <w:rPr>
          <w:rFonts w:ascii="Consolas" w:eastAsia="Consolas" w:hAnsi="Consolas"/>
          <w:sz w:val="17"/>
        </w:rPr>
        <w:t xml:space="preserve">::numeric(12,2) as </w:t>
      </w:r>
      <w:proofErr w:type="spellStart"/>
      <w:r>
        <w:rPr>
          <w:rFonts w:ascii="Consolas" w:eastAsia="Consolas" w:hAnsi="Consolas"/>
          <w:sz w:val="17"/>
        </w:rPr>
        <w:t>unit_price</w:t>
      </w:r>
      <w:proofErr w:type="spellEnd"/>
      <w:r>
        <w:rPr>
          <w:rFonts w:ascii="Consolas" w:eastAsia="Consolas" w:hAnsi="Consolas"/>
          <w:sz w:val="17"/>
        </w:rPr>
        <w:t>, quantity::int as quantity,</w:t>
      </w:r>
      <w:r>
        <w:rPr>
          <w:rFonts w:ascii="Consolas" w:eastAsia="Consolas" w:hAnsi="Consolas"/>
          <w:sz w:val="17"/>
        </w:rPr>
        <w:br/>
        <w:t xml:space="preserve">  revenue::numeric(18,2) as revenue,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store_code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store_name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staff_code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staff_name</w:t>
      </w:r>
      <w:proofErr w:type="spellEnd"/>
      <w:r>
        <w:rPr>
          <w:rFonts w:ascii="Consolas" w:eastAsia="Consolas" w:hAnsi="Consolas"/>
          <w:sz w:val="17"/>
        </w:rPr>
        <w:t>, position,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</w:t>
      </w:r>
      <w:proofErr w:type="spellStart"/>
      <w:r>
        <w:rPr>
          <w:rFonts w:ascii="Consolas" w:eastAsia="Consolas" w:hAnsi="Consolas"/>
          <w:sz w:val="17"/>
        </w:rPr>
        <w:t>nullif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promo_code</w:t>
      </w:r>
      <w:proofErr w:type="spellEnd"/>
      <w:r>
        <w:rPr>
          <w:rFonts w:ascii="Consolas" w:eastAsia="Consolas" w:hAnsi="Consolas"/>
          <w:sz w:val="17"/>
        </w:rPr>
        <w:t xml:space="preserve">,'') as </w:t>
      </w:r>
      <w:proofErr w:type="spellStart"/>
      <w:r>
        <w:rPr>
          <w:rFonts w:ascii="Consolas" w:eastAsia="Consolas" w:hAnsi="Consolas"/>
          <w:sz w:val="17"/>
        </w:rPr>
        <w:t>promo_code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nullif</w:t>
      </w:r>
      <w:proofErr w:type="spellEnd"/>
      <w:r>
        <w:rPr>
          <w:rFonts w:ascii="Consolas" w:eastAsia="Consolas" w:hAnsi="Consolas"/>
          <w:sz w:val="17"/>
        </w:rPr>
        <w:t>(</w:t>
      </w:r>
      <w:proofErr w:type="spellStart"/>
      <w:r>
        <w:rPr>
          <w:rFonts w:ascii="Consolas" w:eastAsia="Consolas" w:hAnsi="Consolas"/>
          <w:sz w:val="17"/>
        </w:rPr>
        <w:t>promo_desc</w:t>
      </w:r>
      <w:proofErr w:type="spellEnd"/>
      <w:r>
        <w:rPr>
          <w:rFonts w:ascii="Consolas" w:eastAsia="Consolas" w:hAnsi="Consolas"/>
          <w:sz w:val="17"/>
        </w:rPr>
        <w:t xml:space="preserve">,'') as </w:t>
      </w:r>
      <w:proofErr w:type="spellStart"/>
      <w:r>
        <w:rPr>
          <w:rFonts w:ascii="Consolas" w:eastAsia="Consolas" w:hAnsi="Consolas"/>
          <w:sz w:val="17"/>
        </w:rPr>
        <w:t>promo_desc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coalesce(points_redeemed,0)::int as </w:t>
      </w:r>
      <w:proofErr w:type="spellStart"/>
      <w:r>
        <w:rPr>
          <w:rFonts w:ascii="Consolas" w:eastAsia="Consolas" w:hAnsi="Consolas"/>
          <w:sz w:val="17"/>
        </w:rPr>
        <w:t>points_redeemed</w:t>
      </w:r>
      <w:proofErr w:type="spellEnd"/>
      <w:r>
        <w:rPr>
          <w:rFonts w:ascii="Consolas" w:eastAsia="Consolas" w:hAnsi="Consolas"/>
          <w:sz w:val="17"/>
        </w:rPr>
        <w:br/>
        <w:t>from source</w:t>
      </w:r>
    </w:p>
    <w:p w14:paraId="5BC86A59" w14:textId="2BED5513" w:rsidR="00911FF9" w:rsidRPr="00911FF9" w:rsidRDefault="00000000" w:rsidP="00911FF9">
      <w:pPr>
        <w:pStyle w:val="CodeLabel"/>
        <w:rPr>
          <w:rFonts w:cs="Liberation Mono"/>
        </w:rPr>
      </w:pPr>
      <w:r w:rsidRPr="00911FF9">
        <w:rPr>
          <w:rFonts w:cs="Liberation Mono"/>
        </w:rPr>
        <w:t>models/staging/</w:t>
      </w:r>
      <w:proofErr w:type="spellStart"/>
      <w:r w:rsidRPr="00911FF9">
        <w:rPr>
          <w:rFonts w:cs="Liberation Mono"/>
        </w:rPr>
        <w:t>stg_province_region.sql</w:t>
      </w:r>
      <w:proofErr w:type="spellEnd"/>
    </w:p>
    <w:p w14:paraId="59103B25" w14:textId="5BBEC36C" w:rsidR="00B04FA7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select province_name, region_name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('province_region_mapping_v2'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</w:t>
      </w:r>
    </w:p>
    <w:p w14:paraId="23422173" w14:textId="77777777" w:rsidR="00911FF9" w:rsidRPr="00911FF9" w:rsidRDefault="00911FF9" w:rsidP="00911FF9"/>
    <w:p w14:paraId="3BC2CCC1" w14:textId="77777777" w:rsidR="00911FF9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 xml:space="preserve">docker exec </w:t>
      </w:r>
      <w:r w:rsidR="00911FF9">
        <w:rPr>
          <w:rFonts w:ascii="Consolas" w:eastAsia="Consolas" w:hAnsi="Consolas"/>
          <w:sz w:val="17"/>
        </w:rPr>
        <w:t xml:space="preserve">-it </w:t>
      </w:r>
      <w:proofErr w:type="spellStart"/>
      <w:r w:rsidR="00911FF9">
        <w:rPr>
          <w:rFonts w:ascii="Consolas" w:eastAsia="Consolas" w:hAnsi="Consolas"/>
          <w:sz w:val="17"/>
        </w:rPr>
        <w:t>dw_</w:t>
      </w:r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</w:t>
      </w:r>
      <w:r w:rsidR="00911FF9">
        <w:rPr>
          <w:rFonts w:ascii="Consolas" w:eastAsia="Consolas" w:hAnsi="Consolas"/>
          <w:sz w:val="17"/>
        </w:rPr>
        <w:t>ba</w:t>
      </w:r>
      <w:r>
        <w:rPr>
          <w:rFonts w:ascii="Consolas" w:eastAsia="Consolas" w:hAnsi="Consolas"/>
          <w:sz w:val="17"/>
        </w:rPr>
        <w:t>sh</w:t>
      </w:r>
    </w:p>
    <w:p w14:paraId="1D627B79" w14:textId="77777777" w:rsidR="00911FF9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cd lab9</w:t>
      </w:r>
    </w:p>
    <w:p w14:paraId="5EB9D973" w14:textId="37355399" w:rsidR="00B04FA7" w:rsidRDefault="00000000">
      <w:pPr>
        <w:shd w:val="clear" w:color="auto" w:fill="F4F4F4"/>
        <w:spacing w:before="40" w:after="80"/>
        <w:ind w:left="142" w:right="142"/>
      </w:pP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seed --full-refresh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run --select staging</w:t>
      </w:r>
    </w:p>
    <w:p w14:paraId="1AD7F6E8" w14:textId="7CD2DA7F" w:rsidR="00B04FA7" w:rsidRDefault="00000000">
      <w:pPr>
        <w:shd w:val="clear" w:color="auto" w:fill="FFF2CC"/>
        <w:spacing w:after="80"/>
      </w:pPr>
      <w:proofErr w:type="spellStart"/>
      <w:r>
        <w:rPr>
          <w:b/>
          <w:color w:val="7F6000"/>
        </w:rPr>
        <w:t>หมายเหตุ</w:t>
      </w:r>
      <w:proofErr w:type="spellEnd"/>
      <w:r>
        <w:rPr>
          <w:b/>
          <w:color w:val="7F6000"/>
        </w:rPr>
        <w:t xml:space="preserve">: </w:t>
      </w:r>
      <w:proofErr w:type="spellStart"/>
      <w:r>
        <w:t>หลัง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 seed </w:t>
      </w:r>
      <w:proofErr w:type="spellStart"/>
      <w:r>
        <w:t>จะได้ตาราง</w:t>
      </w:r>
      <w:proofErr w:type="spellEnd"/>
      <w:r>
        <w:t xml:space="preserve"> </w:t>
      </w:r>
      <w:proofErr w:type="spellStart"/>
      <w:r>
        <w:t>coffee_sales_scd_new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province_region_mapping_v2 </w:t>
      </w:r>
      <w:proofErr w:type="spellStart"/>
      <w:r>
        <w:t>ส่วน</w:t>
      </w:r>
      <w:proofErr w:type="spellEnd"/>
      <w:r>
        <w:t xml:space="preserve"> staging models เป็น view สำหรับใช้งานต่อ</w:t>
      </w:r>
    </w:p>
    <w:p w14:paraId="6A27EBDC" w14:textId="77777777" w:rsidR="00B04FA7" w:rsidRDefault="00000000">
      <w:pPr>
        <w:pStyle w:val="Heading1"/>
        <w:spacing w:before="160" w:after="60"/>
      </w:pPr>
      <w:r>
        <w:rPr>
          <w:rFonts w:ascii="TH Sarabun New" w:eastAsia="TH Sarabun New" w:hAnsi="TH Sarabun New"/>
          <w:color w:val="0F4761"/>
        </w:rPr>
        <w:t>3. สร้าง Snowflake dimensions</w:t>
      </w:r>
    </w:p>
    <w:p w14:paraId="18903F00" w14:textId="77777777" w:rsidR="00B04FA7" w:rsidRDefault="00000000">
      <w:pPr>
        <w:pStyle w:val="BodyText"/>
      </w:pPr>
      <w:r>
        <w:t>สร้าง geography hierarchy: region → province → store</w:t>
      </w:r>
    </w:p>
    <w:p w14:paraId="095AAE22" w14:textId="44BC16E5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dim_region.sql</w:t>
      </w:r>
      <w:proofErr w:type="spellEnd"/>
    </w:p>
    <w:p w14:paraId="5CC908E1" w14:textId="28033200" w:rsidR="00312438" w:rsidRDefault="00000000">
      <w:pPr>
        <w:shd w:val="clear" w:color="auto" w:fill="F4F4F4"/>
        <w:spacing w:before="40" w:after="80"/>
        <w:ind w:left="142" w:right="142"/>
        <w:rPr>
          <w:rFonts w:ascii="Liberation Mono" w:eastAsia="Liberation Mono" w:hAnsi="Liberation Mono" w:cs="Liberation Mono"/>
          <w:b/>
          <w:color w:val="078A96"/>
          <w:sz w:val="19"/>
        </w:rPr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</w:t>
      </w:r>
      <w:r>
        <w:rPr>
          <w:rFonts w:ascii="Consolas" w:eastAsia="Consolas" w:hAnsi="Consolas"/>
          <w:sz w:val="17"/>
        </w:rPr>
        <w:br/>
        <w:t xml:space="preserve">  md5(</w:t>
      </w:r>
      <w:proofErr w:type="spellStart"/>
      <w:r>
        <w:rPr>
          <w:rFonts w:ascii="Consolas" w:eastAsia="Consolas" w:hAnsi="Consolas"/>
          <w:sz w:val="17"/>
        </w:rPr>
        <w:t>region_name</w:t>
      </w:r>
      <w:proofErr w:type="spellEnd"/>
      <w:r>
        <w:rPr>
          <w:rFonts w:ascii="Consolas" w:eastAsia="Consolas" w:hAnsi="Consolas"/>
          <w:sz w:val="17"/>
        </w:rPr>
        <w:t xml:space="preserve">) as </w:t>
      </w:r>
      <w:proofErr w:type="spellStart"/>
      <w:r>
        <w:rPr>
          <w:rFonts w:ascii="Consolas" w:eastAsia="Consolas" w:hAnsi="Consolas"/>
          <w:sz w:val="17"/>
        </w:rPr>
        <w:t>region_key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region_name</w:t>
      </w:r>
      <w:proofErr w:type="spellEnd"/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</w:t>
      </w:r>
      <w:proofErr w:type="spellStart"/>
      <w:r>
        <w:rPr>
          <w:rFonts w:ascii="Consolas" w:eastAsia="Consolas" w:hAnsi="Consolas"/>
          <w:sz w:val="17"/>
        </w:rPr>
        <w:t>stg_province_region</w:t>
      </w:r>
      <w:proofErr w:type="spellEnd"/>
      <w:r>
        <w:rPr>
          <w:rFonts w:ascii="Consolas" w:eastAsia="Consolas" w:hAnsi="Consolas"/>
          <w:sz w:val="17"/>
        </w:rPr>
        <w:t>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</w:t>
      </w:r>
    </w:p>
    <w:p w14:paraId="7D1AB983" w14:textId="0B037FF1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dim_province.sql</w:t>
      </w:r>
      <w:proofErr w:type="spellEnd"/>
    </w:p>
    <w:p w14:paraId="41748262" w14:textId="4CFCD42A" w:rsidR="00312438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</w:t>
      </w:r>
      <w:r>
        <w:rPr>
          <w:rFonts w:ascii="Consolas" w:eastAsia="Consolas" w:hAnsi="Consolas"/>
          <w:sz w:val="17"/>
        </w:rPr>
        <w:br/>
        <w:t xml:space="preserve">  md5(</w:t>
      </w:r>
      <w:proofErr w:type="spellStart"/>
      <w:proofErr w:type="gramStart"/>
      <w:r>
        <w:rPr>
          <w:rFonts w:ascii="Consolas" w:eastAsia="Consolas" w:hAnsi="Consolas"/>
          <w:sz w:val="17"/>
        </w:rPr>
        <w:t>p.province</w:t>
      </w:r>
      <w:proofErr w:type="gramEnd"/>
      <w:r>
        <w:rPr>
          <w:rFonts w:ascii="Consolas" w:eastAsia="Consolas" w:hAnsi="Consolas"/>
          <w:sz w:val="17"/>
        </w:rPr>
        <w:t>_name</w:t>
      </w:r>
      <w:proofErr w:type="spellEnd"/>
      <w:r>
        <w:rPr>
          <w:rFonts w:ascii="Consolas" w:eastAsia="Consolas" w:hAnsi="Consolas"/>
          <w:sz w:val="17"/>
        </w:rPr>
        <w:t xml:space="preserve">) as </w:t>
      </w:r>
      <w:proofErr w:type="spellStart"/>
      <w:r>
        <w:rPr>
          <w:rFonts w:ascii="Consolas" w:eastAsia="Consolas" w:hAnsi="Consolas"/>
          <w:sz w:val="17"/>
        </w:rPr>
        <w:t>province_key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p.province_name</w:t>
      </w:r>
      <w:proofErr w:type="spellEnd"/>
      <w:r>
        <w:rPr>
          <w:rFonts w:ascii="Consolas" w:eastAsia="Consolas" w:hAnsi="Consolas"/>
          <w:sz w:val="17"/>
        </w:rPr>
        <w:t>,</w:t>
      </w:r>
      <w:r>
        <w:rPr>
          <w:rFonts w:ascii="Consolas" w:eastAsia="Consolas" w:hAnsi="Consolas"/>
          <w:sz w:val="17"/>
        </w:rPr>
        <w:br/>
        <w:t xml:space="preserve">  </w:t>
      </w:r>
      <w:proofErr w:type="spellStart"/>
      <w:r>
        <w:rPr>
          <w:rFonts w:ascii="Consolas" w:eastAsia="Consolas" w:hAnsi="Consolas"/>
          <w:sz w:val="17"/>
        </w:rPr>
        <w:t>r.region_key</w:t>
      </w:r>
      <w:proofErr w:type="spellEnd"/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</w:t>
      </w:r>
      <w:proofErr w:type="spellStart"/>
      <w:r>
        <w:rPr>
          <w:rFonts w:ascii="Consolas" w:eastAsia="Consolas" w:hAnsi="Consolas"/>
          <w:sz w:val="17"/>
        </w:rPr>
        <w:t>stg_province_region</w:t>
      </w:r>
      <w:proofErr w:type="spellEnd"/>
      <w:r>
        <w:rPr>
          <w:rFonts w:ascii="Consolas" w:eastAsia="Consolas" w:hAnsi="Consolas"/>
          <w:sz w:val="17"/>
        </w:rPr>
        <w:t>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 p</w:t>
      </w:r>
      <w:r>
        <w:rPr>
          <w:rFonts w:ascii="Consolas" w:eastAsia="Consolas" w:hAnsi="Consolas"/>
          <w:sz w:val="17"/>
        </w:rPr>
        <w:br/>
        <w:t xml:space="preserve">join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</w:t>
      </w:r>
      <w:proofErr w:type="spellStart"/>
      <w:r>
        <w:rPr>
          <w:rFonts w:ascii="Consolas" w:eastAsia="Consolas" w:hAnsi="Consolas"/>
          <w:sz w:val="17"/>
        </w:rPr>
        <w:t>dim_region</w:t>
      </w:r>
      <w:proofErr w:type="spellEnd"/>
      <w:r>
        <w:rPr>
          <w:rFonts w:ascii="Consolas" w:eastAsia="Consolas" w:hAnsi="Consolas"/>
          <w:sz w:val="17"/>
        </w:rPr>
        <w:t>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 xml:space="preserve">} r on </w:t>
      </w:r>
      <w:proofErr w:type="spellStart"/>
      <w:proofErr w:type="gramStart"/>
      <w:r>
        <w:rPr>
          <w:rFonts w:ascii="Consolas" w:eastAsia="Consolas" w:hAnsi="Consolas"/>
          <w:sz w:val="17"/>
        </w:rPr>
        <w:t>r.region</w:t>
      </w:r>
      <w:proofErr w:type="gramEnd"/>
      <w:r>
        <w:rPr>
          <w:rFonts w:ascii="Consolas" w:eastAsia="Consolas" w:hAnsi="Consolas"/>
          <w:sz w:val="17"/>
        </w:rPr>
        <w:t>_name</w:t>
      </w:r>
      <w:proofErr w:type="spellEnd"/>
      <w:r>
        <w:rPr>
          <w:rFonts w:ascii="Consolas" w:eastAsia="Consolas" w:hAnsi="Consolas"/>
          <w:sz w:val="17"/>
        </w:rPr>
        <w:t>=</w:t>
      </w:r>
      <w:proofErr w:type="spellStart"/>
      <w:proofErr w:type="gramStart"/>
      <w:r>
        <w:rPr>
          <w:rFonts w:ascii="Consolas" w:eastAsia="Consolas" w:hAnsi="Consolas"/>
          <w:sz w:val="17"/>
        </w:rPr>
        <w:t>p.region</w:t>
      </w:r>
      <w:proofErr w:type="gramEnd"/>
      <w:r>
        <w:rPr>
          <w:rFonts w:ascii="Consolas" w:eastAsia="Consolas" w:hAnsi="Consolas"/>
          <w:sz w:val="17"/>
        </w:rPr>
        <w:t>_name</w:t>
      </w:r>
      <w:proofErr w:type="spellEnd"/>
    </w:p>
    <w:p w14:paraId="472056A7" w14:textId="7A1B5738" w:rsidR="00312438" w:rsidRPr="00312438" w:rsidRDefault="00000000" w:rsidP="00312438">
      <w:pPr>
        <w:pStyle w:val="CodeLabel"/>
        <w:rPr>
          <w:rFonts w:cs="Liberation Mono"/>
        </w:rPr>
      </w:pPr>
      <w:r>
        <w:rPr>
          <w:rFonts w:ascii="Consolas" w:eastAsia="Consolas" w:hAnsi="Consolas"/>
          <w:b w:val="0"/>
          <w:sz w:val="17"/>
        </w:rPr>
        <w:br/>
      </w: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dim_store.sql</w:t>
      </w:r>
      <w:proofErr w:type="spellEnd"/>
    </w:p>
    <w:p w14:paraId="70CDA1F0" w14:textId="1A643F48" w:rsidR="00B04FA7" w:rsidRDefault="00000000">
      <w:pPr>
        <w:shd w:val="clear" w:color="auto" w:fill="F4F4F4"/>
        <w:spacing w:before="40" w:after="80"/>
        <w:ind w:left="142" w:right="142"/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</w:t>
      </w:r>
      <w:r>
        <w:rPr>
          <w:rFonts w:ascii="Consolas" w:eastAsia="Consolas" w:hAnsi="Consolas"/>
          <w:sz w:val="17"/>
        </w:rPr>
        <w:br/>
        <w:t xml:space="preserve">  md5(</w:t>
      </w:r>
      <w:proofErr w:type="gramStart"/>
      <w:r>
        <w:rPr>
          <w:rFonts w:ascii="Consolas" w:eastAsia="Consolas" w:hAnsi="Consolas"/>
          <w:sz w:val="17"/>
        </w:rPr>
        <w:t>s.store</w:t>
      </w:r>
      <w:proofErr w:type="gramEnd"/>
      <w:r>
        <w:rPr>
          <w:rFonts w:ascii="Consolas" w:eastAsia="Consolas" w:hAnsi="Consolas"/>
          <w:sz w:val="17"/>
        </w:rPr>
        <w:t>_code) as store_key,</w:t>
      </w:r>
      <w:r>
        <w:rPr>
          <w:rFonts w:ascii="Consolas" w:eastAsia="Consolas" w:hAnsi="Consolas"/>
          <w:sz w:val="17"/>
        </w:rPr>
        <w:br/>
        <w:t xml:space="preserve">  s.store_code, </w:t>
      </w:r>
      <w:proofErr w:type="gramStart"/>
      <w:r>
        <w:rPr>
          <w:rFonts w:ascii="Consolas" w:eastAsia="Consolas" w:hAnsi="Consolas"/>
          <w:sz w:val="17"/>
        </w:rPr>
        <w:t>s.store</w:t>
      </w:r>
      <w:proofErr w:type="gramEnd"/>
      <w:r>
        <w:rPr>
          <w:rFonts w:ascii="Consolas" w:eastAsia="Consolas" w:hAnsi="Consolas"/>
          <w:sz w:val="17"/>
        </w:rPr>
        <w:t xml:space="preserve">_name, </w:t>
      </w:r>
      <w:proofErr w:type="gramStart"/>
      <w:r>
        <w:rPr>
          <w:rFonts w:ascii="Consolas" w:eastAsia="Consolas" w:hAnsi="Consolas"/>
          <w:sz w:val="17"/>
        </w:rPr>
        <w:t>p.province</w:t>
      </w:r>
      <w:proofErr w:type="gramEnd"/>
      <w:r>
        <w:rPr>
          <w:rFonts w:ascii="Consolas" w:eastAsia="Consolas" w:hAnsi="Consolas"/>
          <w:sz w:val="17"/>
        </w:rPr>
        <w:t>_key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 s</w:t>
      </w:r>
      <w:r>
        <w:rPr>
          <w:rFonts w:ascii="Consolas" w:eastAsia="Consolas" w:hAnsi="Consolas"/>
          <w:sz w:val="17"/>
        </w:rPr>
        <w:br/>
        <w:t xml:space="preserve">join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('dim_province'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 xml:space="preserve">} p on </w:t>
      </w:r>
      <w:proofErr w:type="gramStart"/>
      <w:r>
        <w:rPr>
          <w:rFonts w:ascii="Consolas" w:eastAsia="Consolas" w:hAnsi="Consolas"/>
          <w:sz w:val="17"/>
        </w:rPr>
        <w:t>p.province</w:t>
      </w:r>
      <w:proofErr w:type="gramEnd"/>
      <w:r>
        <w:rPr>
          <w:rFonts w:ascii="Consolas" w:eastAsia="Consolas" w:hAnsi="Consolas"/>
          <w:sz w:val="17"/>
        </w:rPr>
        <w:t>_name=</w:t>
      </w:r>
      <w:proofErr w:type="gramStart"/>
      <w:r>
        <w:rPr>
          <w:rFonts w:ascii="Consolas" w:eastAsia="Consolas" w:hAnsi="Consolas"/>
          <w:sz w:val="17"/>
        </w:rPr>
        <w:t>s.province</w:t>
      </w:r>
      <w:proofErr w:type="gramEnd"/>
    </w:p>
    <w:p w14:paraId="1BCA6435" w14:textId="77777777" w:rsidR="00B04FA7" w:rsidRDefault="00000000">
      <w:pPr>
        <w:pStyle w:val="BodyText"/>
      </w:pPr>
      <w:r>
        <w:t>สร้าง product hierarchy: category → product และ staff hierarchy: position → staff</w:t>
      </w:r>
    </w:p>
    <w:p w14:paraId="2C542E70" w14:textId="206EFDED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dim_category.sql</w:t>
      </w:r>
      <w:proofErr w:type="spellEnd"/>
    </w:p>
    <w:p w14:paraId="1EC01E95" w14:textId="57849F22" w:rsidR="00312438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 md5(category) as category_key, category as category_name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</w:t>
      </w:r>
    </w:p>
    <w:p w14:paraId="099CC5B0" w14:textId="52DB0A19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dim_product.sql</w:t>
      </w:r>
      <w:proofErr w:type="spellEnd"/>
    </w:p>
    <w:p w14:paraId="099CC8B3" w14:textId="1910D007" w:rsidR="00312438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md5(concat_ws('|</w:t>
      </w:r>
      <w:proofErr w:type="gramStart"/>
      <w:r>
        <w:rPr>
          <w:rFonts w:ascii="Consolas" w:eastAsia="Consolas" w:hAnsi="Consolas"/>
          <w:sz w:val="17"/>
        </w:rPr>
        <w:t>',s</w:t>
      </w:r>
      <w:proofErr w:type="gramEnd"/>
      <w:r>
        <w:rPr>
          <w:rFonts w:ascii="Consolas" w:eastAsia="Consolas" w:hAnsi="Consolas"/>
          <w:sz w:val="17"/>
        </w:rPr>
        <w:t>.product_</w:t>
      </w:r>
      <w:proofErr w:type="gramStart"/>
      <w:r>
        <w:rPr>
          <w:rFonts w:ascii="Consolas" w:eastAsia="Consolas" w:hAnsi="Consolas"/>
          <w:sz w:val="17"/>
        </w:rPr>
        <w:t>code,s</w:t>
      </w:r>
      <w:proofErr w:type="gramEnd"/>
      <w:r>
        <w:rPr>
          <w:rFonts w:ascii="Consolas" w:eastAsia="Consolas" w:hAnsi="Consolas"/>
          <w:sz w:val="17"/>
        </w:rPr>
        <w:t>.size)) as product_key,</w:t>
      </w:r>
      <w:r>
        <w:rPr>
          <w:rFonts w:ascii="Consolas" w:eastAsia="Consolas" w:hAnsi="Consolas"/>
          <w:sz w:val="17"/>
        </w:rPr>
        <w:br/>
        <w:t xml:space="preserve">  s.product_code, </w:t>
      </w:r>
      <w:proofErr w:type="gramStart"/>
      <w:r>
        <w:rPr>
          <w:rFonts w:ascii="Consolas" w:eastAsia="Consolas" w:hAnsi="Consolas"/>
          <w:sz w:val="17"/>
        </w:rPr>
        <w:t>s.product</w:t>
      </w:r>
      <w:proofErr w:type="gramEnd"/>
      <w:r>
        <w:rPr>
          <w:rFonts w:ascii="Consolas" w:eastAsia="Consolas" w:hAnsi="Consolas"/>
          <w:sz w:val="17"/>
        </w:rPr>
        <w:t xml:space="preserve">_name, </w:t>
      </w:r>
      <w:proofErr w:type="gramStart"/>
      <w:r>
        <w:rPr>
          <w:rFonts w:ascii="Consolas" w:eastAsia="Consolas" w:hAnsi="Consolas"/>
          <w:sz w:val="17"/>
        </w:rPr>
        <w:t>c.category</w:t>
      </w:r>
      <w:proofErr w:type="gramEnd"/>
      <w:r>
        <w:rPr>
          <w:rFonts w:ascii="Consolas" w:eastAsia="Consolas" w:hAnsi="Consolas"/>
          <w:sz w:val="17"/>
        </w:rPr>
        <w:t xml:space="preserve">_key, </w:t>
      </w:r>
      <w:proofErr w:type="gramStart"/>
      <w:r>
        <w:rPr>
          <w:rFonts w:ascii="Consolas" w:eastAsia="Consolas" w:hAnsi="Consolas"/>
          <w:sz w:val="17"/>
        </w:rPr>
        <w:t>s.size</w:t>
      </w:r>
      <w:proofErr w:type="gramEnd"/>
      <w:r>
        <w:rPr>
          <w:rFonts w:ascii="Consolas" w:eastAsia="Consolas" w:hAnsi="Consolas"/>
          <w:sz w:val="17"/>
        </w:rPr>
        <w:t xml:space="preserve">, </w:t>
      </w:r>
      <w:proofErr w:type="gramStart"/>
      <w:r>
        <w:rPr>
          <w:rFonts w:ascii="Consolas" w:eastAsia="Consolas" w:hAnsi="Consolas"/>
          <w:sz w:val="17"/>
        </w:rPr>
        <w:t>s.unit</w:t>
      </w:r>
      <w:proofErr w:type="gramEnd"/>
      <w:r>
        <w:rPr>
          <w:rFonts w:ascii="Consolas" w:eastAsia="Consolas" w:hAnsi="Consolas"/>
          <w:sz w:val="17"/>
        </w:rPr>
        <w:t>_price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 s</w:t>
      </w:r>
      <w:r>
        <w:rPr>
          <w:rFonts w:ascii="Consolas" w:eastAsia="Consolas" w:hAnsi="Consolas"/>
          <w:sz w:val="17"/>
        </w:rPr>
        <w:br/>
        <w:t xml:space="preserve">join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('dim_category'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 xml:space="preserve">} c on </w:t>
      </w:r>
      <w:proofErr w:type="spellStart"/>
      <w:proofErr w:type="gramStart"/>
      <w:r>
        <w:rPr>
          <w:rFonts w:ascii="Consolas" w:eastAsia="Consolas" w:hAnsi="Consolas"/>
          <w:sz w:val="17"/>
        </w:rPr>
        <w:t>c.category</w:t>
      </w:r>
      <w:proofErr w:type="gramEnd"/>
      <w:r>
        <w:rPr>
          <w:rFonts w:ascii="Consolas" w:eastAsia="Consolas" w:hAnsi="Consolas"/>
          <w:sz w:val="17"/>
        </w:rPr>
        <w:t>_name</w:t>
      </w:r>
      <w:proofErr w:type="spellEnd"/>
      <w:r>
        <w:rPr>
          <w:rFonts w:ascii="Consolas" w:eastAsia="Consolas" w:hAnsi="Consolas"/>
          <w:sz w:val="17"/>
        </w:rPr>
        <w:t>=</w:t>
      </w:r>
      <w:proofErr w:type="spellStart"/>
      <w:proofErr w:type="gramStart"/>
      <w:r>
        <w:rPr>
          <w:rFonts w:ascii="Consolas" w:eastAsia="Consolas" w:hAnsi="Consolas"/>
          <w:sz w:val="17"/>
        </w:rPr>
        <w:t>s.category</w:t>
      </w:r>
      <w:proofErr w:type="spellEnd"/>
      <w:proofErr w:type="gramEnd"/>
    </w:p>
    <w:p w14:paraId="5C8800DC" w14:textId="6D98E5CE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dim_position.sql</w:t>
      </w:r>
      <w:proofErr w:type="spellEnd"/>
    </w:p>
    <w:p w14:paraId="569CF783" w14:textId="325C6A2F" w:rsidR="00312438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 md5(position) as position_key, position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</w:t>
      </w:r>
    </w:p>
    <w:p w14:paraId="74B3AC68" w14:textId="48D651BD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dim_staff.sql</w:t>
      </w:r>
      <w:proofErr w:type="spellEnd"/>
    </w:p>
    <w:p w14:paraId="4BA45A9B" w14:textId="6EBE8895" w:rsidR="00312438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</w:t>
      </w:r>
      <w:r>
        <w:rPr>
          <w:rFonts w:ascii="Consolas" w:eastAsia="Consolas" w:hAnsi="Consolas"/>
          <w:sz w:val="17"/>
        </w:rPr>
        <w:br/>
        <w:t xml:space="preserve">  md5(</w:t>
      </w:r>
      <w:proofErr w:type="gramStart"/>
      <w:r>
        <w:rPr>
          <w:rFonts w:ascii="Consolas" w:eastAsia="Consolas" w:hAnsi="Consolas"/>
          <w:sz w:val="17"/>
        </w:rPr>
        <w:t>s.staff</w:t>
      </w:r>
      <w:proofErr w:type="gramEnd"/>
      <w:r>
        <w:rPr>
          <w:rFonts w:ascii="Consolas" w:eastAsia="Consolas" w:hAnsi="Consolas"/>
          <w:sz w:val="17"/>
        </w:rPr>
        <w:t>_code) as staff_key,</w:t>
      </w:r>
      <w:r>
        <w:rPr>
          <w:rFonts w:ascii="Consolas" w:eastAsia="Consolas" w:hAnsi="Consolas"/>
          <w:sz w:val="17"/>
        </w:rPr>
        <w:br/>
        <w:t xml:space="preserve">  s.staff_code, </w:t>
      </w:r>
      <w:proofErr w:type="gramStart"/>
      <w:r>
        <w:rPr>
          <w:rFonts w:ascii="Consolas" w:eastAsia="Consolas" w:hAnsi="Consolas"/>
          <w:sz w:val="17"/>
        </w:rPr>
        <w:t>s.staff</w:t>
      </w:r>
      <w:proofErr w:type="gramEnd"/>
      <w:r>
        <w:rPr>
          <w:rFonts w:ascii="Consolas" w:eastAsia="Consolas" w:hAnsi="Consolas"/>
          <w:sz w:val="17"/>
        </w:rPr>
        <w:t xml:space="preserve">_name, </w:t>
      </w:r>
      <w:proofErr w:type="gramStart"/>
      <w:r>
        <w:rPr>
          <w:rFonts w:ascii="Consolas" w:eastAsia="Consolas" w:hAnsi="Consolas"/>
          <w:sz w:val="17"/>
        </w:rPr>
        <w:t>p.position</w:t>
      </w:r>
      <w:proofErr w:type="gramEnd"/>
      <w:r>
        <w:rPr>
          <w:rFonts w:ascii="Consolas" w:eastAsia="Consolas" w:hAnsi="Consolas"/>
          <w:sz w:val="17"/>
        </w:rPr>
        <w:t>_key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 s</w:t>
      </w:r>
      <w:r>
        <w:rPr>
          <w:rFonts w:ascii="Consolas" w:eastAsia="Consolas" w:hAnsi="Consolas"/>
          <w:sz w:val="17"/>
        </w:rPr>
        <w:br/>
        <w:t xml:space="preserve">join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('dim_position'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 xml:space="preserve">} p on </w:t>
      </w:r>
      <w:proofErr w:type="spellStart"/>
      <w:proofErr w:type="gramStart"/>
      <w:r>
        <w:rPr>
          <w:rFonts w:ascii="Consolas" w:eastAsia="Consolas" w:hAnsi="Consolas"/>
          <w:sz w:val="17"/>
        </w:rPr>
        <w:t>p.position</w:t>
      </w:r>
      <w:proofErr w:type="spellEnd"/>
      <w:proofErr w:type="gramEnd"/>
      <w:r>
        <w:rPr>
          <w:rFonts w:ascii="Consolas" w:eastAsia="Consolas" w:hAnsi="Consolas"/>
          <w:sz w:val="17"/>
        </w:rPr>
        <w:t>=</w:t>
      </w:r>
      <w:proofErr w:type="spellStart"/>
      <w:proofErr w:type="gramStart"/>
      <w:r>
        <w:rPr>
          <w:rFonts w:ascii="Consolas" w:eastAsia="Consolas" w:hAnsi="Consolas"/>
          <w:sz w:val="17"/>
        </w:rPr>
        <w:t>s.position</w:t>
      </w:r>
      <w:proofErr w:type="spellEnd"/>
      <w:proofErr w:type="gramEnd"/>
    </w:p>
    <w:p w14:paraId="34BBF94B" w14:textId="0E2E6D21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dim_promotion.sql</w:t>
      </w:r>
      <w:proofErr w:type="spellEnd"/>
    </w:p>
    <w:p w14:paraId="7B164021" w14:textId="757AE9A7" w:rsidR="00312438" w:rsidRPr="00312438" w:rsidRDefault="00000000" w:rsidP="00312438">
      <w:pPr>
        <w:shd w:val="clear" w:color="auto" w:fill="F4F4F4"/>
        <w:spacing w:before="40" w:after="80"/>
        <w:ind w:left="142" w:right="142"/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</w:t>
      </w:r>
      <w:r>
        <w:rPr>
          <w:rFonts w:ascii="Consolas" w:eastAsia="Consolas" w:hAnsi="Consolas"/>
          <w:sz w:val="17"/>
        </w:rPr>
        <w:br/>
        <w:t xml:space="preserve">  md5(promo_code) as promo_key, promo_code, promo_desc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('stg_coffee_sales') }}</w:t>
      </w:r>
      <w:r>
        <w:rPr>
          <w:rFonts w:ascii="Consolas" w:eastAsia="Consolas" w:hAnsi="Consolas"/>
          <w:sz w:val="17"/>
        </w:rPr>
        <w:br/>
        <w:t xml:space="preserve">where </w:t>
      </w:r>
      <w:proofErr w:type="spellStart"/>
      <w:r>
        <w:rPr>
          <w:rFonts w:ascii="Consolas" w:eastAsia="Consolas" w:hAnsi="Consolas"/>
          <w:sz w:val="17"/>
        </w:rPr>
        <w:t>promo_code</w:t>
      </w:r>
      <w:proofErr w:type="spellEnd"/>
      <w:r>
        <w:rPr>
          <w:rFonts w:ascii="Consolas" w:eastAsia="Consolas" w:hAnsi="Consolas"/>
          <w:sz w:val="17"/>
        </w:rPr>
        <w:t xml:space="preserve"> is not null</w:t>
      </w:r>
    </w:p>
    <w:p w14:paraId="688E7DF7" w14:textId="535905E7" w:rsidR="00312438" w:rsidRPr="00312438" w:rsidRDefault="00000000" w:rsidP="00312438">
      <w:pPr>
        <w:pStyle w:val="CodeLabel"/>
        <w:rPr>
          <w:rFonts w:cs="Liberation Mono"/>
        </w:rPr>
      </w:pPr>
      <w:r w:rsidRPr="00312438">
        <w:rPr>
          <w:rFonts w:cs="Liberation Mono"/>
        </w:rPr>
        <w:t>models/marts/</w:t>
      </w:r>
      <w:proofErr w:type="spellStart"/>
      <w:r w:rsidRPr="00312438">
        <w:rPr>
          <w:rFonts w:cs="Liberation Mono"/>
        </w:rPr>
        <w:t>dim_date.sql</w:t>
      </w:r>
      <w:proofErr w:type="spellEnd"/>
    </w:p>
    <w:p w14:paraId="5EED4AE0" w14:textId="483A5F26" w:rsidR="00B04FA7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proofErr w:type="gramStart"/>
      <w:r>
        <w:rPr>
          <w:rFonts w:ascii="Consolas" w:eastAsia="Consolas" w:hAnsi="Consolas"/>
          <w:sz w:val="17"/>
        </w:rPr>
        <w:t>{{ config</w:t>
      </w:r>
      <w:proofErr w:type="gramEnd"/>
      <w:r>
        <w:rPr>
          <w:rFonts w:ascii="Consolas" w:eastAsia="Consolas" w:hAnsi="Consolas"/>
          <w:sz w:val="17"/>
        </w:rPr>
        <w:t>(materialized='table') }}</w:t>
      </w:r>
      <w:r>
        <w:rPr>
          <w:rFonts w:ascii="Consolas" w:eastAsia="Consolas" w:hAnsi="Consolas"/>
          <w:sz w:val="17"/>
        </w:rPr>
        <w:br/>
        <w:t>select distinct</w:t>
      </w:r>
      <w:r>
        <w:rPr>
          <w:rFonts w:ascii="Consolas" w:eastAsia="Consolas" w:hAnsi="Consolas"/>
          <w:sz w:val="17"/>
        </w:rPr>
        <w:br/>
        <w:t xml:space="preserve">  to_</w:t>
      </w:r>
      <w:proofErr w:type="gramStart"/>
      <w:r>
        <w:rPr>
          <w:rFonts w:ascii="Consolas" w:eastAsia="Consolas" w:hAnsi="Consolas"/>
          <w:sz w:val="17"/>
        </w:rPr>
        <w:t>char(</w:t>
      </w:r>
      <w:proofErr w:type="gramEnd"/>
      <w:r>
        <w:rPr>
          <w:rFonts w:ascii="Consolas" w:eastAsia="Consolas" w:hAnsi="Consolas"/>
          <w:sz w:val="17"/>
        </w:rPr>
        <w:t>sale_date,'YYYYMMDD'</w:t>
      </w:r>
      <w:proofErr w:type="gramStart"/>
      <w:r>
        <w:rPr>
          <w:rFonts w:ascii="Consolas" w:eastAsia="Consolas" w:hAnsi="Consolas"/>
          <w:sz w:val="17"/>
        </w:rPr>
        <w:t>)::</w:t>
      </w:r>
      <w:proofErr w:type="gramEnd"/>
      <w:r>
        <w:rPr>
          <w:rFonts w:ascii="Consolas" w:eastAsia="Consolas" w:hAnsi="Consolas"/>
          <w:sz w:val="17"/>
        </w:rPr>
        <w:t>int as date_key,</w:t>
      </w:r>
      <w:r>
        <w:rPr>
          <w:rFonts w:ascii="Consolas" w:eastAsia="Consolas" w:hAnsi="Consolas"/>
          <w:sz w:val="17"/>
        </w:rPr>
        <w:br/>
        <w:t xml:space="preserve">  sale_date,</w:t>
      </w:r>
      <w:r>
        <w:rPr>
          <w:rFonts w:ascii="Consolas" w:eastAsia="Consolas" w:hAnsi="Consolas"/>
          <w:sz w:val="17"/>
        </w:rPr>
        <w:br/>
        <w:t xml:space="preserve">  extract(year from sale_date</w:t>
      </w:r>
      <w:proofErr w:type="gramStart"/>
      <w:r>
        <w:rPr>
          <w:rFonts w:ascii="Consolas" w:eastAsia="Consolas" w:hAnsi="Consolas"/>
          <w:sz w:val="17"/>
        </w:rPr>
        <w:t>)::</w:t>
      </w:r>
      <w:proofErr w:type="gramEnd"/>
      <w:r>
        <w:rPr>
          <w:rFonts w:ascii="Consolas" w:eastAsia="Consolas" w:hAnsi="Consolas"/>
          <w:sz w:val="17"/>
        </w:rPr>
        <w:t>int as year,</w:t>
      </w:r>
      <w:r>
        <w:rPr>
          <w:rFonts w:ascii="Consolas" w:eastAsia="Consolas" w:hAnsi="Consolas"/>
          <w:sz w:val="17"/>
        </w:rPr>
        <w:br/>
        <w:t xml:space="preserve">  extract(month from sale_date</w:t>
      </w:r>
      <w:proofErr w:type="gramStart"/>
      <w:r>
        <w:rPr>
          <w:rFonts w:ascii="Consolas" w:eastAsia="Consolas" w:hAnsi="Consolas"/>
          <w:sz w:val="17"/>
        </w:rPr>
        <w:t>)::</w:t>
      </w:r>
      <w:proofErr w:type="gramEnd"/>
      <w:r>
        <w:rPr>
          <w:rFonts w:ascii="Consolas" w:eastAsia="Consolas" w:hAnsi="Consolas"/>
          <w:sz w:val="17"/>
        </w:rPr>
        <w:t>int as month,</w:t>
      </w:r>
      <w:r>
        <w:rPr>
          <w:rFonts w:ascii="Consolas" w:eastAsia="Consolas" w:hAnsi="Consolas"/>
          <w:sz w:val="17"/>
        </w:rPr>
        <w:br/>
        <w:t xml:space="preserve">  extract(quarter from sale_date</w:t>
      </w:r>
      <w:proofErr w:type="gramStart"/>
      <w:r>
        <w:rPr>
          <w:rFonts w:ascii="Consolas" w:eastAsia="Consolas" w:hAnsi="Consolas"/>
          <w:sz w:val="17"/>
        </w:rPr>
        <w:t>)::</w:t>
      </w:r>
      <w:proofErr w:type="gramEnd"/>
      <w:r>
        <w:rPr>
          <w:rFonts w:ascii="Consolas" w:eastAsia="Consolas" w:hAnsi="Consolas"/>
          <w:sz w:val="17"/>
        </w:rPr>
        <w:t>int as quarter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</w:t>
      </w:r>
      <w:proofErr w:type="gramStart"/>
      <w:r>
        <w:rPr>
          <w:rFonts w:ascii="Consolas" w:eastAsia="Consolas" w:hAnsi="Consolas"/>
          <w:sz w:val="17"/>
        </w:rPr>
        <w:t>) }</w:t>
      </w:r>
      <w:proofErr w:type="gramEnd"/>
      <w:r>
        <w:rPr>
          <w:rFonts w:ascii="Consolas" w:eastAsia="Consolas" w:hAnsi="Consolas"/>
          <w:sz w:val="17"/>
        </w:rPr>
        <w:t>}</w:t>
      </w:r>
    </w:p>
    <w:p w14:paraId="728A25F0" w14:textId="77777777" w:rsidR="00312438" w:rsidRPr="00312438" w:rsidRDefault="00312438" w:rsidP="00312438"/>
    <w:p w14:paraId="505E5FA5" w14:textId="370CAE93" w:rsidR="00B04FA7" w:rsidRDefault="00000000">
      <w:pPr>
        <w:shd w:val="clear" w:color="auto" w:fill="F4F4F4"/>
        <w:spacing w:before="40" w:after="80"/>
        <w:ind w:left="142" w:right="142"/>
      </w:pP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run --select dim_region dim_province dim_store dim_category dim_product </w:t>
      </w:r>
      <w:proofErr w:type="spellStart"/>
      <w:r>
        <w:rPr>
          <w:rFonts w:ascii="Consolas" w:eastAsia="Consolas" w:hAnsi="Consolas"/>
          <w:sz w:val="17"/>
        </w:rPr>
        <w:t>dim_position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dim_staff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dim_promotion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dim_date</w:t>
      </w:r>
      <w:proofErr w:type="spellEnd"/>
    </w:p>
    <w:p w14:paraId="4F8828D6" w14:textId="77777777" w:rsidR="00B04FA7" w:rsidRDefault="00000000">
      <w:pPr>
        <w:shd w:val="clear" w:color="auto" w:fill="FFF2CC"/>
        <w:spacing w:after="80"/>
      </w:pPr>
      <w:r>
        <w:rPr>
          <w:b/>
          <w:color w:val="7F6000"/>
        </w:rPr>
        <w:t xml:space="preserve">หมายเหตุ: </w:t>
      </w:r>
      <w:r>
        <w:t>ทุก dimension ใช้ md5() สร้าง surrogate key แบบ deterministic ดังนั้น rerun model แล้ว key ของ business key เดิมจะไม่เปลี่ยน</w:t>
      </w:r>
    </w:p>
    <w:p w14:paraId="35938929" w14:textId="77777777" w:rsidR="00B04FA7" w:rsidRDefault="00000000">
      <w:pPr>
        <w:pStyle w:val="Heading1"/>
        <w:spacing w:before="160" w:after="60"/>
      </w:pPr>
      <w:r>
        <w:rPr>
          <w:rFonts w:ascii="TH Sarabun New" w:eastAsia="TH Sarabun New" w:hAnsi="TH Sarabun New"/>
          <w:color w:val="0F4761"/>
        </w:rPr>
        <w:t>4. สร้าง SCD Type 2 ของลูกค้า</w:t>
      </w:r>
    </w:p>
    <w:p w14:paraId="7801C78D" w14:textId="77777777" w:rsidR="00B04FA7" w:rsidRDefault="00000000">
      <w:pPr>
        <w:pStyle w:val="BodyText"/>
      </w:pPr>
      <w:r>
        <w:t xml:space="preserve">int_customer_source เลือกสถานะล่าสุดของลูกค้าใน batch ที่กำลังโหลด </w:t>
      </w:r>
      <w:proofErr w:type="spellStart"/>
      <w:r>
        <w:t>โดยใช้</w:t>
      </w:r>
      <w:proofErr w:type="spellEnd"/>
      <w:r>
        <w:t xml:space="preserve"> </w:t>
      </w:r>
      <w:proofErr w:type="spellStart"/>
      <w:r>
        <w:t>source_change_date</w:t>
      </w:r>
      <w:proofErr w:type="spellEnd"/>
      <w:r>
        <w:t xml:space="preserve"> </w:t>
      </w:r>
      <w:proofErr w:type="spellStart"/>
      <w:r>
        <w:t>เป็นวันที่เริ่มมีผลของข้อมูลนั้น</w:t>
      </w:r>
      <w:proofErr w:type="spellEnd"/>
    </w:p>
    <w:p w14:paraId="66238B2E" w14:textId="0F3E985B" w:rsidR="00543067" w:rsidRPr="00543067" w:rsidRDefault="00000000" w:rsidP="00543067">
      <w:pPr>
        <w:pStyle w:val="CodeLabel"/>
        <w:rPr>
          <w:rFonts w:cs="Liberation Mono"/>
        </w:rPr>
      </w:pPr>
      <w:r w:rsidRPr="00543067">
        <w:rPr>
          <w:rFonts w:cs="Liberation Mono"/>
        </w:rPr>
        <w:t>models/intermediate/</w:t>
      </w:r>
      <w:proofErr w:type="spellStart"/>
      <w:r w:rsidRPr="00543067">
        <w:rPr>
          <w:rFonts w:cs="Liberation Mono"/>
        </w:rPr>
        <w:t>int_customer_source.sql</w:t>
      </w:r>
      <w:proofErr w:type="spellEnd"/>
    </w:p>
    <w:p w14:paraId="2C77003E" w14:textId="001042C1" w:rsidR="00543067" w:rsidRPr="00543067" w:rsidRDefault="00000000" w:rsidP="00543067">
      <w:pPr>
        <w:shd w:val="clear" w:color="auto" w:fill="F4F4F4"/>
        <w:spacing w:before="40" w:after="80"/>
        <w:ind w:left="142" w:right="142"/>
      </w:pPr>
      <w:r>
        <w:rPr>
          <w:rFonts w:ascii="Consolas" w:eastAsia="Consolas" w:hAnsi="Consolas"/>
          <w:sz w:val="17"/>
        </w:rPr>
        <w:t>with batch as (</w:t>
      </w:r>
      <w:r>
        <w:rPr>
          <w:rFonts w:ascii="Consolas" w:eastAsia="Consolas" w:hAnsi="Consolas"/>
          <w:sz w:val="17"/>
        </w:rPr>
        <w:br/>
        <w:t xml:space="preserve">  select *</w:t>
      </w:r>
      <w:r>
        <w:rPr>
          <w:rFonts w:ascii="Consolas" w:eastAsia="Consolas" w:hAnsi="Consolas"/>
          <w:sz w:val="17"/>
        </w:rPr>
        <w:br/>
        <w:t xml:space="preserve">  from {{ ref('stg_coffee_sales') }}</w:t>
      </w:r>
      <w:r>
        <w:rPr>
          <w:rFonts w:ascii="Consolas" w:eastAsia="Consolas" w:hAnsi="Consolas"/>
          <w:sz w:val="17"/>
        </w:rPr>
        <w:br/>
        <w:t xml:space="preserve">  {% if var('load_batch','initial') == 'initial' %}</w:t>
      </w:r>
      <w:r>
        <w:rPr>
          <w:rFonts w:ascii="Consolas" w:eastAsia="Consolas" w:hAnsi="Consolas"/>
          <w:sz w:val="17"/>
        </w:rPr>
        <w:br/>
        <w:t xml:space="preserve">  where sale_date &lt; date '2031-04-15'</w:t>
      </w:r>
      <w:r>
        <w:rPr>
          <w:rFonts w:ascii="Consolas" w:eastAsia="Consolas" w:hAnsi="Consolas"/>
          <w:sz w:val="17"/>
        </w:rPr>
        <w:br/>
        <w:t xml:space="preserve">  {% else %}</w:t>
      </w:r>
      <w:r>
        <w:rPr>
          <w:rFonts w:ascii="Consolas" w:eastAsia="Consolas" w:hAnsi="Consolas"/>
          <w:sz w:val="17"/>
        </w:rPr>
        <w:br/>
        <w:t xml:space="preserve">  where sale_date &gt;= date '2031-04-15'</w:t>
      </w:r>
      <w:r>
        <w:rPr>
          <w:rFonts w:ascii="Consolas" w:eastAsia="Consolas" w:hAnsi="Consolas"/>
          <w:sz w:val="17"/>
        </w:rPr>
        <w:br/>
        <w:t xml:space="preserve">  {% endif %}</w:t>
      </w:r>
      <w:r>
        <w:rPr>
          <w:rFonts w:ascii="Consolas" w:eastAsia="Consolas" w:hAnsi="Consolas"/>
          <w:sz w:val="17"/>
        </w:rPr>
        <w:br/>
        <w:t>), ranked as (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select</w:t>
      </w:r>
      <w:r>
        <w:rPr>
          <w:rFonts w:ascii="Consolas" w:eastAsia="Consolas" w:hAnsi="Consolas"/>
          <w:sz w:val="17"/>
        </w:rPr>
        <w:br/>
        <w:t xml:space="preserve">    customer_code, customer_name, gender, birth_year,</w:t>
      </w:r>
      <w:r>
        <w:rPr>
          <w:rFonts w:ascii="Consolas" w:eastAsia="Consolas" w:hAnsi="Consolas"/>
          <w:sz w:val="17"/>
        </w:rPr>
        <w:br/>
        <w:t xml:space="preserve">    sale_date as source_change_date,</w:t>
      </w:r>
      <w:r>
        <w:rPr>
          <w:rFonts w:ascii="Consolas" w:eastAsia="Consolas" w:hAnsi="Consolas"/>
          <w:sz w:val="17"/>
        </w:rPr>
        <w:br/>
        <w:t xml:space="preserve">    row_number() over (</w:t>
      </w:r>
      <w:r>
        <w:rPr>
          <w:rFonts w:ascii="Consolas" w:eastAsia="Consolas" w:hAnsi="Consolas"/>
          <w:sz w:val="17"/>
        </w:rPr>
        <w:br/>
        <w:t xml:space="preserve">      partition by </w:t>
      </w:r>
      <w:proofErr w:type="spellStart"/>
      <w:r>
        <w:rPr>
          <w:rFonts w:ascii="Consolas" w:eastAsia="Consolas" w:hAnsi="Consolas"/>
          <w:sz w:val="17"/>
        </w:rPr>
        <w:t>customer_code</w:t>
      </w:r>
      <w:proofErr w:type="spellEnd"/>
      <w:r w:rsidR="00D139E8">
        <w:rPr>
          <w:rFonts w:ascii="Consolas" w:eastAsia="Consolas" w:hAnsi="Consolas"/>
          <w:sz w:val="17"/>
        </w:rPr>
        <w:t xml:space="preserve">, </w:t>
      </w:r>
      <w:proofErr w:type="spellStart"/>
      <w:r w:rsidR="00D139E8">
        <w:rPr>
          <w:rFonts w:ascii="Consolas" w:eastAsia="Consolas" w:hAnsi="Consolas"/>
          <w:sz w:val="17"/>
        </w:rPr>
        <w:t>customer_name</w:t>
      </w:r>
      <w:proofErr w:type="spellEnd"/>
      <w:r>
        <w:rPr>
          <w:rFonts w:ascii="Consolas" w:eastAsia="Consolas" w:hAnsi="Consolas"/>
          <w:sz w:val="17"/>
        </w:rPr>
        <w:br/>
        <w:t xml:space="preserve">      order by </w:t>
      </w:r>
      <w:proofErr w:type="spellStart"/>
      <w:r>
        <w:rPr>
          <w:rFonts w:ascii="Consolas" w:eastAsia="Consolas" w:hAnsi="Consolas"/>
          <w:sz w:val="17"/>
        </w:rPr>
        <w:t>sale_date</w:t>
      </w:r>
      <w:proofErr w:type="spellEnd"/>
      <w:r>
        <w:rPr>
          <w:rFonts w:ascii="Consolas" w:eastAsia="Consolas" w:hAnsi="Consolas"/>
          <w:sz w:val="17"/>
        </w:rPr>
        <w:t xml:space="preserve">, </w:t>
      </w:r>
      <w:proofErr w:type="spellStart"/>
      <w:r>
        <w:rPr>
          <w:rFonts w:ascii="Consolas" w:eastAsia="Consolas" w:hAnsi="Consolas"/>
          <w:sz w:val="17"/>
        </w:rPr>
        <w:t>sale_id</w:t>
      </w:r>
      <w:proofErr w:type="spellEnd"/>
      <w:r>
        <w:rPr>
          <w:rFonts w:ascii="Consolas" w:eastAsia="Consolas" w:hAnsi="Consolas"/>
          <w:sz w:val="17"/>
        </w:rPr>
        <w:br/>
        <w:t xml:space="preserve">    ) as </w:t>
      </w:r>
      <w:proofErr w:type="spellStart"/>
      <w:r>
        <w:rPr>
          <w:rFonts w:ascii="Consolas" w:eastAsia="Consolas" w:hAnsi="Consolas"/>
          <w:sz w:val="17"/>
        </w:rPr>
        <w:t>rn</w:t>
      </w:r>
      <w:proofErr w:type="spellEnd"/>
      <w:r>
        <w:rPr>
          <w:rFonts w:ascii="Consolas" w:eastAsia="Consolas" w:hAnsi="Consolas"/>
          <w:sz w:val="17"/>
        </w:rPr>
        <w:br/>
        <w:t xml:space="preserve">  from batch</w:t>
      </w:r>
      <w:r>
        <w:rPr>
          <w:rFonts w:ascii="Consolas" w:eastAsia="Consolas" w:hAnsi="Consolas"/>
          <w:sz w:val="17"/>
        </w:rPr>
        <w:br/>
        <w:t>)</w:t>
      </w:r>
      <w:r>
        <w:rPr>
          <w:rFonts w:ascii="Consolas" w:eastAsia="Consolas" w:hAnsi="Consolas"/>
          <w:sz w:val="17"/>
        </w:rPr>
        <w:br/>
        <w:t>select customer_code, customer_name, gender, birth_year, source_change_date</w:t>
      </w:r>
      <w:r>
        <w:rPr>
          <w:rFonts w:ascii="Consolas" w:eastAsia="Consolas" w:hAnsi="Consolas"/>
          <w:sz w:val="17"/>
        </w:rPr>
        <w:br/>
        <w:t>from ranked</w:t>
      </w:r>
      <w:r>
        <w:rPr>
          <w:rFonts w:ascii="Consolas" w:eastAsia="Consolas" w:hAnsi="Consolas"/>
          <w:sz w:val="17"/>
        </w:rPr>
        <w:br/>
        <w:t xml:space="preserve">where </w:t>
      </w:r>
      <w:proofErr w:type="spellStart"/>
      <w:r>
        <w:rPr>
          <w:rFonts w:ascii="Consolas" w:eastAsia="Consolas" w:hAnsi="Consolas"/>
          <w:sz w:val="17"/>
        </w:rPr>
        <w:t>rn</w:t>
      </w:r>
      <w:proofErr w:type="spellEnd"/>
      <w:r>
        <w:rPr>
          <w:rFonts w:ascii="Consolas" w:eastAsia="Consolas" w:hAnsi="Consolas"/>
          <w:sz w:val="17"/>
        </w:rPr>
        <w:t>=1</w:t>
      </w:r>
    </w:p>
    <w:p w14:paraId="08F70320" w14:textId="6CE3D49D" w:rsidR="00543067" w:rsidRPr="00543067" w:rsidRDefault="00000000" w:rsidP="00543067">
      <w:pPr>
        <w:pStyle w:val="CodeLabel"/>
        <w:rPr>
          <w:rFonts w:cs="Liberation Mono"/>
        </w:rPr>
      </w:pPr>
      <w:r w:rsidRPr="00543067">
        <w:rPr>
          <w:rFonts w:cs="Liberation Mono"/>
        </w:rPr>
        <w:t>snapshots/</w:t>
      </w:r>
      <w:proofErr w:type="spellStart"/>
      <w:r w:rsidRPr="00543067">
        <w:rPr>
          <w:rFonts w:cs="Liberation Mono"/>
        </w:rPr>
        <w:t>snap_customer_scd.sql</w:t>
      </w:r>
      <w:proofErr w:type="spellEnd"/>
    </w:p>
    <w:p w14:paraId="0A041FFC" w14:textId="23720CCC" w:rsidR="00B04FA7" w:rsidRDefault="00000000">
      <w:pPr>
        <w:shd w:val="clear" w:color="auto" w:fill="F4F4F4"/>
        <w:spacing w:before="40" w:after="80"/>
        <w:ind w:left="142" w:right="142"/>
      </w:pPr>
      <w:r>
        <w:rPr>
          <w:rFonts w:ascii="Consolas" w:eastAsia="Consolas" w:hAnsi="Consolas"/>
          <w:sz w:val="17"/>
        </w:rPr>
        <w:t xml:space="preserve">{% snapshot </w:t>
      </w:r>
      <w:proofErr w:type="spellStart"/>
      <w:r>
        <w:rPr>
          <w:rFonts w:ascii="Consolas" w:eastAsia="Consolas" w:hAnsi="Consolas"/>
          <w:sz w:val="17"/>
        </w:rPr>
        <w:t>snap_customer_scd</w:t>
      </w:r>
      <w:proofErr w:type="spellEnd"/>
      <w:r>
        <w:rPr>
          <w:rFonts w:ascii="Consolas" w:eastAsia="Consolas" w:hAnsi="Consolas"/>
          <w:sz w:val="17"/>
        </w:rPr>
        <w:t xml:space="preserve"> %}</w:t>
      </w:r>
      <w:r>
        <w:rPr>
          <w:rFonts w:ascii="Consolas" w:eastAsia="Consolas" w:hAnsi="Consolas"/>
          <w:sz w:val="17"/>
        </w:rPr>
        <w:br/>
        <w:t>{{</w:t>
      </w:r>
      <w:r>
        <w:rPr>
          <w:rFonts w:ascii="Consolas" w:eastAsia="Consolas" w:hAnsi="Consolas"/>
          <w:sz w:val="17"/>
        </w:rPr>
        <w:br/>
        <w:t xml:space="preserve">  config(</w:t>
      </w:r>
      <w:r>
        <w:rPr>
          <w:rFonts w:ascii="Consolas" w:eastAsia="Consolas" w:hAnsi="Consolas"/>
          <w:sz w:val="17"/>
        </w:rPr>
        <w:br/>
        <w:t xml:space="preserve">    unique_key='customer_code',</w:t>
      </w:r>
      <w:r>
        <w:rPr>
          <w:rFonts w:ascii="Consolas" w:eastAsia="Consolas" w:hAnsi="Consolas"/>
          <w:sz w:val="17"/>
        </w:rPr>
        <w:br/>
        <w:t xml:space="preserve">    strategy='check',</w:t>
      </w:r>
      <w:r>
        <w:rPr>
          <w:rFonts w:ascii="Consolas" w:eastAsia="Consolas" w:hAnsi="Consolas"/>
          <w:sz w:val="17"/>
        </w:rPr>
        <w:br/>
        <w:t xml:space="preserve">    check_cols=['customer_name','gender','birth_year'],</w:t>
      </w:r>
      <w:r>
        <w:rPr>
          <w:rFonts w:ascii="Consolas" w:eastAsia="Consolas" w:hAnsi="Consolas"/>
          <w:sz w:val="17"/>
        </w:rPr>
        <w:br/>
        <w:t xml:space="preserve">    invalidate_hard_deletes=False</w:t>
      </w:r>
      <w:r>
        <w:rPr>
          <w:rFonts w:ascii="Consolas" w:eastAsia="Consolas" w:hAnsi="Consolas"/>
          <w:sz w:val="17"/>
        </w:rPr>
        <w:br/>
        <w:t xml:space="preserve">  )</w:t>
      </w:r>
      <w:r>
        <w:rPr>
          <w:rFonts w:ascii="Consolas" w:eastAsia="Consolas" w:hAnsi="Consolas"/>
          <w:sz w:val="17"/>
        </w:rPr>
        <w:br/>
        <w:t>}}</w:t>
      </w:r>
      <w:r>
        <w:rPr>
          <w:rFonts w:ascii="Consolas" w:eastAsia="Consolas" w:hAnsi="Consolas"/>
          <w:sz w:val="17"/>
        </w:rPr>
        <w:br/>
        <w:t xml:space="preserve">select * 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('int_customer_source') }}</w:t>
      </w:r>
      <w:r>
        <w:rPr>
          <w:rFonts w:ascii="Consolas" w:eastAsia="Consolas" w:hAnsi="Consolas"/>
          <w:sz w:val="17"/>
        </w:rPr>
        <w:br/>
        <w:t>{% endsnapshot %}</w:t>
      </w:r>
    </w:p>
    <w:p w14:paraId="5B4BC88F" w14:textId="77777777" w:rsidR="00B04FA7" w:rsidRDefault="00000000">
      <w:pPr>
        <w:pStyle w:val="BodyText"/>
      </w:pPr>
      <w:r>
        <w:t>สร้าง dim_customer โดยใช้ช่วงวันที่จาก source_change_date เพื่อให้ fact จับคู่กับ version ที่มีผลในวันขาย</w:t>
      </w:r>
    </w:p>
    <w:p w14:paraId="7B7A88AB" w14:textId="4CA2FA88" w:rsidR="00543067" w:rsidRPr="00543067" w:rsidRDefault="00000000" w:rsidP="00543067">
      <w:pPr>
        <w:pStyle w:val="CodeLabel"/>
        <w:rPr>
          <w:rFonts w:cs="Liberation Mono"/>
        </w:rPr>
      </w:pPr>
      <w:r w:rsidRPr="00543067">
        <w:rPr>
          <w:rFonts w:cs="Liberation Mono"/>
        </w:rPr>
        <w:t>models/marts/</w:t>
      </w:r>
      <w:proofErr w:type="spellStart"/>
      <w:r w:rsidRPr="00543067">
        <w:rPr>
          <w:rFonts w:cs="Liberation Mono"/>
        </w:rPr>
        <w:t>dim_customer.sql</w:t>
      </w:r>
      <w:proofErr w:type="spellEnd"/>
    </w:p>
    <w:p w14:paraId="0559F0C4" w14:textId="0C317D8C" w:rsidR="00B04FA7" w:rsidRDefault="00000000">
      <w:pPr>
        <w:shd w:val="clear" w:color="auto" w:fill="F4F4F4"/>
        <w:spacing w:before="40" w:after="80"/>
        <w:ind w:left="142" w:right="142"/>
      </w:pPr>
      <w:r>
        <w:rPr>
          <w:rFonts w:ascii="Consolas" w:eastAsia="Consolas" w:hAnsi="Consolas"/>
          <w:sz w:val="17"/>
        </w:rPr>
        <w:t>{{ config(materialized='table') }}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with versioned as (</w:t>
      </w:r>
      <w:r>
        <w:rPr>
          <w:rFonts w:ascii="Consolas" w:eastAsia="Consolas" w:hAnsi="Consolas"/>
          <w:sz w:val="17"/>
        </w:rPr>
        <w:br/>
        <w:t xml:space="preserve">  select</w:t>
      </w:r>
      <w:r>
        <w:rPr>
          <w:rFonts w:ascii="Consolas" w:eastAsia="Consolas" w:hAnsi="Consolas"/>
          <w:sz w:val="17"/>
        </w:rPr>
        <w:br/>
        <w:t xml:space="preserve">    customer_code, customer_name, gender, birth_year,</w:t>
      </w:r>
      <w:r>
        <w:rPr>
          <w:rFonts w:ascii="Consolas" w:eastAsia="Consolas" w:hAnsi="Consolas"/>
          <w:sz w:val="17"/>
        </w:rPr>
        <w:br/>
        <w:t xml:space="preserve">    source_change_date::date as start_date,</w:t>
      </w:r>
      <w:r>
        <w:rPr>
          <w:rFonts w:ascii="Consolas" w:eastAsia="Consolas" w:hAnsi="Consolas"/>
          <w:sz w:val="17"/>
        </w:rPr>
        <w:br/>
        <w:t xml:space="preserve">    lead(source_change_date::date) over (</w:t>
      </w:r>
      <w:r>
        <w:rPr>
          <w:rFonts w:ascii="Consolas" w:eastAsia="Consolas" w:hAnsi="Consolas"/>
          <w:sz w:val="17"/>
        </w:rPr>
        <w:br/>
        <w:t xml:space="preserve">      partition by customer_code</w:t>
      </w:r>
      <w:r>
        <w:rPr>
          <w:rFonts w:ascii="Consolas" w:eastAsia="Consolas" w:hAnsi="Consolas"/>
          <w:sz w:val="17"/>
        </w:rPr>
        <w:br/>
        <w:t xml:space="preserve">      order by source_change_date::date</w:t>
      </w:r>
      <w:r>
        <w:rPr>
          <w:rFonts w:ascii="Consolas" w:eastAsia="Consolas" w:hAnsi="Consolas"/>
          <w:sz w:val="17"/>
        </w:rPr>
        <w:br/>
        <w:t xml:space="preserve">    ) as next_start_date,</w:t>
      </w:r>
      <w:r>
        <w:rPr>
          <w:rFonts w:ascii="Consolas" w:eastAsia="Consolas" w:hAnsi="Consolas"/>
          <w:sz w:val="17"/>
        </w:rPr>
        <w:br/>
        <w:t xml:space="preserve">    dbt_valid_to</w:t>
      </w:r>
      <w:r>
        <w:rPr>
          <w:rFonts w:ascii="Consolas" w:eastAsia="Consolas" w:hAnsi="Consolas"/>
          <w:sz w:val="17"/>
        </w:rPr>
        <w:br/>
        <w:t xml:space="preserve">  from {{ ref('snap_customer_scd') }}</w:t>
      </w:r>
      <w:r>
        <w:rPr>
          <w:rFonts w:ascii="Consolas" w:eastAsia="Consolas" w:hAnsi="Consolas"/>
          <w:sz w:val="17"/>
        </w:rPr>
        <w:br/>
        <w:t>)</w:t>
      </w:r>
      <w:r>
        <w:rPr>
          <w:rFonts w:ascii="Consolas" w:eastAsia="Consolas" w:hAnsi="Consolas"/>
          <w:sz w:val="17"/>
        </w:rPr>
        <w:br/>
        <w:t>select</w:t>
      </w:r>
      <w:r>
        <w:rPr>
          <w:rFonts w:ascii="Consolas" w:eastAsia="Consolas" w:hAnsi="Consolas"/>
          <w:sz w:val="17"/>
        </w:rPr>
        <w:br/>
        <w:t xml:space="preserve">  md5(concat_ws('|',customer_code,start_date::text)) as customer_key,</w:t>
      </w:r>
      <w:r>
        <w:rPr>
          <w:rFonts w:ascii="Consolas" w:eastAsia="Consolas" w:hAnsi="Consolas"/>
          <w:sz w:val="17"/>
        </w:rPr>
        <w:br/>
        <w:t xml:space="preserve">  customer_code, customer_name, gender, birth_year, start_date,</w:t>
      </w:r>
      <w:r>
        <w:rPr>
          <w:rFonts w:ascii="Consolas" w:eastAsia="Consolas" w:hAnsi="Consolas"/>
          <w:sz w:val="17"/>
        </w:rPr>
        <w:br/>
        <w:t xml:space="preserve">  coalesce(next_start_date - 1,date '9999-12-31') as end_date,</w:t>
      </w:r>
      <w:r>
        <w:rPr>
          <w:rFonts w:ascii="Consolas" w:eastAsia="Consolas" w:hAnsi="Consolas"/>
          <w:sz w:val="17"/>
        </w:rPr>
        <w:br/>
        <w:t xml:space="preserve">  (dbt_valid_to is null) as is_current</w:t>
      </w:r>
      <w:r>
        <w:rPr>
          <w:rFonts w:ascii="Consolas" w:eastAsia="Consolas" w:hAnsi="Consolas"/>
          <w:sz w:val="17"/>
        </w:rPr>
        <w:br/>
        <w:t>from versioned</w:t>
      </w:r>
    </w:p>
    <w:p w14:paraId="6676485F" w14:textId="77777777" w:rsidR="00B04FA7" w:rsidRDefault="00000000">
      <w:pPr>
        <w:pStyle w:val="Heading1"/>
        <w:spacing w:before="160" w:after="60"/>
      </w:pPr>
      <w:r>
        <w:rPr>
          <w:rFonts w:ascii="TH Sarabun New" w:eastAsia="TH Sarabun New" w:hAnsi="TH Sarabun New"/>
          <w:color w:val="0F4761"/>
        </w:rPr>
        <w:t>5. สร้าง incremental fact model</w:t>
      </w:r>
    </w:p>
    <w:p w14:paraId="12CC48F1" w14:textId="56625796" w:rsidR="00543067" w:rsidRPr="00543067" w:rsidRDefault="00000000" w:rsidP="00543067">
      <w:pPr>
        <w:pStyle w:val="CodeLabel"/>
        <w:rPr>
          <w:rFonts w:cs="Liberation Mono"/>
        </w:rPr>
      </w:pPr>
      <w:r w:rsidRPr="00543067">
        <w:rPr>
          <w:rFonts w:cs="Liberation Mono"/>
        </w:rPr>
        <w:t>models/intermediate/</w:t>
      </w:r>
      <w:proofErr w:type="spellStart"/>
      <w:r w:rsidRPr="00543067">
        <w:rPr>
          <w:rFonts w:cs="Liberation Mono"/>
        </w:rPr>
        <w:t>int_sales_batch.sql</w:t>
      </w:r>
      <w:proofErr w:type="spellEnd"/>
    </w:p>
    <w:p w14:paraId="06147674" w14:textId="15C6F1A8" w:rsidR="00543067" w:rsidRDefault="00000000">
      <w:pPr>
        <w:shd w:val="clear" w:color="auto" w:fill="F4F4F4"/>
        <w:spacing w:before="40" w:after="80"/>
        <w:ind w:left="142" w:right="142"/>
        <w:rPr>
          <w:rFonts w:ascii="Consolas" w:eastAsia="Consolas" w:hAnsi="Consolas"/>
          <w:sz w:val="17"/>
        </w:rPr>
      </w:pPr>
      <w:r>
        <w:rPr>
          <w:rFonts w:ascii="Consolas" w:eastAsia="Consolas" w:hAnsi="Consolas"/>
          <w:sz w:val="17"/>
        </w:rPr>
        <w:t>select *</w:t>
      </w:r>
      <w:r>
        <w:rPr>
          <w:rFonts w:ascii="Consolas" w:eastAsia="Consolas" w:hAnsi="Consolas"/>
          <w:sz w:val="17"/>
        </w:rPr>
        <w:br/>
        <w:t xml:space="preserve">from </w:t>
      </w:r>
      <w:proofErr w:type="gramStart"/>
      <w:r>
        <w:rPr>
          <w:rFonts w:ascii="Consolas" w:eastAsia="Consolas" w:hAnsi="Consolas"/>
          <w:sz w:val="17"/>
        </w:rPr>
        <w:t>{{ ref</w:t>
      </w:r>
      <w:proofErr w:type="gramEnd"/>
      <w:r>
        <w:rPr>
          <w:rFonts w:ascii="Consolas" w:eastAsia="Consolas" w:hAnsi="Consolas"/>
          <w:sz w:val="17"/>
        </w:rPr>
        <w:t>('stg_coffee_sales') }}</w:t>
      </w:r>
      <w:r>
        <w:rPr>
          <w:rFonts w:ascii="Consolas" w:eastAsia="Consolas" w:hAnsi="Consolas"/>
          <w:sz w:val="17"/>
        </w:rPr>
        <w:br/>
        <w:t>{% if var('load_batch','initial') == 'initial' %}</w:t>
      </w:r>
      <w:r>
        <w:rPr>
          <w:rFonts w:ascii="Consolas" w:eastAsia="Consolas" w:hAnsi="Consolas"/>
          <w:sz w:val="17"/>
        </w:rPr>
        <w:br/>
        <w:t>where sale_date &lt; date '2031-04-15'</w:t>
      </w:r>
      <w:r>
        <w:rPr>
          <w:rFonts w:ascii="Consolas" w:eastAsia="Consolas" w:hAnsi="Consolas"/>
          <w:sz w:val="17"/>
        </w:rPr>
        <w:br/>
        <w:t>{% else %}</w:t>
      </w:r>
      <w:r>
        <w:rPr>
          <w:rFonts w:ascii="Consolas" w:eastAsia="Consolas" w:hAnsi="Consolas"/>
          <w:sz w:val="17"/>
        </w:rPr>
        <w:br/>
        <w:t>where sale_date &gt;= date '2031-04-15'</w:t>
      </w:r>
      <w:r>
        <w:rPr>
          <w:rFonts w:ascii="Consolas" w:eastAsia="Consolas" w:hAnsi="Consolas"/>
          <w:sz w:val="17"/>
        </w:rPr>
        <w:br/>
        <w:t xml:space="preserve">{% </w:t>
      </w:r>
      <w:proofErr w:type="gramStart"/>
      <w:r>
        <w:rPr>
          <w:rFonts w:ascii="Consolas" w:eastAsia="Consolas" w:hAnsi="Consolas"/>
          <w:sz w:val="17"/>
        </w:rPr>
        <w:t>endif %}</w:t>
      </w:r>
      <w:proofErr w:type="gramEnd"/>
    </w:p>
    <w:p w14:paraId="557EBBAB" w14:textId="35150AF9" w:rsidR="00543067" w:rsidRPr="00543067" w:rsidRDefault="00000000" w:rsidP="00543067">
      <w:pPr>
        <w:pStyle w:val="CodeLabel"/>
        <w:rPr>
          <w:rFonts w:cs="Liberation Mono"/>
        </w:rPr>
      </w:pPr>
      <w:r w:rsidRPr="00543067">
        <w:rPr>
          <w:rFonts w:cs="Liberation Mono"/>
        </w:rPr>
        <w:lastRenderedPageBreak/>
        <w:t>models/marts/</w:t>
      </w:r>
      <w:proofErr w:type="spellStart"/>
      <w:r w:rsidRPr="00543067">
        <w:rPr>
          <w:rFonts w:cs="Liberation Mono"/>
        </w:rPr>
        <w:t>fct_sales.sql</w:t>
      </w:r>
      <w:proofErr w:type="spellEnd"/>
    </w:p>
    <w:p w14:paraId="62C3550D" w14:textId="2D9506C8" w:rsidR="00B04FA7" w:rsidRDefault="00000000">
      <w:pPr>
        <w:shd w:val="clear" w:color="auto" w:fill="F4F4F4"/>
        <w:spacing w:before="40" w:after="80"/>
        <w:ind w:left="142" w:right="142"/>
      </w:pPr>
      <w:r>
        <w:rPr>
          <w:rFonts w:ascii="Consolas" w:eastAsia="Consolas" w:hAnsi="Consolas"/>
          <w:sz w:val="17"/>
        </w:rPr>
        <w:t>{{</w:t>
      </w:r>
      <w:r>
        <w:rPr>
          <w:rFonts w:ascii="Consolas" w:eastAsia="Consolas" w:hAnsi="Consolas"/>
          <w:sz w:val="17"/>
        </w:rPr>
        <w:br/>
        <w:t xml:space="preserve">  config(</w:t>
      </w:r>
      <w:r>
        <w:rPr>
          <w:rFonts w:ascii="Consolas" w:eastAsia="Consolas" w:hAnsi="Consolas"/>
          <w:sz w:val="17"/>
        </w:rPr>
        <w:br/>
        <w:t xml:space="preserve">    materialized='incremental',</w:t>
      </w:r>
      <w:r>
        <w:rPr>
          <w:rFonts w:ascii="Consolas" w:eastAsia="Consolas" w:hAnsi="Consolas"/>
          <w:sz w:val="17"/>
        </w:rPr>
        <w:br/>
        <w:t xml:space="preserve">    </w:t>
      </w:r>
      <w:proofErr w:type="spellStart"/>
      <w:r>
        <w:rPr>
          <w:rFonts w:ascii="Consolas" w:eastAsia="Consolas" w:hAnsi="Consolas"/>
          <w:sz w:val="17"/>
        </w:rPr>
        <w:t>unique_key</w:t>
      </w:r>
      <w:proofErr w:type="spellEnd"/>
      <w:r>
        <w:rPr>
          <w:rFonts w:ascii="Consolas" w:eastAsia="Consolas" w:hAnsi="Consolas"/>
          <w:sz w:val="17"/>
        </w:rPr>
        <w:t>='</w:t>
      </w:r>
      <w:proofErr w:type="spellStart"/>
      <w:r>
        <w:rPr>
          <w:rFonts w:ascii="Consolas" w:eastAsia="Consolas" w:hAnsi="Consolas"/>
          <w:sz w:val="17"/>
        </w:rPr>
        <w:t>sale_id</w:t>
      </w:r>
      <w:proofErr w:type="spellEnd"/>
      <w:r>
        <w:rPr>
          <w:rFonts w:ascii="Consolas" w:eastAsia="Consolas" w:hAnsi="Consolas"/>
          <w:sz w:val="17"/>
        </w:rPr>
        <w:t>',</w:t>
      </w:r>
      <w:r>
        <w:rPr>
          <w:rFonts w:ascii="Consolas" w:eastAsia="Consolas" w:hAnsi="Consolas"/>
          <w:sz w:val="17"/>
        </w:rPr>
        <w:br/>
        <w:t xml:space="preserve">    incremental_strategy='merge'</w:t>
      </w:r>
      <w:r>
        <w:rPr>
          <w:rFonts w:ascii="Consolas" w:eastAsia="Consolas" w:hAnsi="Consolas"/>
          <w:sz w:val="17"/>
        </w:rPr>
        <w:br/>
        <w:t xml:space="preserve">  )</w:t>
      </w:r>
      <w:r>
        <w:rPr>
          <w:rFonts w:ascii="Consolas" w:eastAsia="Consolas" w:hAnsi="Consolas"/>
          <w:sz w:val="17"/>
        </w:rPr>
        <w:br/>
        <w:t>}}</w:t>
      </w:r>
      <w:r>
        <w:rPr>
          <w:rFonts w:ascii="Consolas" w:eastAsia="Consolas" w:hAnsi="Consolas"/>
          <w:sz w:val="17"/>
        </w:rPr>
        <w:br/>
        <w:t>select</w:t>
      </w:r>
      <w:r>
        <w:rPr>
          <w:rFonts w:ascii="Consolas" w:eastAsia="Consolas" w:hAnsi="Consolas"/>
          <w:sz w:val="17"/>
        </w:rPr>
        <w:br/>
        <w:t xml:space="preserve">  s.sale_id, s.invoice_number, d.date_key, c.customer_key,</w:t>
      </w:r>
      <w:r>
        <w:rPr>
          <w:rFonts w:ascii="Consolas" w:eastAsia="Consolas" w:hAnsi="Consolas"/>
          <w:sz w:val="17"/>
        </w:rPr>
        <w:br/>
        <w:t xml:space="preserve">  p.product_key, st.store_key, sf.staff_key, pr.promo_key,</w:t>
      </w:r>
      <w:r>
        <w:rPr>
          <w:rFonts w:ascii="Consolas" w:eastAsia="Consolas" w:hAnsi="Consolas"/>
          <w:sz w:val="17"/>
        </w:rPr>
        <w:br/>
        <w:t xml:space="preserve">  s.quantity, s.revenue, s.points_redeemed</w:t>
      </w:r>
      <w:r>
        <w:rPr>
          <w:rFonts w:ascii="Consolas" w:eastAsia="Consolas" w:hAnsi="Consolas"/>
          <w:sz w:val="17"/>
        </w:rPr>
        <w:br/>
        <w:t>from {{ ref('int_sales_batch') }} s</w:t>
      </w:r>
      <w:r>
        <w:rPr>
          <w:rFonts w:ascii="Consolas" w:eastAsia="Consolas" w:hAnsi="Consolas"/>
          <w:sz w:val="17"/>
        </w:rPr>
        <w:br/>
        <w:t>join {{ ref('dim_date') }} d on d.sale_date=s.sale_date</w:t>
      </w:r>
      <w:r>
        <w:rPr>
          <w:rFonts w:ascii="Consolas" w:eastAsia="Consolas" w:hAnsi="Consolas"/>
          <w:sz w:val="17"/>
        </w:rPr>
        <w:br/>
        <w:t>join {{ ref('dim_customer') }} c</w:t>
      </w:r>
      <w:r>
        <w:rPr>
          <w:rFonts w:ascii="Consolas" w:eastAsia="Consolas" w:hAnsi="Consolas"/>
          <w:sz w:val="17"/>
        </w:rPr>
        <w:br/>
        <w:t xml:space="preserve">  on c.customer_code=s.customer_code</w:t>
      </w:r>
      <w:r>
        <w:rPr>
          <w:rFonts w:ascii="Consolas" w:eastAsia="Consolas" w:hAnsi="Consolas"/>
          <w:sz w:val="17"/>
        </w:rPr>
        <w:br/>
        <w:t xml:space="preserve"> and s.sale_date between c.start_date and c.end_date</w:t>
      </w:r>
      <w:r>
        <w:rPr>
          <w:rFonts w:ascii="Consolas" w:eastAsia="Consolas" w:hAnsi="Consolas"/>
          <w:sz w:val="17"/>
        </w:rPr>
        <w:br/>
        <w:t>join {{ ref('dim_product') }} p on p.product_code=s.product_code and p.size=s.size</w:t>
      </w:r>
      <w:r>
        <w:rPr>
          <w:rFonts w:ascii="Consolas" w:eastAsia="Consolas" w:hAnsi="Consolas"/>
          <w:sz w:val="17"/>
        </w:rPr>
        <w:br/>
        <w:t>join {{ ref('dim_store') }} st on st.store_code=s.store_code</w:t>
      </w:r>
      <w:r>
        <w:rPr>
          <w:rFonts w:ascii="Consolas" w:eastAsia="Consolas" w:hAnsi="Consolas"/>
          <w:sz w:val="17"/>
        </w:rPr>
        <w:br/>
        <w:t>join {{ ref('dim_staff') }} sf on sf.staff_code=s.staff_code</w:t>
      </w:r>
      <w:r>
        <w:rPr>
          <w:rFonts w:ascii="Consolas" w:eastAsia="Consolas" w:hAnsi="Consolas"/>
          <w:sz w:val="17"/>
        </w:rPr>
        <w:br/>
        <w:t>left join {{ ref('dim_promotion') }} pr on pr.promo_code=s.promo_code</w:t>
      </w:r>
      <w:r>
        <w:rPr>
          <w:rFonts w:ascii="Consolas" w:eastAsia="Consolas" w:hAnsi="Consolas"/>
          <w:sz w:val="17"/>
        </w:rPr>
        <w:br/>
        <w:t>{% if is_incremental() %}</w:t>
      </w:r>
      <w:r>
        <w:rPr>
          <w:rFonts w:ascii="Consolas" w:eastAsia="Consolas" w:hAnsi="Consolas"/>
          <w:sz w:val="17"/>
        </w:rPr>
        <w:br/>
        <w:t>where not exists (</w:t>
      </w:r>
      <w:r>
        <w:rPr>
          <w:rFonts w:ascii="Consolas" w:eastAsia="Consolas" w:hAnsi="Consolas"/>
          <w:sz w:val="17"/>
        </w:rPr>
        <w:br/>
        <w:t xml:space="preserve">  select 1 from {{ this }} f where f.sale_id=s.sale_id</w:t>
      </w:r>
      <w:r>
        <w:rPr>
          <w:rFonts w:ascii="Consolas" w:eastAsia="Consolas" w:hAnsi="Consolas"/>
          <w:sz w:val="17"/>
        </w:rPr>
        <w:br/>
        <w:t>)</w:t>
      </w:r>
      <w:r>
        <w:rPr>
          <w:rFonts w:ascii="Consolas" w:eastAsia="Consolas" w:hAnsi="Consolas"/>
          <w:sz w:val="17"/>
        </w:rPr>
        <w:br/>
        <w:t>{% endif %}</w:t>
      </w:r>
    </w:p>
    <w:p w14:paraId="7AA2CD2E" w14:textId="77777777" w:rsidR="00B04FA7" w:rsidRDefault="00000000">
      <w:pPr>
        <w:pStyle w:val="Heading2"/>
        <w:spacing w:before="160" w:after="60"/>
      </w:pPr>
      <w:r>
        <w:rPr>
          <w:rFonts w:ascii="TH Sarabun New" w:eastAsia="TH Sarabun New" w:hAnsi="TH Sarabun New"/>
          <w:color w:val="0F4761"/>
        </w:rPr>
        <w:t>5.1 โหลด Batch 1</w:t>
      </w:r>
    </w:p>
    <w:p w14:paraId="52A64868" w14:textId="5CF41D16" w:rsidR="00B04FA7" w:rsidRDefault="00000000">
      <w:pPr>
        <w:shd w:val="clear" w:color="auto" w:fill="F4F4F4"/>
        <w:spacing w:before="40" w:after="80"/>
        <w:ind w:left="142" w:right="142"/>
      </w:pP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run --select int_customer_source --vars 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t>{</w:t>
      </w:r>
      <w:r w:rsidR="008B28E3">
        <w:rPr>
          <w:rFonts w:ascii="Consolas" w:eastAsia="Consolas" w:hAnsi="Consolas"/>
          <w:sz w:val="17"/>
        </w:rPr>
        <w:t>'</w:t>
      </w:r>
      <w:proofErr w:type="spellStart"/>
      <w:r>
        <w:rPr>
          <w:rFonts w:ascii="Consolas" w:eastAsia="Consolas" w:hAnsi="Consolas"/>
          <w:sz w:val="17"/>
        </w:rPr>
        <w:t>load_batch</w:t>
      </w:r>
      <w:proofErr w:type="spellEnd"/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:</w:t>
      </w:r>
      <w:r w:rsidR="008B28E3" w:rsidRPr="008B28E3">
        <w:rPr>
          <w:rFonts w:ascii="Consolas" w:eastAsia="Consolas" w:hAnsi="Consolas"/>
          <w:sz w:val="17"/>
        </w:rPr>
        <w:t xml:space="preserve"> 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initial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}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snapshot --select snap_customer_scd --vars 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t>{</w:t>
      </w:r>
      <w:r w:rsidR="008B28E3">
        <w:rPr>
          <w:rFonts w:ascii="Consolas" w:eastAsia="Consolas" w:hAnsi="Consolas"/>
          <w:sz w:val="17"/>
        </w:rPr>
        <w:t>'</w:t>
      </w:r>
      <w:proofErr w:type="spellStart"/>
      <w:r>
        <w:rPr>
          <w:rFonts w:ascii="Consolas" w:eastAsia="Consolas" w:hAnsi="Consolas"/>
          <w:sz w:val="17"/>
        </w:rPr>
        <w:t>load_batch</w:t>
      </w:r>
      <w:proofErr w:type="spellEnd"/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:</w:t>
      </w:r>
      <w:r w:rsidR="008B28E3" w:rsidRPr="008B28E3">
        <w:rPr>
          <w:rFonts w:ascii="Consolas" w:eastAsia="Consolas" w:hAnsi="Consolas"/>
          <w:sz w:val="17"/>
        </w:rPr>
        <w:t xml:space="preserve"> 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initial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}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run --select dim_customer int_sales_batch fct_sales --vars 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t>{</w:t>
      </w:r>
      <w:r w:rsidR="008B28E3">
        <w:rPr>
          <w:rFonts w:ascii="Consolas" w:eastAsia="Consolas" w:hAnsi="Consolas"/>
          <w:sz w:val="17"/>
        </w:rPr>
        <w:t>'</w:t>
      </w:r>
      <w:proofErr w:type="spellStart"/>
      <w:r>
        <w:rPr>
          <w:rFonts w:ascii="Consolas" w:eastAsia="Consolas" w:hAnsi="Consolas"/>
          <w:sz w:val="17"/>
        </w:rPr>
        <w:t>load_batch</w:t>
      </w:r>
      <w:proofErr w:type="spellEnd"/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:</w:t>
      </w:r>
      <w:r w:rsidR="008B28E3" w:rsidRPr="008B28E3">
        <w:rPr>
          <w:rFonts w:ascii="Consolas" w:eastAsia="Consolas" w:hAnsi="Consolas"/>
          <w:sz w:val="17"/>
        </w:rPr>
        <w:t xml:space="preserve"> 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initial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}</w:t>
      </w:r>
      <w:r w:rsidR="008B28E3">
        <w:rPr>
          <w:rFonts w:ascii="Consolas" w:eastAsia="Consolas" w:hAnsi="Consolas"/>
          <w:sz w:val="17"/>
        </w:rPr>
        <w:t>"</w:t>
      </w:r>
    </w:p>
    <w:p w14:paraId="5034B0CC" w14:textId="77777777" w:rsidR="00B04FA7" w:rsidRDefault="00000000">
      <w:pPr>
        <w:pStyle w:val="Heading2"/>
        <w:spacing w:before="160" w:after="60"/>
      </w:pPr>
      <w:r>
        <w:rPr>
          <w:rFonts w:ascii="TH Sarabun New" w:eastAsia="TH Sarabun New" w:hAnsi="TH Sarabun New"/>
          <w:color w:val="0F4761"/>
        </w:rPr>
        <w:t>5.2 โหลด Batch 2</w:t>
      </w:r>
    </w:p>
    <w:p w14:paraId="30AEE7C5" w14:textId="4BA3A9B3" w:rsidR="00B04FA7" w:rsidRDefault="00000000" w:rsidP="006F7A7E">
      <w:pPr>
        <w:shd w:val="clear" w:color="auto" w:fill="F4F4F4"/>
        <w:spacing w:before="40" w:after="80"/>
        <w:ind w:left="142" w:right="142"/>
      </w:pP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run --select int_customer_source --vars 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t>{</w:t>
      </w:r>
      <w:r w:rsidR="008B28E3">
        <w:rPr>
          <w:rFonts w:ascii="Consolas" w:eastAsia="Consolas" w:hAnsi="Consolas"/>
          <w:sz w:val="17"/>
        </w:rPr>
        <w:t>'</w:t>
      </w:r>
      <w:proofErr w:type="spellStart"/>
      <w:r>
        <w:rPr>
          <w:rFonts w:ascii="Consolas" w:eastAsia="Consolas" w:hAnsi="Consolas"/>
          <w:sz w:val="17"/>
        </w:rPr>
        <w:t>load_batch</w:t>
      </w:r>
      <w:proofErr w:type="spellEnd"/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:</w:t>
      </w:r>
      <w:r w:rsidR="008B28E3" w:rsidRPr="008B28E3">
        <w:rPr>
          <w:rFonts w:ascii="Consolas" w:eastAsia="Consolas" w:hAnsi="Consolas"/>
          <w:sz w:val="17"/>
        </w:rPr>
        <w:t xml:space="preserve"> 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incremental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}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snapshot --select snap_customer_scd --vars 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t>{</w:t>
      </w:r>
      <w:r w:rsidR="008B28E3">
        <w:rPr>
          <w:rFonts w:ascii="Consolas" w:eastAsia="Consolas" w:hAnsi="Consolas"/>
          <w:sz w:val="17"/>
        </w:rPr>
        <w:t>'</w:t>
      </w:r>
      <w:proofErr w:type="spellStart"/>
      <w:r>
        <w:rPr>
          <w:rFonts w:ascii="Consolas" w:eastAsia="Consolas" w:hAnsi="Consolas"/>
          <w:sz w:val="17"/>
        </w:rPr>
        <w:t>load_batch</w:t>
      </w:r>
      <w:proofErr w:type="spellEnd"/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:</w:t>
      </w:r>
      <w:r w:rsidR="008B28E3" w:rsidRPr="008B28E3">
        <w:rPr>
          <w:rFonts w:ascii="Consolas" w:eastAsia="Consolas" w:hAnsi="Consolas"/>
          <w:sz w:val="17"/>
        </w:rPr>
        <w:t xml:space="preserve"> 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incremental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}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dbt</w:t>
      </w:r>
      <w:proofErr w:type="spellEnd"/>
      <w:r>
        <w:rPr>
          <w:rFonts w:ascii="Consolas" w:eastAsia="Consolas" w:hAnsi="Consolas"/>
          <w:sz w:val="17"/>
        </w:rPr>
        <w:t xml:space="preserve"> run --select dim_customer int_sales_batch fct_sales --vars </w:t>
      </w:r>
      <w:r w:rsidR="008B28E3">
        <w:rPr>
          <w:rFonts w:ascii="Consolas" w:eastAsia="Consolas" w:hAnsi="Consolas"/>
          <w:sz w:val="17"/>
        </w:rPr>
        <w:t>"</w:t>
      </w:r>
      <w:r>
        <w:rPr>
          <w:rFonts w:ascii="Consolas" w:eastAsia="Consolas" w:hAnsi="Consolas"/>
          <w:sz w:val="17"/>
        </w:rPr>
        <w:t>{</w:t>
      </w:r>
      <w:r w:rsidR="008B28E3">
        <w:rPr>
          <w:rFonts w:ascii="Consolas" w:eastAsia="Consolas" w:hAnsi="Consolas"/>
          <w:sz w:val="17"/>
        </w:rPr>
        <w:t>'</w:t>
      </w:r>
      <w:proofErr w:type="spellStart"/>
      <w:r>
        <w:rPr>
          <w:rFonts w:ascii="Consolas" w:eastAsia="Consolas" w:hAnsi="Consolas"/>
          <w:sz w:val="17"/>
        </w:rPr>
        <w:t>load_batch</w:t>
      </w:r>
      <w:proofErr w:type="spellEnd"/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:</w:t>
      </w:r>
      <w:r w:rsidR="008B28E3" w:rsidRPr="008B28E3">
        <w:rPr>
          <w:rFonts w:ascii="Consolas" w:eastAsia="Consolas" w:hAnsi="Consolas"/>
          <w:sz w:val="17"/>
        </w:rPr>
        <w:t xml:space="preserve"> 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incremental</w:t>
      </w:r>
      <w:r w:rsidR="008B28E3">
        <w:rPr>
          <w:rFonts w:ascii="Consolas" w:eastAsia="Consolas" w:hAnsi="Consolas"/>
          <w:sz w:val="17"/>
        </w:rPr>
        <w:t>'</w:t>
      </w:r>
      <w:r>
        <w:rPr>
          <w:rFonts w:ascii="Consolas" w:eastAsia="Consolas" w:hAnsi="Consolas"/>
          <w:sz w:val="17"/>
        </w:rPr>
        <w:t>}</w:t>
      </w:r>
      <w:r w:rsidR="008B28E3">
        <w:rPr>
          <w:rFonts w:ascii="Consolas" w:eastAsia="Consolas" w:hAnsi="Consolas"/>
          <w:sz w:val="17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B04FA7" w14:paraId="3040E37E" w14:textId="77777777">
        <w:tc>
          <w:tcPr>
            <w:tcW w:w="5213" w:type="dxa"/>
            <w:shd w:val="clear" w:color="auto" w:fill="DDEBF7"/>
          </w:tcPr>
          <w:p w14:paraId="40FE3AAC" w14:textId="77777777" w:rsidR="00B04FA7" w:rsidRDefault="00000000">
            <w:r>
              <w:rPr>
                <w:b/>
                <w:sz w:val="28"/>
              </w:rPr>
              <w:t>รายการตรวจ</w:t>
            </w:r>
          </w:p>
        </w:tc>
        <w:tc>
          <w:tcPr>
            <w:tcW w:w="5213" w:type="dxa"/>
            <w:shd w:val="clear" w:color="auto" w:fill="DDEBF7"/>
          </w:tcPr>
          <w:p w14:paraId="741DA49C" w14:textId="77777777" w:rsidR="00B04FA7" w:rsidRDefault="00000000">
            <w:r>
              <w:rPr>
                <w:b/>
                <w:sz w:val="28"/>
              </w:rPr>
              <w:t>ผลที่คาดหวัง</w:t>
            </w:r>
          </w:p>
        </w:tc>
      </w:tr>
      <w:tr w:rsidR="00B04FA7" w14:paraId="4C7EBED3" w14:textId="77777777">
        <w:tc>
          <w:tcPr>
            <w:tcW w:w="5213" w:type="dxa"/>
          </w:tcPr>
          <w:p w14:paraId="44642520" w14:textId="77777777" w:rsidR="00B04FA7" w:rsidRDefault="00000000">
            <w:r>
              <w:rPr>
                <w:sz w:val="28"/>
              </w:rPr>
              <w:t>หลัง Batch 1</w:t>
            </w:r>
          </w:p>
        </w:tc>
        <w:tc>
          <w:tcPr>
            <w:tcW w:w="5213" w:type="dxa"/>
          </w:tcPr>
          <w:p w14:paraId="50F119FC" w14:textId="77777777" w:rsidR="00B04FA7" w:rsidRDefault="00000000">
            <w:r>
              <w:rPr>
                <w:sz w:val="28"/>
              </w:rPr>
              <w:t>fct_sales = 40 แถว</w:t>
            </w:r>
          </w:p>
        </w:tc>
      </w:tr>
      <w:tr w:rsidR="00B04FA7" w14:paraId="1F191132" w14:textId="77777777">
        <w:tc>
          <w:tcPr>
            <w:tcW w:w="5213" w:type="dxa"/>
          </w:tcPr>
          <w:p w14:paraId="356B7C2B" w14:textId="77777777" w:rsidR="00B04FA7" w:rsidRDefault="00000000">
            <w:r>
              <w:rPr>
                <w:sz w:val="28"/>
              </w:rPr>
              <w:t>หลัง Batch 2</w:t>
            </w:r>
          </w:p>
        </w:tc>
        <w:tc>
          <w:tcPr>
            <w:tcW w:w="5213" w:type="dxa"/>
          </w:tcPr>
          <w:p w14:paraId="77875D74" w14:textId="77777777" w:rsidR="00B04FA7" w:rsidRDefault="00000000">
            <w:r>
              <w:rPr>
                <w:sz w:val="28"/>
              </w:rPr>
              <w:t>fct_sales = 80 แถว และ sale_id ไม่ซ้ำ</w:t>
            </w:r>
          </w:p>
        </w:tc>
      </w:tr>
      <w:tr w:rsidR="00B04FA7" w14:paraId="52935155" w14:textId="77777777">
        <w:tc>
          <w:tcPr>
            <w:tcW w:w="5213" w:type="dxa"/>
          </w:tcPr>
          <w:p w14:paraId="1FB56DED" w14:textId="77777777" w:rsidR="00B04FA7" w:rsidRDefault="00000000">
            <w:r>
              <w:rPr>
                <w:sz w:val="28"/>
              </w:rPr>
              <w:t>SCD Type 2</w:t>
            </w:r>
          </w:p>
        </w:tc>
        <w:tc>
          <w:tcPr>
            <w:tcW w:w="5213" w:type="dxa"/>
          </w:tcPr>
          <w:p w14:paraId="0E46F0DF" w14:textId="77777777" w:rsidR="00B04FA7" w:rsidRDefault="00000000">
            <w:r>
              <w:rPr>
                <w:sz w:val="28"/>
              </w:rPr>
              <w:t>CUST-1007 มี 2 versions: Arthit (is_current=false) และ Tawon (is_current=true)</w:t>
            </w:r>
          </w:p>
        </w:tc>
      </w:tr>
    </w:tbl>
    <w:p w14:paraId="112E85A5" w14:textId="77777777" w:rsidR="00B04FA7" w:rsidRDefault="00B04FA7"/>
    <w:p w14:paraId="798DF842" w14:textId="77777777" w:rsidR="00B04FA7" w:rsidRDefault="00000000">
      <w:pPr>
        <w:pStyle w:val="Heading1"/>
        <w:spacing w:before="160" w:after="60"/>
      </w:pPr>
      <w:proofErr w:type="spellStart"/>
      <w:r>
        <w:rPr>
          <w:rFonts w:ascii="TH Sarabun New" w:eastAsia="TH Sarabun New" w:hAnsi="TH Sarabun New"/>
          <w:color w:val="0F4761"/>
        </w:rPr>
        <w:t>สิ่งที่ต้องส่ง</w:t>
      </w:r>
      <w:proofErr w:type="spellEnd"/>
    </w:p>
    <w:p w14:paraId="20760657" w14:textId="6788F9E1" w:rsidR="00B04FA7" w:rsidRDefault="00000000">
      <w:pPr>
        <w:pStyle w:val="ListBullet"/>
        <w:spacing w:after="20"/>
      </w:pPr>
      <w:r>
        <w:t xml:space="preserve">Screenshot </w:t>
      </w:r>
      <w:proofErr w:type="spellStart"/>
      <w:r>
        <w:t>จำนวน</w:t>
      </w:r>
      <w:proofErr w:type="spellEnd"/>
      <w:r>
        <w:t xml:space="preserve"> </w:t>
      </w:r>
      <w:proofErr w:type="spellStart"/>
      <w:r>
        <w:t>fct_sales</w:t>
      </w:r>
      <w:proofErr w:type="spellEnd"/>
      <w:r>
        <w:t xml:space="preserve"> </w:t>
      </w:r>
      <w:proofErr w:type="spellStart"/>
      <w:r>
        <w:t>หลัง</w:t>
      </w:r>
      <w:proofErr w:type="spellEnd"/>
      <w:r>
        <w:t xml:space="preserve"> Batch 1 = 40 และหลัง Batch 2 = 80</w:t>
      </w:r>
    </w:p>
    <w:p w14:paraId="6ADDFA24" w14:textId="4A325BB4" w:rsidR="00B04FA7" w:rsidRDefault="00000000">
      <w:pPr>
        <w:pStyle w:val="ListBullet"/>
        <w:spacing w:after="20"/>
      </w:pPr>
      <w:r>
        <w:t>Screenshot SCD history ของ CUST-1007</w:t>
      </w:r>
    </w:p>
    <w:sectPr w:rsidR="00B04FA7" w:rsidSect="00034616">
      <w:headerReference w:type="default" r:id="rId8"/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59903" w14:textId="77777777" w:rsidR="00A36FF2" w:rsidRDefault="00A36FF2">
      <w:pPr>
        <w:spacing w:after="0" w:line="240" w:lineRule="auto"/>
      </w:pPr>
      <w:r>
        <w:separator/>
      </w:r>
    </w:p>
  </w:endnote>
  <w:endnote w:type="continuationSeparator" w:id="0">
    <w:p w14:paraId="75D06CED" w14:textId="77777777" w:rsidR="00A36FF2" w:rsidRDefault="00A36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B7324" w14:textId="77777777" w:rsidR="00B04FA7" w:rsidRDefault="00000000">
    <w:pPr>
      <w:pStyle w:val="Footer"/>
      <w:jc w:val="center"/>
    </w:pPr>
    <w:r>
      <w:rPr>
        <w:color w:val="666666"/>
        <w:sz w:val="20"/>
      </w:rPr>
      <w:t xml:space="preserve">Lab 9: ETL (Incremental Load + SCD Type 2) with </w:t>
    </w:r>
    <w:proofErr w:type="spellStart"/>
    <w:r>
      <w:rPr>
        <w:color w:val="666666"/>
        <w:sz w:val="20"/>
      </w:rPr>
      <w:t>dbt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B2C11" w14:textId="77777777" w:rsidR="00A36FF2" w:rsidRDefault="00A36FF2">
      <w:pPr>
        <w:spacing w:after="0" w:line="240" w:lineRule="auto"/>
      </w:pPr>
      <w:r>
        <w:separator/>
      </w:r>
    </w:p>
  </w:footnote>
  <w:footnote w:type="continuationSeparator" w:id="0">
    <w:p w14:paraId="0741C1F4" w14:textId="77777777" w:rsidR="00A36FF2" w:rsidRDefault="00A36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EDCB" w14:textId="77777777" w:rsidR="00B04FA7" w:rsidRDefault="00000000">
    <w:pPr>
      <w:pStyle w:val="Header"/>
      <w:jc w:val="right"/>
    </w:pPr>
    <w:r>
      <w:rPr>
        <w:color w:val="666666"/>
        <w:sz w:val="20"/>
      </w:rPr>
      <w:t>06026212 DATA WAREHOUSING | Lab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8E96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176395">
    <w:abstractNumId w:val="8"/>
  </w:num>
  <w:num w:numId="2" w16cid:durableId="1887179004">
    <w:abstractNumId w:val="6"/>
  </w:num>
  <w:num w:numId="3" w16cid:durableId="1580406016">
    <w:abstractNumId w:val="5"/>
  </w:num>
  <w:num w:numId="4" w16cid:durableId="1189216493">
    <w:abstractNumId w:val="4"/>
  </w:num>
  <w:num w:numId="5" w16cid:durableId="871724649">
    <w:abstractNumId w:val="7"/>
  </w:num>
  <w:num w:numId="6" w16cid:durableId="2096589578">
    <w:abstractNumId w:val="3"/>
  </w:num>
  <w:num w:numId="7" w16cid:durableId="1828934221">
    <w:abstractNumId w:val="2"/>
  </w:num>
  <w:num w:numId="8" w16cid:durableId="289287944">
    <w:abstractNumId w:val="1"/>
  </w:num>
  <w:num w:numId="9" w16cid:durableId="97336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3D8"/>
    <w:rsid w:val="001B7042"/>
    <w:rsid w:val="0029639D"/>
    <w:rsid w:val="00312438"/>
    <w:rsid w:val="00326F90"/>
    <w:rsid w:val="00543067"/>
    <w:rsid w:val="006F7A7E"/>
    <w:rsid w:val="008B123A"/>
    <w:rsid w:val="008B28E3"/>
    <w:rsid w:val="00911FF9"/>
    <w:rsid w:val="00A36FF2"/>
    <w:rsid w:val="00AA1D8D"/>
    <w:rsid w:val="00AB282B"/>
    <w:rsid w:val="00B04FA7"/>
    <w:rsid w:val="00B47730"/>
    <w:rsid w:val="00CB0664"/>
    <w:rsid w:val="00D139E8"/>
    <w:rsid w:val="00DF0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D8A5D"/>
  <w14:defaultImageDpi w14:val="300"/>
  <w15:docId w15:val="{9BF43DB3-EA4E-4495-A498-152D625C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rsid w:val="00911FF9"/>
    <w:pPr>
      <w:keepNext/>
      <w:spacing w:before="100" w:after="20"/>
    </w:pPr>
    <w:rPr>
      <w:rFonts w:ascii="Liberation Mono" w:eastAsia="Liberation Mono" w:hAnsi="Liberation Mono"/>
      <w:b/>
      <w:color w:val="078A9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Chaloemphon Sirikayon</cp:lastModifiedBy>
  <cp:revision>2</cp:revision>
  <dcterms:created xsi:type="dcterms:W3CDTF">2013-12-23T23:15:00Z</dcterms:created>
  <dcterms:modified xsi:type="dcterms:W3CDTF">2026-09-01T16:17:00Z</dcterms:modified>
  <cp:category/>
</cp:coreProperties>
</file>