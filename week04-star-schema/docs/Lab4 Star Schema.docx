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F5ECB" w14:textId="77777777" w:rsidR="0045449B" w:rsidRDefault="00000000">
      <w:pPr>
        <w:spacing w:after="60"/>
      </w:pPr>
      <w:r>
        <w:rPr>
          <w:rFonts w:cs="Prompt"/>
          <w:b/>
          <w:color w:val="0E7490"/>
          <w:sz w:val="20"/>
        </w:rPr>
        <w:t>Lab Sheet: 06026212 DATA WAREHOUSING</w:t>
      </w:r>
    </w:p>
    <w:p w14:paraId="6054431F" w14:textId="77777777" w:rsidR="0045449B" w:rsidRDefault="00000000">
      <w:pPr>
        <w:spacing w:after="40"/>
      </w:pPr>
      <w:proofErr w:type="spellStart"/>
      <w:r>
        <w:rPr>
          <w:rFonts w:cs="Prompt"/>
          <w:b/>
          <w:color w:val="163A5F"/>
          <w:sz w:val="46"/>
        </w:rPr>
        <w:t>สัปดาห์ที่</w:t>
      </w:r>
      <w:proofErr w:type="spellEnd"/>
      <w:r>
        <w:rPr>
          <w:rFonts w:cs="Prompt"/>
          <w:b/>
          <w:color w:val="163A5F"/>
          <w:sz w:val="46"/>
        </w:rPr>
        <w:t xml:space="preserve"> 4</w:t>
      </w:r>
    </w:p>
    <w:p w14:paraId="1B9FF101" w14:textId="77777777" w:rsidR="0045449B" w:rsidRDefault="00000000">
      <w:pPr>
        <w:spacing w:after="80"/>
      </w:pPr>
      <w:proofErr w:type="spellStart"/>
      <w:r>
        <w:rPr>
          <w:rFonts w:cs="Prompt"/>
          <w:b/>
          <w:color w:val="163A5F"/>
          <w:sz w:val="40"/>
        </w:rPr>
        <w:t>การสร้าง</w:t>
      </w:r>
      <w:proofErr w:type="spellEnd"/>
      <w:r>
        <w:rPr>
          <w:rFonts w:cs="Prompt"/>
          <w:b/>
          <w:color w:val="163A5F"/>
          <w:sz w:val="40"/>
        </w:rPr>
        <w:t xml:space="preserve"> Star Schema </w:t>
      </w:r>
      <w:proofErr w:type="spellStart"/>
      <w:r>
        <w:rPr>
          <w:rFonts w:cs="Prompt"/>
          <w:b/>
          <w:color w:val="163A5F"/>
          <w:sz w:val="40"/>
        </w:rPr>
        <w:t>และ</w:t>
      </w:r>
      <w:proofErr w:type="spellEnd"/>
      <w:r>
        <w:rPr>
          <w:rFonts w:cs="Prompt"/>
          <w:b/>
          <w:color w:val="163A5F"/>
          <w:sz w:val="40"/>
        </w:rPr>
        <w:t xml:space="preserve"> Metric Layer </w:t>
      </w:r>
      <w:proofErr w:type="spellStart"/>
      <w:r>
        <w:rPr>
          <w:rFonts w:cs="Prompt"/>
          <w:b/>
          <w:color w:val="163A5F"/>
          <w:sz w:val="40"/>
        </w:rPr>
        <w:t>ด้วย</w:t>
      </w:r>
      <w:proofErr w:type="spellEnd"/>
      <w:r>
        <w:rPr>
          <w:rFonts w:cs="Prompt"/>
          <w:b/>
          <w:color w:val="163A5F"/>
          <w:sz w:val="40"/>
        </w:rPr>
        <w:t xml:space="preserve"> </w:t>
      </w:r>
      <w:proofErr w:type="spellStart"/>
      <w:r>
        <w:rPr>
          <w:rFonts w:cs="Prompt"/>
          <w:b/>
          <w:color w:val="163A5F"/>
          <w:sz w:val="40"/>
        </w:rPr>
        <w:t>dbt</w:t>
      </w:r>
      <w:proofErr w:type="spellEnd"/>
    </w:p>
    <w:p w14:paraId="61ED66B0" w14:textId="77777777" w:rsidR="0045449B" w:rsidRDefault="00000000">
      <w:pPr>
        <w:spacing w:after="240"/>
      </w:pPr>
      <w:proofErr w:type="spellStart"/>
      <w:r>
        <w:rPr>
          <w:rFonts w:cs="Prompt"/>
          <w:color w:val="475569"/>
          <w:sz w:val="22"/>
        </w:rPr>
        <w:t>กรณีศึกษา</w:t>
      </w:r>
      <w:proofErr w:type="spellEnd"/>
      <w:r>
        <w:rPr>
          <w:rFonts w:cs="Prompt"/>
          <w:color w:val="475569"/>
          <w:sz w:val="22"/>
        </w:rPr>
        <w:t xml:space="preserve"> Coffee Club  |  </w:t>
      </w:r>
      <w:proofErr w:type="spellStart"/>
      <w:r>
        <w:rPr>
          <w:rFonts w:cs="Prompt"/>
          <w:color w:val="475569"/>
          <w:sz w:val="22"/>
        </w:rPr>
        <w:t>ระยะเวลา</w:t>
      </w:r>
      <w:proofErr w:type="spellEnd"/>
      <w:r>
        <w:rPr>
          <w:rFonts w:cs="Prompt"/>
          <w:color w:val="475569"/>
          <w:sz w:val="22"/>
        </w:rPr>
        <w:t xml:space="preserve"> 2 </w:t>
      </w:r>
      <w:proofErr w:type="spellStart"/>
      <w:r>
        <w:rPr>
          <w:rFonts w:cs="Prompt"/>
          <w:color w:val="475569"/>
          <w:sz w:val="22"/>
        </w:rPr>
        <w:t>ชั่วโมง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45449B" w14:paraId="08C49579" w14:textId="77777777">
        <w:trPr>
          <w:jc w:val="center"/>
        </w:trPr>
        <w:tc>
          <w:tcPr>
            <w:tcW w:w="9354" w:type="dxa"/>
            <w:shd w:val="clear" w:color="auto" w:fill="EAF3F7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B895809" w14:textId="77777777" w:rsidR="0045449B" w:rsidRDefault="00000000">
            <w:pPr>
              <w:spacing w:after="40"/>
            </w:pPr>
            <w:proofErr w:type="spellStart"/>
            <w:r>
              <w:rPr>
                <w:rFonts w:cs="Prompt"/>
                <w:b/>
                <w:color w:val="163A5F"/>
              </w:rPr>
              <w:t>แนวคิดของ</w:t>
            </w:r>
            <w:proofErr w:type="spellEnd"/>
            <w:r>
              <w:rPr>
                <w:rFonts w:cs="Prompt"/>
                <w:b/>
                <w:color w:val="163A5F"/>
              </w:rPr>
              <w:t xml:space="preserve"> Lab</w:t>
            </w:r>
          </w:p>
          <w:p w14:paraId="0F0332E8" w14:textId="5CA391CF" w:rsidR="0045449B" w:rsidRDefault="00000000">
            <w:pPr>
              <w:spacing w:after="0"/>
            </w:pPr>
            <w:proofErr w:type="spellStart"/>
            <w:r>
              <w:rPr>
                <w:rFonts w:cs="Prompt"/>
              </w:rPr>
              <w:t>เปลี่ยนการสร้างตารางด้วย</w:t>
            </w:r>
            <w:proofErr w:type="spellEnd"/>
            <w:r>
              <w:rPr>
                <w:rFonts w:cs="Prompt"/>
              </w:rPr>
              <w:t xml:space="preserve"> SQL </w:t>
            </w:r>
            <w:proofErr w:type="spellStart"/>
            <w:r>
              <w:rPr>
                <w:rFonts w:cs="Prompt"/>
              </w:rPr>
              <w:t>แบบทีละขั้น</w:t>
            </w:r>
            <w:proofErr w:type="spellEnd"/>
            <w:r w:rsidR="0068270B">
              <w:rPr>
                <w:rFonts w:cs="Prompt"/>
              </w:rPr>
              <w:t xml:space="preserve"> </w:t>
            </w:r>
            <w:proofErr w:type="spellStart"/>
            <w:r>
              <w:rPr>
                <w:rFonts w:cs="Prompt"/>
              </w:rPr>
              <w:t>ให้เป็นกระบวนการแปลงข้อมูลที่จัดการด้วย</w:t>
            </w:r>
            <w:proofErr w:type="spellEnd"/>
            <w:r>
              <w:rPr>
                <w:rFonts w:cs="Prompt"/>
              </w:rPr>
              <w:t xml:space="preserve"> </w:t>
            </w:r>
            <w:proofErr w:type="spellStart"/>
            <w:r>
              <w:rPr>
                <w:rFonts w:cs="Prompt"/>
              </w:rPr>
              <w:t>dbt</w:t>
            </w:r>
            <w:proofErr w:type="spellEnd"/>
            <w:r>
              <w:rPr>
                <w:rFonts w:cs="Prompt"/>
              </w:rPr>
              <w:t xml:space="preserve"> </w:t>
            </w:r>
            <w:proofErr w:type="spellStart"/>
            <w:r>
              <w:rPr>
                <w:rFonts w:cs="Prompt"/>
              </w:rPr>
              <w:t>และต่อยอด</w:t>
            </w:r>
            <w:proofErr w:type="spellEnd"/>
            <w:r>
              <w:rPr>
                <w:rFonts w:cs="Prompt"/>
              </w:rPr>
              <w:t xml:space="preserve"> Star Schema </w:t>
            </w:r>
            <w:proofErr w:type="spellStart"/>
            <w:r>
              <w:rPr>
                <w:rFonts w:cs="Prompt"/>
              </w:rPr>
              <w:t>ไปสู่</w:t>
            </w:r>
            <w:proofErr w:type="spellEnd"/>
            <w:r>
              <w:rPr>
                <w:rFonts w:cs="Prompt"/>
              </w:rPr>
              <w:t xml:space="preserve"> Metric Layer </w:t>
            </w:r>
            <w:proofErr w:type="spellStart"/>
            <w:r>
              <w:rPr>
                <w:rFonts w:cs="Prompt"/>
              </w:rPr>
              <w:t>ซึ่งรวมตรรกะการคำนวณ</w:t>
            </w:r>
            <w:proofErr w:type="spellEnd"/>
            <w:r>
              <w:rPr>
                <w:rFonts w:cs="Prompt"/>
              </w:rPr>
              <w:t xml:space="preserve"> KPI </w:t>
            </w:r>
            <w:proofErr w:type="spellStart"/>
            <w:r>
              <w:rPr>
                <w:rFonts w:cs="Prompt"/>
              </w:rPr>
              <w:t>ไว้เป็นศูนย์กลางสำหรับ</w:t>
            </w:r>
            <w:proofErr w:type="spellEnd"/>
            <w:r>
              <w:rPr>
                <w:rFonts w:cs="Prompt"/>
              </w:rPr>
              <w:t xml:space="preserve"> </w:t>
            </w:r>
            <w:proofErr w:type="spellStart"/>
            <w:r>
              <w:rPr>
                <w:rFonts w:cs="Prompt"/>
              </w:rPr>
              <w:t>Metabase</w:t>
            </w:r>
            <w:proofErr w:type="spellEnd"/>
          </w:p>
        </w:tc>
      </w:tr>
    </w:tbl>
    <w:p w14:paraId="78A6F65B" w14:textId="77777777" w:rsidR="0045449B" w:rsidRDefault="0045449B">
      <w:pPr>
        <w:spacing w:after="0"/>
      </w:pPr>
    </w:p>
    <w:p w14:paraId="3845F220" w14:textId="77777777" w:rsidR="0045449B" w:rsidRDefault="00000000">
      <w:pPr>
        <w:pStyle w:val="Heading1"/>
      </w:pPr>
      <w:proofErr w:type="spellStart"/>
      <w:r>
        <w:rPr>
          <w:rFonts w:ascii="Prompt" w:eastAsia="Prompt" w:hAnsi="Prompt" w:cs="Prompt"/>
        </w:rPr>
        <w:t>วัตถุประสงค์</w:t>
      </w:r>
      <w:proofErr w:type="spellEnd"/>
    </w:p>
    <w:p w14:paraId="6E669335" w14:textId="77777777" w:rsidR="0045449B" w:rsidRDefault="00000000">
      <w:pPr>
        <w:pStyle w:val="ListBullet"/>
        <w:spacing w:after="40"/>
      </w:pPr>
      <w:proofErr w:type="spellStart"/>
      <w:r>
        <w:rPr>
          <w:rFonts w:cs="Prompt"/>
        </w:rPr>
        <w:t>วิเคราะห์ข้อมูลจากไฟล์</w:t>
      </w:r>
      <w:proofErr w:type="spellEnd"/>
      <w:r>
        <w:rPr>
          <w:rFonts w:cs="Prompt"/>
        </w:rPr>
        <w:t xml:space="preserve"> CSV </w:t>
      </w:r>
      <w:proofErr w:type="spellStart"/>
      <w:r>
        <w:rPr>
          <w:rFonts w:cs="Prompt"/>
        </w:rPr>
        <w:t>เพื่อออกแบบ</w:t>
      </w:r>
      <w:proofErr w:type="spellEnd"/>
      <w:r>
        <w:rPr>
          <w:rFonts w:cs="Prompt"/>
        </w:rPr>
        <w:t xml:space="preserve"> Star Schema </w:t>
      </w:r>
      <w:proofErr w:type="spellStart"/>
      <w:r>
        <w:rPr>
          <w:rFonts w:cs="Prompt"/>
        </w:rPr>
        <w:t>ได้</w:t>
      </w:r>
      <w:proofErr w:type="spellEnd"/>
    </w:p>
    <w:p w14:paraId="702A536F" w14:textId="77777777" w:rsidR="0045449B" w:rsidRDefault="00000000">
      <w:pPr>
        <w:pStyle w:val="ListBullet"/>
        <w:spacing w:after="40"/>
      </w:pPr>
      <w:proofErr w:type="spellStart"/>
      <w:r>
        <w:rPr>
          <w:rFonts w:cs="Prompt"/>
        </w:rPr>
        <w:t>แยก</w:t>
      </w:r>
      <w:proofErr w:type="spellEnd"/>
      <w:r>
        <w:rPr>
          <w:rFonts w:cs="Prompt"/>
        </w:rPr>
        <w:t xml:space="preserve"> Fact </w:t>
      </w:r>
      <w:proofErr w:type="spellStart"/>
      <w:r>
        <w:rPr>
          <w:rFonts w:cs="Prompt"/>
        </w:rPr>
        <w:t>และ</w:t>
      </w:r>
      <w:proofErr w:type="spellEnd"/>
      <w:r>
        <w:rPr>
          <w:rFonts w:cs="Prompt"/>
        </w:rPr>
        <w:t xml:space="preserve"> Dimension </w:t>
      </w:r>
      <w:proofErr w:type="spellStart"/>
      <w:r>
        <w:rPr>
          <w:rFonts w:cs="Prompt"/>
        </w:rPr>
        <w:t>ออกจากข้อมูลต้นทาง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และสร้างเป็น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dbt</w:t>
      </w:r>
      <w:proofErr w:type="spellEnd"/>
      <w:r>
        <w:rPr>
          <w:rFonts w:cs="Prompt"/>
        </w:rPr>
        <w:t xml:space="preserve"> models </w:t>
      </w:r>
      <w:proofErr w:type="spellStart"/>
      <w:r>
        <w:rPr>
          <w:rFonts w:cs="Prompt"/>
        </w:rPr>
        <w:t>ได้</w:t>
      </w:r>
      <w:proofErr w:type="spellEnd"/>
    </w:p>
    <w:p w14:paraId="22CFBAD8" w14:textId="77777777" w:rsidR="0045449B" w:rsidRDefault="00000000">
      <w:pPr>
        <w:pStyle w:val="ListBullet"/>
        <w:spacing w:after="40"/>
      </w:pPr>
      <w:proofErr w:type="spellStart"/>
      <w:r>
        <w:rPr>
          <w:rFonts w:cs="Prompt"/>
        </w:rPr>
        <w:t>กำหนด</w:t>
      </w:r>
      <w:proofErr w:type="spellEnd"/>
      <w:r>
        <w:rPr>
          <w:rFonts w:cs="Prompt"/>
        </w:rPr>
        <w:t xml:space="preserve"> source, staging, marts </w:t>
      </w:r>
      <w:proofErr w:type="spellStart"/>
      <w:r>
        <w:rPr>
          <w:rFonts w:cs="Prompt"/>
        </w:rPr>
        <w:t>และการทดสอบคุณภาพข้อมูลใน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dbt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ได้</w:t>
      </w:r>
      <w:proofErr w:type="spellEnd"/>
    </w:p>
    <w:p w14:paraId="163FAB24" w14:textId="2D7D8BAE" w:rsidR="0045449B" w:rsidRDefault="00000000">
      <w:pPr>
        <w:pStyle w:val="ListBullet"/>
        <w:spacing w:after="40"/>
      </w:pPr>
      <w:proofErr w:type="spellStart"/>
      <w:r>
        <w:rPr>
          <w:rFonts w:cs="Prompt"/>
        </w:rPr>
        <w:t>สร้าง</w:t>
      </w:r>
      <w:proofErr w:type="spellEnd"/>
      <w:r>
        <w:rPr>
          <w:rFonts w:cs="Prompt"/>
        </w:rPr>
        <w:t xml:space="preserve"> Metric Layer </w:t>
      </w:r>
      <w:proofErr w:type="spellStart"/>
      <w:r>
        <w:rPr>
          <w:rFonts w:cs="Prompt"/>
        </w:rPr>
        <w:t>จาก</w:t>
      </w:r>
      <w:proofErr w:type="spellEnd"/>
      <w:r>
        <w:rPr>
          <w:rFonts w:cs="Prompt"/>
        </w:rPr>
        <w:t xml:space="preserve"> KPI </w:t>
      </w:r>
      <w:proofErr w:type="spellStart"/>
      <w:r>
        <w:rPr>
          <w:rFonts w:cs="Prompt"/>
        </w:rPr>
        <w:t>ทางธุรกิจ</w:t>
      </w:r>
      <w:proofErr w:type="spellEnd"/>
    </w:p>
    <w:p w14:paraId="2395402C" w14:textId="77777777" w:rsidR="0045449B" w:rsidRDefault="00000000">
      <w:pPr>
        <w:pStyle w:val="Heading1"/>
      </w:pPr>
      <w:proofErr w:type="spellStart"/>
      <w:r>
        <w:rPr>
          <w:rFonts w:ascii="Prompt" w:eastAsia="Prompt" w:hAnsi="Prompt" w:cs="Prompt"/>
        </w:rPr>
        <w:t>แผนการทำงาน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540"/>
      </w:tblGrid>
      <w:tr w:rsidR="0045449B" w14:paraId="08D048B2" w14:textId="77777777">
        <w:trPr>
          <w:tblHeader/>
          <w:jc w:val="center"/>
        </w:trPr>
        <w:tc>
          <w:tcPr>
            <w:tcW w:w="1814" w:type="dxa"/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CBA563" w14:textId="77777777" w:rsidR="0045449B" w:rsidRDefault="00000000">
            <w:proofErr w:type="spellStart"/>
            <w:r>
              <w:rPr>
                <w:rFonts w:cs="Prompt"/>
                <w:b/>
                <w:color w:val="FFFFFF"/>
                <w:sz w:val="19"/>
              </w:rPr>
              <w:t>ช่วงเวลา</w:t>
            </w:r>
            <w:proofErr w:type="spellEnd"/>
          </w:p>
        </w:tc>
        <w:tc>
          <w:tcPr>
            <w:tcW w:w="7540" w:type="dxa"/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9492CB" w14:textId="77777777" w:rsidR="0045449B" w:rsidRDefault="00000000">
            <w:proofErr w:type="spellStart"/>
            <w:r>
              <w:rPr>
                <w:rFonts w:cs="Prompt"/>
                <w:b/>
                <w:color w:val="FFFFFF"/>
                <w:sz w:val="19"/>
              </w:rPr>
              <w:t>กิจกรรม</w:t>
            </w:r>
            <w:proofErr w:type="spellEnd"/>
          </w:p>
        </w:tc>
      </w:tr>
      <w:tr w:rsidR="0045449B" w14:paraId="31A126E0" w14:textId="77777777">
        <w:trPr>
          <w:cantSplit/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818B10" w14:textId="77777777" w:rsidR="0045449B" w:rsidRDefault="00000000">
            <w:pPr>
              <w:spacing w:after="0"/>
            </w:pPr>
            <w:r>
              <w:rPr>
                <w:rFonts w:cs="Prompt"/>
                <w:sz w:val="19"/>
              </w:rPr>
              <w:t xml:space="preserve">0–20 </w:t>
            </w:r>
            <w:proofErr w:type="spellStart"/>
            <w:r>
              <w:rPr>
                <w:rFonts w:cs="Prompt"/>
                <w:sz w:val="19"/>
              </w:rPr>
              <w:t>นาที</w:t>
            </w:r>
            <w:proofErr w:type="spellEnd"/>
          </w:p>
        </w:tc>
        <w:tc>
          <w:tcPr>
            <w:tcW w:w="75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C0B9B5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9"/>
              </w:rPr>
              <w:t>วิเคราะห์ข้อมูลและออกแบบ</w:t>
            </w:r>
            <w:proofErr w:type="spellEnd"/>
            <w:r>
              <w:rPr>
                <w:rFonts w:cs="Prompt"/>
                <w:sz w:val="19"/>
              </w:rPr>
              <w:t xml:space="preserve"> Star Schema</w:t>
            </w:r>
          </w:p>
        </w:tc>
      </w:tr>
      <w:tr w:rsidR="0045449B" w14:paraId="6E4D9FAE" w14:textId="77777777">
        <w:trPr>
          <w:cantSplit/>
          <w:jc w:val="center"/>
        </w:trPr>
        <w:tc>
          <w:tcPr>
            <w:tcW w:w="1814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5D3C37" w14:textId="77777777" w:rsidR="0045449B" w:rsidRDefault="00000000">
            <w:pPr>
              <w:spacing w:after="0"/>
            </w:pPr>
            <w:r>
              <w:rPr>
                <w:rFonts w:cs="Prompt"/>
                <w:sz w:val="19"/>
              </w:rPr>
              <w:t xml:space="preserve">20–40 </w:t>
            </w:r>
            <w:proofErr w:type="spellStart"/>
            <w:r>
              <w:rPr>
                <w:rFonts w:cs="Prompt"/>
                <w:sz w:val="19"/>
              </w:rPr>
              <w:t>นาที</w:t>
            </w:r>
            <w:proofErr w:type="spellEnd"/>
          </w:p>
        </w:tc>
        <w:tc>
          <w:tcPr>
            <w:tcW w:w="7540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BBF7B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9"/>
              </w:rPr>
              <w:t>เตรียมฐานข้อมูลต้นทางและตั้งค่า</w:t>
            </w:r>
            <w:proofErr w:type="spellEnd"/>
            <w:r>
              <w:rPr>
                <w:rFonts w:cs="Prompt"/>
                <w:sz w:val="19"/>
              </w:rPr>
              <w:t xml:space="preserve"> </w:t>
            </w:r>
            <w:proofErr w:type="spellStart"/>
            <w:r>
              <w:rPr>
                <w:rFonts w:cs="Prompt"/>
                <w:sz w:val="19"/>
              </w:rPr>
              <w:t>dbt</w:t>
            </w:r>
            <w:proofErr w:type="spellEnd"/>
            <w:r>
              <w:rPr>
                <w:rFonts w:cs="Prompt"/>
                <w:sz w:val="19"/>
              </w:rPr>
              <w:t xml:space="preserve"> source</w:t>
            </w:r>
          </w:p>
        </w:tc>
      </w:tr>
      <w:tr w:rsidR="0045449B" w14:paraId="4A0AC52E" w14:textId="77777777">
        <w:trPr>
          <w:cantSplit/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F3D9C9" w14:textId="77777777" w:rsidR="0045449B" w:rsidRDefault="00000000">
            <w:pPr>
              <w:spacing w:after="0"/>
            </w:pPr>
            <w:r>
              <w:rPr>
                <w:rFonts w:cs="Prompt"/>
                <w:sz w:val="19"/>
              </w:rPr>
              <w:t xml:space="preserve">40–75 </w:t>
            </w:r>
            <w:proofErr w:type="spellStart"/>
            <w:r>
              <w:rPr>
                <w:rFonts w:cs="Prompt"/>
                <w:sz w:val="19"/>
              </w:rPr>
              <w:t>นาที</w:t>
            </w:r>
            <w:proofErr w:type="spellEnd"/>
          </w:p>
        </w:tc>
        <w:tc>
          <w:tcPr>
            <w:tcW w:w="75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F6CC5C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9"/>
              </w:rPr>
              <w:t>สร้าง</w:t>
            </w:r>
            <w:proofErr w:type="spellEnd"/>
            <w:r>
              <w:rPr>
                <w:rFonts w:cs="Prompt"/>
                <w:sz w:val="19"/>
              </w:rPr>
              <w:t xml:space="preserve"> staging, dimension </w:t>
            </w:r>
            <w:proofErr w:type="spellStart"/>
            <w:r>
              <w:rPr>
                <w:rFonts w:cs="Prompt"/>
                <w:sz w:val="19"/>
              </w:rPr>
              <w:t>และ</w:t>
            </w:r>
            <w:proofErr w:type="spellEnd"/>
            <w:r>
              <w:rPr>
                <w:rFonts w:cs="Prompt"/>
                <w:sz w:val="19"/>
              </w:rPr>
              <w:t xml:space="preserve"> fact models</w:t>
            </w:r>
          </w:p>
        </w:tc>
      </w:tr>
      <w:tr w:rsidR="0045449B" w14:paraId="7A950FED" w14:textId="77777777">
        <w:trPr>
          <w:cantSplit/>
          <w:jc w:val="center"/>
        </w:trPr>
        <w:tc>
          <w:tcPr>
            <w:tcW w:w="1814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3B54CC" w14:textId="77777777" w:rsidR="0045449B" w:rsidRDefault="00000000">
            <w:pPr>
              <w:spacing w:after="0"/>
            </w:pPr>
            <w:r>
              <w:rPr>
                <w:rFonts w:cs="Prompt"/>
                <w:sz w:val="19"/>
              </w:rPr>
              <w:t xml:space="preserve">75–105 </w:t>
            </w:r>
            <w:proofErr w:type="spellStart"/>
            <w:r>
              <w:rPr>
                <w:rFonts w:cs="Prompt"/>
                <w:sz w:val="19"/>
              </w:rPr>
              <w:t>นาที</w:t>
            </w:r>
            <w:proofErr w:type="spellEnd"/>
          </w:p>
        </w:tc>
        <w:tc>
          <w:tcPr>
            <w:tcW w:w="7540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30DCD7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9"/>
              </w:rPr>
              <w:t>สร้าง</w:t>
            </w:r>
            <w:proofErr w:type="spellEnd"/>
            <w:r>
              <w:rPr>
                <w:rFonts w:cs="Prompt"/>
                <w:sz w:val="19"/>
              </w:rPr>
              <w:t xml:space="preserve"> Metric Layer </w:t>
            </w:r>
            <w:proofErr w:type="spellStart"/>
            <w:r>
              <w:rPr>
                <w:rFonts w:cs="Prompt"/>
                <w:sz w:val="19"/>
              </w:rPr>
              <w:t>จาก</w:t>
            </w:r>
            <w:proofErr w:type="spellEnd"/>
            <w:r>
              <w:rPr>
                <w:rFonts w:cs="Prompt"/>
                <w:sz w:val="19"/>
              </w:rPr>
              <w:t xml:space="preserve"> KPI </w:t>
            </w:r>
            <w:proofErr w:type="spellStart"/>
            <w:r>
              <w:rPr>
                <w:rFonts w:cs="Prompt"/>
                <w:sz w:val="19"/>
              </w:rPr>
              <w:t>ที่กำหนด</w:t>
            </w:r>
            <w:proofErr w:type="spellEnd"/>
          </w:p>
        </w:tc>
      </w:tr>
      <w:tr w:rsidR="0045449B" w14:paraId="4DC5BBC0" w14:textId="77777777">
        <w:trPr>
          <w:cantSplit/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90DF9F" w14:textId="77777777" w:rsidR="0045449B" w:rsidRDefault="00000000">
            <w:pPr>
              <w:spacing w:after="0"/>
            </w:pPr>
            <w:r>
              <w:rPr>
                <w:rFonts w:cs="Prompt"/>
                <w:sz w:val="19"/>
              </w:rPr>
              <w:t xml:space="preserve">105–120 </w:t>
            </w:r>
            <w:proofErr w:type="spellStart"/>
            <w:r>
              <w:rPr>
                <w:rFonts w:cs="Prompt"/>
                <w:sz w:val="19"/>
              </w:rPr>
              <w:t>นาที</w:t>
            </w:r>
            <w:proofErr w:type="spellEnd"/>
          </w:p>
        </w:tc>
        <w:tc>
          <w:tcPr>
            <w:tcW w:w="75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DFBF97" w14:textId="6E37DB2A" w:rsidR="0045449B" w:rsidRPr="0068270B" w:rsidRDefault="00000000">
            <w:pPr>
              <w:spacing w:after="0"/>
              <w:rPr>
                <w:cs/>
                <w:lang w:val="en-GB" w:bidi="th-TH"/>
              </w:rPr>
            </w:pPr>
            <w:proofErr w:type="spellStart"/>
            <w:r>
              <w:rPr>
                <w:rFonts w:cs="Prompt"/>
                <w:sz w:val="19"/>
              </w:rPr>
              <w:t>ทดสอบ</w:t>
            </w:r>
            <w:proofErr w:type="spellEnd"/>
            <w:r>
              <w:rPr>
                <w:rFonts w:cs="Prompt"/>
                <w:sz w:val="19"/>
              </w:rPr>
              <w:t xml:space="preserve"> </w:t>
            </w:r>
            <w:proofErr w:type="spellStart"/>
            <w:r>
              <w:rPr>
                <w:rFonts w:cs="Prompt"/>
                <w:sz w:val="19"/>
              </w:rPr>
              <w:t>dbt</w:t>
            </w:r>
            <w:proofErr w:type="spellEnd"/>
            <w:r>
              <w:rPr>
                <w:rFonts w:cs="Prompt"/>
                <w:sz w:val="19"/>
              </w:rPr>
              <w:t xml:space="preserve"> models </w:t>
            </w:r>
            <w:proofErr w:type="spellStart"/>
            <w:r>
              <w:rPr>
                <w:rFonts w:cs="Prompt"/>
                <w:sz w:val="19"/>
              </w:rPr>
              <w:t>และตรวจผล</w:t>
            </w:r>
            <w:proofErr w:type="spellEnd"/>
            <w:r w:rsidR="0068270B">
              <w:rPr>
                <w:rFonts w:cs="Prompt" w:hint="cs"/>
                <w:sz w:val="19"/>
                <w:cs/>
                <w:lang w:bidi="th-TH"/>
              </w:rPr>
              <w:t xml:space="preserve">ลัพธ์ของ </w:t>
            </w:r>
            <w:r w:rsidR="0068270B">
              <w:rPr>
                <w:rFonts w:cs="Prompt"/>
                <w:sz w:val="19"/>
                <w:lang w:val="en-GB" w:bidi="th-TH"/>
              </w:rPr>
              <w:t>KPI</w:t>
            </w:r>
          </w:p>
        </w:tc>
      </w:tr>
    </w:tbl>
    <w:p w14:paraId="35C0A1EC" w14:textId="77777777" w:rsidR="0045449B" w:rsidRDefault="0045449B">
      <w:pPr>
        <w:spacing w:after="0"/>
      </w:pPr>
    </w:p>
    <w:p w14:paraId="3A10A729" w14:textId="77777777" w:rsidR="0045449B" w:rsidRDefault="00000000">
      <w:r>
        <w:br w:type="page"/>
      </w:r>
    </w:p>
    <w:p w14:paraId="2BE9B43A" w14:textId="77777777" w:rsidR="0045449B" w:rsidRDefault="00000000">
      <w:pPr>
        <w:pStyle w:val="Heading1"/>
      </w:pPr>
      <w:r>
        <w:rPr>
          <w:rFonts w:ascii="Prompt" w:eastAsia="Prompt" w:hAnsi="Prompt" w:cs="Prompt"/>
        </w:rPr>
        <w:lastRenderedPageBreak/>
        <w:t>Dataset</w:t>
      </w:r>
    </w:p>
    <w:p w14:paraId="3FB3D0DD" w14:textId="77777777" w:rsidR="0045449B" w:rsidRDefault="00000000">
      <w:proofErr w:type="spellStart"/>
      <w:r>
        <w:rPr>
          <w:rFonts w:cs="Prompt"/>
          <w:b/>
        </w:rPr>
        <w:t>ชื่อไฟล์</w:t>
      </w:r>
      <w:proofErr w:type="spellEnd"/>
      <w:r>
        <w:rPr>
          <w:rFonts w:cs="Prompt"/>
          <w:b/>
        </w:rPr>
        <w:t xml:space="preserve">: </w:t>
      </w:r>
      <w:r>
        <w:rPr>
          <w:rFonts w:cs="Prompt"/>
        </w:rPr>
        <w:t>coffee_sales.csv</w:t>
      </w:r>
    </w:p>
    <w:p w14:paraId="7060862C" w14:textId="77777777" w:rsidR="0045449B" w:rsidRDefault="00000000">
      <w:proofErr w:type="spellStart"/>
      <w:r>
        <w:rPr>
          <w:rFonts w:cs="Prompt"/>
          <w:b/>
        </w:rPr>
        <w:t>กรณีศึกษา</w:t>
      </w:r>
      <w:proofErr w:type="spellEnd"/>
      <w:r>
        <w:rPr>
          <w:rFonts w:cs="Prompt"/>
          <w:b/>
        </w:rPr>
        <w:t xml:space="preserve">: </w:t>
      </w:r>
      <w:r>
        <w:rPr>
          <w:rFonts w:cs="Prompt"/>
        </w:rPr>
        <w:t xml:space="preserve">Coffee Club – </w:t>
      </w:r>
      <w:proofErr w:type="spellStart"/>
      <w:r>
        <w:rPr>
          <w:rFonts w:cs="Prompt"/>
        </w:rPr>
        <w:t>ระบบข้อมูลการขายสำหรับร้านกาแฟระบบสมาชิก</w:t>
      </w:r>
      <w:proofErr w:type="spellEnd"/>
    </w:p>
    <w:p w14:paraId="420848A9" w14:textId="77777777" w:rsidR="0045449B" w:rsidRDefault="00000000">
      <w:pPr>
        <w:pStyle w:val="Heading2"/>
      </w:pPr>
      <w:proofErr w:type="spellStart"/>
      <w:r>
        <w:rPr>
          <w:rFonts w:ascii="Prompt" w:eastAsia="Prompt" w:hAnsi="Prompt" w:cs="Prompt"/>
        </w:rPr>
        <w:t>บริบทธุรกิจ</w:t>
      </w:r>
      <w:proofErr w:type="spellEnd"/>
      <w:r>
        <w:rPr>
          <w:rFonts w:ascii="Prompt" w:eastAsia="Prompt" w:hAnsi="Prompt" w:cs="Prompt"/>
        </w:rPr>
        <w:t xml:space="preserve"> (Business Context)</w:t>
      </w:r>
    </w:p>
    <w:p w14:paraId="52D84CD7" w14:textId="72762FB4" w:rsidR="0045449B" w:rsidRDefault="00000000">
      <w:r>
        <w:t xml:space="preserve">Coffee Club </w:t>
      </w:r>
      <w:proofErr w:type="spellStart"/>
      <w:r>
        <w:t>เป็นร้านกาแฟที่มีหลายสาขาทั่วประเทศไทย</w:t>
      </w:r>
      <w:proofErr w:type="spellEnd"/>
      <w:r>
        <w:t xml:space="preserve"> </w:t>
      </w:r>
      <w:proofErr w:type="spellStart"/>
      <w:r>
        <w:t>โดยมีระบบสมาชิกสะสมแต้ม</w:t>
      </w:r>
      <w:proofErr w:type="spellEnd"/>
      <w:r>
        <w:t xml:space="preserve"> </w:t>
      </w:r>
      <w:proofErr w:type="spellStart"/>
      <w:r>
        <w:t>ระบบโปรโมชันตามฤดูกาล</w:t>
      </w:r>
      <w:proofErr w:type="spellEnd"/>
      <w:r>
        <w:t xml:space="preserve"> </w:t>
      </w:r>
      <w:proofErr w:type="spellStart"/>
      <w:r>
        <w:t>และระบบพนักงานประจำสาขา</w:t>
      </w:r>
      <w:proofErr w:type="spellEnd"/>
      <w:r>
        <w:t xml:space="preserve"> </w:t>
      </w:r>
      <w:proofErr w:type="spellStart"/>
      <w:r>
        <w:t>การขายเกิดขึ้นได้ทั้ง</w:t>
      </w:r>
      <w:proofErr w:type="spellEnd"/>
      <w:r w:rsidR="0068270B">
        <w:rPr>
          <w:rFonts w:cs="Prompt" w:hint="cs"/>
          <w:cs/>
          <w:lang w:bidi="th-TH"/>
        </w:rPr>
        <w:t>ช่วงปกติ</w:t>
      </w:r>
      <w:proofErr w:type="spellStart"/>
      <w:r>
        <w:t>และระหว่างจัดโปรโมชัน</w:t>
      </w:r>
      <w:proofErr w:type="spellEnd"/>
      <w:r>
        <w:t xml:space="preserve"> </w:t>
      </w:r>
      <w:proofErr w:type="spellStart"/>
      <w:r>
        <w:t>โดยแต่ละการขายจะบันทึกข้อมูลลูกค้า</w:t>
      </w:r>
      <w:proofErr w:type="spellEnd"/>
      <w:r>
        <w:t xml:space="preserve"> </w:t>
      </w:r>
      <w:proofErr w:type="spellStart"/>
      <w:r>
        <w:t>สินค้า</w:t>
      </w:r>
      <w:proofErr w:type="spellEnd"/>
      <w:r>
        <w:t xml:space="preserve"> </w:t>
      </w:r>
      <w:proofErr w:type="spellStart"/>
      <w:r>
        <w:t>พนักงานที่ให้บริการ</w:t>
      </w:r>
      <w:proofErr w:type="spellEnd"/>
      <w:r>
        <w:t xml:space="preserve"> </w:t>
      </w:r>
      <w:proofErr w:type="spellStart"/>
      <w:r>
        <w:t>โปรโมชันที่ใช้</w:t>
      </w:r>
      <w:proofErr w:type="spellEnd"/>
      <w:r>
        <w:t xml:space="preserve"> (</w:t>
      </w:r>
      <w:proofErr w:type="spellStart"/>
      <w:r>
        <w:t>ถ้ามี</w:t>
      </w:r>
      <w:proofErr w:type="spellEnd"/>
      <w:r>
        <w:t xml:space="preserve">) </w:t>
      </w:r>
      <w:proofErr w:type="spellStart"/>
      <w:r>
        <w:t>และแต้มที่แลก</w:t>
      </w:r>
      <w:proofErr w:type="spellEnd"/>
    </w:p>
    <w:p w14:paraId="4F08BEF4" w14:textId="193C6809" w:rsidR="0045449B" w:rsidRDefault="00000000">
      <w:pPr>
        <w:rPr>
          <w:lang w:bidi="th-TH"/>
        </w:rPr>
      </w:pPr>
      <w:proofErr w:type="spellStart"/>
      <w:r>
        <w:t>ข้อมูลถูกเก็บในรูปแบบแฟลตไฟล์</w:t>
      </w:r>
      <w:proofErr w:type="spellEnd"/>
      <w:r>
        <w:t xml:space="preserve"> (coffee_sales.csv) </w:t>
      </w:r>
      <w:proofErr w:type="spellStart"/>
      <w:r>
        <w:t>ซึ่งประกอบด้วยข้อมูลทุกอย่างในแถวเดียว</w:t>
      </w:r>
      <w:proofErr w:type="spellEnd"/>
      <w:r>
        <w:t xml:space="preserve"> </w:t>
      </w:r>
      <w:proofErr w:type="spellStart"/>
      <w:r>
        <w:t>บริษัทต้องการนำข้อมูลเข้าสู่</w:t>
      </w:r>
      <w:proofErr w:type="spellEnd"/>
      <w:r>
        <w:t xml:space="preserve"> Data Warehouse </w:t>
      </w:r>
      <w:proofErr w:type="spellStart"/>
      <w:r>
        <w:t>เพื่อวิเคราะห์ยอดขาย</w:t>
      </w:r>
      <w:proofErr w:type="spellEnd"/>
      <w:r>
        <w:t xml:space="preserve"> </w:t>
      </w:r>
      <w:proofErr w:type="spellStart"/>
      <w:r>
        <w:t>ประสิทธิภาพของโปรโมชัน</w:t>
      </w:r>
      <w:proofErr w:type="spellEnd"/>
      <w:r>
        <w:t xml:space="preserve"> </w:t>
      </w:r>
      <w:proofErr w:type="spellStart"/>
      <w:r>
        <w:t>และพฤติกรรมลูกค้า</w:t>
      </w:r>
      <w:proofErr w:type="spellEnd"/>
    </w:p>
    <w:p w14:paraId="1D92713B" w14:textId="77777777" w:rsidR="0045449B" w:rsidRDefault="00000000">
      <w:pPr>
        <w:pStyle w:val="Heading2"/>
      </w:pPr>
      <w:r>
        <w:rPr>
          <w:rFonts w:ascii="Prompt" w:eastAsia="Prompt" w:hAnsi="Prompt" w:cs="Prompt"/>
        </w:rPr>
        <w:t>Data Dictionary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973"/>
      </w:tblGrid>
      <w:tr w:rsidR="0045449B" w14:paraId="6C45A807" w14:textId="77777777">
        <w:trPr>
          <w:tblHeader/>
          <w:jc w:val="center"/>
        </w:trPr>
        <w:tc>
          <w:tcPr>
            <w:tcW w:w="2381" w:type="dxa"/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EAF11" w14:textId="77777777" w:rsidR="0045449B" w:rsidRDefault="00000000">
            <w:proofErr w:type="spellStart"/>
            <w:r>
              <w:rPr>
                <w:rFonts w:cs="Prompt"/>
                <w:b/>
                <w:color w:val="FFFFFF"/>
                <w:sz w:val="17"/>
              </w:rPr>
              <w:t>column_name</w:t>
            </w:r>
            <w:proofErr w:type="spellEnd"/>
          </w:p>
        </w:tc>
        <w:tc>
          <w:tcPr>
            <w:tcW w:w="6973" w:type="dxa"/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ECF5B" w14:textId="77777777" w:rsidR="0045449B" w:rsidRDefault="00000000">
            <w:r>
              <w:rPr>
                <w:rFonts w:cs="Prompt"/>
                <w:b/>
                <w:color w:val="FFFFFF"/>
                <w:sz w:val="17"/>
              </w:rPr>
              <w:t>Description</w:t>
            </w:r>
          </w:p>
        </w:tc>
      </w:tr>
      <w:tr w:rsidR="0045449B" w14:paraId="4D3D55AC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4C09CE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sale_id</w:t>
            </w:r>
            <w:proofErr w:type="spellEnd"/>
          </w:p>
        </w:tc>
        <w:tc>
          <w:tcPr>
            <w:tcW w:w="697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210804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รหัสประจำธุรกรรมการขายแต่ละรายการ</w:t>
            </w:r>
            <w:proofErr w:type="spellEnd"/>
            <w:r>
              <w:rPr>
                <w:rFonts w:cs="Prompt"/>
                <w:sz w:val="17"/>
              </w:rPr>
              <w:t xml:space="preserve"> (Primary Key)</w:t>
            </w:r>
          </w:p>
        </w:tc>
      </w:tr>
      <w:tr w:rsidR="0045449B" w14:paraId="13281CDC" w14:textId="77777777">
        <w:trPr>
          <w:cantSplit/>
          <w:jc w:val="center"/>
        </w:trPr>
        <w:tc>
          <w:tcPr>
            <w:tcW w:w="2381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0C879E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invoice_number</w:t>
            </w:r>
            <w:proofErr w:type="spellEnd"/>
          </w:p>
        </w:tc>
        <w:tc>
          <w:tcPr>
            <w:tcW w:w="6973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BB93F7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หมายเลขใบเสร็จที่ใช้ในธุรกรรม</w:t>
            </w:r>
            <w:proofErr w:type="spellEnd"/>
          </w:p>
        </w:tc>
      </w:tr>
      <w:tr w:rsidR="0045449B" w14:paraId="33E096FD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E7EB42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sale_date</w:t>
            </w:r>
            <w:proofErr w:type="spellEnd"/>
          </w:p>
        </w:tc>
        <w:tc>
          <w:tcPr>
            <w:tcW w:w="697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38F374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วันที่ที่มีการขายสินค้าเกิดขึ้น</w:t>
            </w:r>
            <w:proofErr w:type="spellEnd"/>
          </w:p>
        </w:tc>
      </w:tr>
      <w:tr w:rsidR="0045449B" w14:paraId="695C88A4" w14:textId="77777777">
        <w:trPr>
          <w:cantSplit/>
          <w:jc w:val="center"/>
        </w:trPr>
        <w:tc>
          <w:tcPr>
            <w:tcW w:w="2381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0D2653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customer_code</w:t>
            </w:r>
            <w:proofErr w:type="spellEnd"/>
          </w:p>
        </w:tc>
        <w:tc>
          <w:tcPr>
            <w:tcW w:w="6973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8423C1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รหัสลูกค้าที่ได้จากระบบต้นทาง</w:t>
            </w:r>
            <w:proofErr w:type="spellEnd"/>
          </w:p>
        </w:tc>
      </w:tr>
      <w:tr w:rsidR="0045449B" w14:paraId="047D95E4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F2DA37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customer_name</w:t>
            </w:r>
            <w:proofErr w:type="spellEnd"/>
          </w:p>
        </w:tc>
        <w:tc>
          <w:tcPr>
            <w:tcW w:w="697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AA3345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ชื่อลูกค้า</w:t>
            </w:r>
            <w:proofErr w:type="spellEnd"/>
          </w:p>
        </w:tc>
      </w:tr>
      <w:tr w:rsidR="0045449B" w14:paraId="3F30D713" w14:textId="77777777">
        <w:trPr>
          <w:cantSplit/>
          <w:jc w:val="center"/>
        </w:trPr>
        <w:tc>
          <w:tcPr>
            <w:tcW w:w="2381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EC0BAA" w14:textId="77777777" w:rsidR="0045449B" w:rsidRDefault="00000000">
            <w:pPr>
              <w:spacing w:after="0"/>
            </w:pPr>
            <w:r>
              <w:rPr>
                <w:rFonts w:cs="Prompt"/>
                <w:sz w:val="17"/>
              </w:rPr>
              <w:t>gender</w:t>
            </w:r>
          </w:p>
        </w:tc>
        <w:tc>
          <w:tcPr>
            <w:tcW w:w="6973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886FAB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เพศของลูกค้า</w:t>
            </w:r>
            <w:proofErr w:type="spellEnd"/>
            <w:r>
              <w:rPr>
                <w:rFonts w:cs="Prompt"/>
                <w:sz w:val="17"/>
              </w:rPr>
              <w:t xml:space="preserve"> (M = </w:t>
            </w:r>
            <w:proofErr w:type="spellStart"/>
            <w:r>
              <w:rPr>
                <w:rFonts w:cs="Prompt"/>
                <w:sz w:val="17"/>
              </w:rPr>
              <w:t>ชาย</w:t>
            </w:r>
            <w:proofErr w:type="spellEnd"/>
            <w:r>
              <w:rPr>
                <w:rFonts w:cs="Prompt"/>
                <w:sz w:val="17"/>
              </w:rPr>
              <w:t xml:space="preserve">, F = </w:t>
            </w:r>
            <w:proofErr w:type="spellStart"/>
            <w:r>
              <w:rPr>
                <w:rFonts w:cs="Prompt"/>
                <w:sz w:val="17"/>
              </w:rPr>
              <w:t>หญิง</w:t>
            </w:r>
            <w:proofErr w:type="spellEnd"/>
            <w:r>
              <w:rPr>
                <w:rFonts w:cs="Prompt"/>
                <w:sz w:val="17"/>
              </w:rPr>
              <w:t>)</w:t>
            </w:r>
          </w:p>
        </w:tc>
      </w:tr>
      <w:tr w:rsidR="0045449B" w14:paraId="6641B7C7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B7D994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birth_year</w:t>
            </w:r>
            <w:proofErr w:type="spellEnd"/>
          </w:p>
        </w:tc>
        <w:tc>
          <w:tcPr>
            <w:tcW w:w="697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22EF43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ปีเกิดของลูกค้า</w:t>
            </w:r>
            <w:proofErr w:type="spellEnd"/>
          </w:p>
        </w:tc>
      </w:tr>
      <w:tr w:rsidR="0045449B" w14:paraId="69DE411F" w14:textId="77777777">
        <w:trPr>
          <w:cantSplit/>
          <w:jc w:val="center"/>
        </w:trPr>
        <w:tc>
          <w:tcPr>
            <w:tcW w:w="2381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34305A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product_code</w:t>
            </w:r>
            <w:proofErr w:type="spellEnd"/>
          </w:p>
        </w:tc>
        <w:tc>
          <w:tcPr>
            <w:tcW w:w="6973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2FA51E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รหัสประจำสินค้าที่ขาย</w:t>
            </w:r>
            <w:proofErr w:type="spellEnd"/>
          </w:p>
        </w:tc>
      </w:tr>
      <w:tr w:rsidR="0045449B" w14:paraId="77104967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752F36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product_name</w:t>
            </w:r>
            <w:proofErr w:type="spellEnd"/>
          </w:p>
        </w:tc>
        <w:tc>
          <w:tcPr>
            <w:tcW w:w="697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A0E224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ชื่อสินค้าที่ขาย</w:t>
            </w:r>
            <w:proofErr w:type="spellEnd"/>
          </w:p>
        </w:tc>
      </w:tr>
      <w:tr w:rsidR="0045449B" w14:paraId="11F59617" w14:textId="77777777">
        <w:trPr>
          <w:cantSplit/>
          <w:jc w:val="center"/>
        </w:trPr>
        <w:tc>
          <w:tcPr>
            <w:tcW w:w="2381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DCFBD0" w14:textId="77777777" w:rsidR="0045449B" w:rsidRDefault="00000000">
            <w:pPr>
              <w:spacing w:after="0"/>
            </w:pPr>
            <w:r>
              <w:rPr>
                <w:rFonts w:cs="Prompt"/>
                <w:sz w:val="17"/>
              </w:rPr>
              <w:t>category</w:t>
            </w:r>
          </w:p>
        </w:tc>
        <w:tc>
          <w:tcPr>
            <w:tcW w:w="6973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B53D18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ประเภทของสินค้า</w:t>
            </w:r>
            <w:proofErr w:type="spellEnd"/>
            <w:r>
              <w:rPr>
                <w:rFonts w:cs="Prompt"/>
                <w:sz w:val="17"/>
              </w:rPr>
              <w:t xml:space="preserve"> </w:t>
            </w:r>
            <w:proofErr w:type="spellStart"/>
            <w:r>
              <w:rPr>
                <w:rFonts w:cs="Prompt"/>
                <w:sz w:val="17"/>
              </w:rPr>
              <w:t>เช่น</w:t>
            </w:r>
            <w:proofErr w:type="spellEnd"/>
            <w:r>
              <w:rPr>
                <w:rFonts w:cs="Prompt"/>
                <w:sz w:val="17"/>
              </w:rPr>
              <w:t xml:space="preserve"> </w:t>
            </w:r>
            <w:proofErr w:type="spellStart"/>
            <w:r>
              <w:rPr>
                <w:rFonts w:cs="Prompt"/>
                <w:sz w:val="17"/>
              </w:rPr>
              <w:t>กาแฟ</w:t>
            </w:r>
            <w:proofErr w:type="spellEnd"/>
            <w:r>
              <w:rPr>
                <w:rFonts w:cs="Prompt"/>
                <w:sz w:val="17"/>
              </w:rPr>
              <w:t xml:space="preserve"> </w:t>
            </w:r>
            <w:proofErr w:type="spellStart"/>
            <w:r>
              <w:rPr>
                <w:rFonts w:cs="Prompt"/>
                <w:sz w:val="17"/>
              </w:rPr>
              <w:t>ชา</w:t>
            </w:r>
            <w:proofErr w:type="spellEnd"/>
            <w:r>
              <w:rPr>
                <w:rFonts w:cs="Prompt"/>
                <w:sz w:val="17"/>
              </w:rPr>
              <w:t xml:space="preserve"> </w:t>
            </w:r>
            <w:proofErr w:type="spellStart"/>
            <w:r>
              <w:rPr>
                <w:rFonts w:cs="Prompt"/>
                <w:sz w:val="17"/>
              </w:rPr>
              <w:t>หรือเบเกอรี่</w:t>
            </w:r>
            <w:proofErr w:type="spellEnd"/>
          </w:p>
        </w:tc>
      </w:tr>
      <w:tr w:rsidR="0045449B" w14:paraId="0B9B1E98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8BB811" w14:textId="77777777" w:rsidR="0045449B" w:rsidRDefault="00000000">
            <w:pPr>
              <w:spacing w:after="0"/>
            </w:pPr>
            <w:r>
              <w:rPr>
                <w:rFonts w:cs="Prompt"/>
                <w:sz w:val="17"/>
              </w:rPr>
              <w:t>size</w:t>
            </w:r>
          </w:p>
        </w:tc>
        <w:tc>
          <w:tcPr>
            <w:tcW w:w="697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211122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ขนาดของสินค้า</w:t>
            </w:r>
            <w:proofErr w:type="spellEnd"/>
            <w:r>
              <w:rPr>
                <w:rFonts w:cs="Prompt"/>
                <w:sz w:val="17"/>
              </w:rPr>
              <w:t xml:space="preserve"> (S, M, L </w:t>
            </w:r>
            <w:proofErr w:type="spellStart"/>
            <w:r>
              <w:rPr>
                <w:rFonts w:cs="Prompt"/>
                <w:sz w:val="17"/>
              </w:rPr>
              <w:t>หรือ</w:t>
            </w:r>
            <w:proofErr w:type="spellEnd"/>
            <w:r>
              <w:rPr>
                <w:rFonts w:cs="Prompt"/>
                <w:sz w:val="17"/>
              </w:rPr>
              <w:t xml:space="preserve"> '-')</w:t>
            </w:r>
          </w:p>
        </w:tc>
      </w:tr>
      <w:tr w:rsidR="0045449B" w14:paraId="27939DF0" w14:textId="77777777">
        <w:trPr>
          <w:cantSplit/>
          <w:jc w:val="center"/>
        </w:trPr>
        <w:tc>
          <w:tcPr>
            <w:tcW w:w="2381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F16D82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unit_price</w:t>
            </w:r>
            <w:proofErr w:type="spellEnd"/>
          </w:p>
        </w:tc>
        <w:tc>
          <w:tcPr>
            <w:tcW w:w="6973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02E839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ราคาต่อหน่วยของสินค้า</w:t>
            </w:r>
            <w:proofErr w:type="spellEnd"/>
          </w:p>
        </w:tc>
      </w:tr>
      <w:tr w:rsidR="0045449B" w14:paraId="3F1FE2CC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1EC1BF" w14:textId="77777777" w:rsidR="0045449B" w:rsidRDefault="00000000">
            <w:pPr>
              <w:spacing w:after="0"/>
            </w:pPr>
            <w:r>
              <w:rPr>
                <w:rFonts w:cs="Prompt"/>
                <w:sz w:val="17"/>
              </w:rPr>
              <w:t>quantity</w:t>
            </w:r>
          </w:p>
        </w:tc>
        <w:tc>
          <w:tcPr>
            <w:tcW w:w="697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FBBA1D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จำนวนสินค้าที่ขายในรายการนี้</w:t>
            </w:r>
            <w:proofErr w:type="spellEnd"/>
          </w:p>
        </w:tc>
      </w:tr>
      <w:tr w:rsidR="0045449B" w14:paraId="795E43CC" w14:textId="77777777">
        <w:trPr>
          <w:cantSplit/>
          <w:jc w:val="center"/>
        </w:trPr>
        <w:tc>
          <w:tcPr>
            <w:tcW w:w="2381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4C740A" w14:textId="77777777" w:rsidR="0045449B" w:rsidRDefault="00000000">
            <w:pPr>
              <w:spacing w:after="0"/>
            </w:pPr>
            <w:r>
              <w:rPr>
                <w:rFonts w:cs="Prompt"/>
                <w:sz w:val="17"/>
              </w:rPr>
              <w:t>revenue</w:t>
            </w:r>
          </w:p>
        </w:tc>
        <w:tc>
          <w:tcPr>
            <w:tcW w:w="6973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0C8BDC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จำนวนเงินที่ลูกค้าชำระจริงหลังหักส่วนลดแล้ว</w:t>
            </w:r>
            <w:proofErr w:type="spellEnd"/>
          </w:p>
        </w:tc>
      </w:tr>
      <w:tr w:rsidR="0045449B" w14:paraId="5E46D433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5BD0E3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store_code</w:t>
            </w:r>
            <w:proofErr w:type="spellEnd"/>
          </w:p>
        </w:tc>
        <w:tc>
          <w:tcPr>
            <w:tcW w:w="697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695DF8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รหัสร้านค้าที่ขายสินค้า</w:t>
            </w:r>
            <w:proofErr w:type="spellEnd"/>
          </w:p>
        </w:tc>
      </w:tr>
      <w:tr w:rsidR="0045449B" w14:paraId="5A9157EF" w14:textId="77777777">
        <w:trPr>
          <w:cantSplit/>
          <w:jc w:val="center"/>
        </w:trPr>
        <w:tc>
          <w:tcPr>
            <w:tcW w:w="2381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4791F3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store_name</w:t>
            </w:r>
            <w:proofErr w:type="spellEnd"/>
          </w:p>
        </w:tc>
        <w:tc>
          <w:tcPr>
            <w:tcW w:w="6973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B706EB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ชื่อของร้านค้า</w:t>
            </w:r>
            <w:proofErr w:type="spellEnd"/>
          </w:p>
        </w:tc>
      </w:tr>
      <w:tr w:rsidR="0045449B" w14:paraId="648D7475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E761B0" w14:textId="77777777" w:rsidR="0045449B" w:rsidRDefault="00000000">
            <w:pPr>
              <w:spacing w:after="0"/>
            </w:pPr>
            <w:r>
              <w:rPr>
                <w:rFonts w:cs="Prompt"/>
                <w:sz w:val="17"/>
              </w:rPr>
              <w:t>province</w:t>
            </w:r>
          </w:p>
        </w:tc>
        <w:tc>
          <w:tcPr>
            <w:tcW w:w="697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9B6C11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จังหวัดที่ตั้งของร้านค้า</w:t>
            </w:r>
            <w:proofErr w:type="spellEnd"/>
          </w:p>
        </w:tc>
      </w:tr>
      <w:tr w:rsidR="0045449B" w14:paraId="57920A65" w14:textId="77777777">
        <w:trPr>
          <w:cantSplit/>
          <w:jc w:val="center"/>
        </w:trPr>
        <w:tc>
          <w:tcPr>
            <w:tcW w:w="2381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B993C2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staff_code</w:t>
            </w:r>
            <w:proofErr w:type="spellEnd"/>
          </w:p>
        </w:tc>
        <w:tc>
          <w:tcPr>
            <w:tcW w:w="6973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66387D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รหัสพนักงานที่ดูแลการขาย</w:t>
            </w:r>
            <w:proofErr w:type="spellEnd"/>
          </w:p>
        </w:tc>
      </w:tr>
      <w:tr w:rsidR="0045449B" w14:paraId="1C16BCBB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A5AF9E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lastRenderedPageBreak/>
              <w:t>staff_name</w:t>
            </w:r>
            <w:proofErr w:type="spellEnd"/>
          </w:p>
        </w:tc>
        <w:tc>
          <w:tcPr>
            <w:tcW w:w="697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4EFB98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ชื่อของพนักงาน</w:t>
            </w:r>
            <w:proofErr w:type="spellEnd"/>
          </w:p>
        </w:tc>
      </w:tr>
      <w:tr w:rsidR="0045449B" w14:paraId="129F2F95" w14:textId="77777777">
        <w:trPr>
          <w:cantSplit/>
          <w:jc w:val="center"/>
        </w:trPr>
        <w:tc>
          <w:tcPr>
            <w:tcW w:w="2381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53027D" w14:textId="77777777" w:rsidR="0045449B" w:rsidRDefault="00000000">
            <w:pPr>
              <w:spacing w:after="0"/>
            </w:pPr>
            <w:r>
              <w:rPr>
                <w:rFonts w:cs="Prompt"/>
                <w:sz w:val="17"/>
              </w:rPr>
              <w:t>position</w:t>
            </w:r>
          </w:p>
        </w:tc>
        <w:tc>
          <w:tcPr>
            <w:tcW w:w="6973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9343DD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ตำแหน่งของพนักงาน</w:t>
            </w:r>
            <w:proofErr w:type="spellEnd"/>
            <w:r>
              <w:rPr>
                <w:rFonts w:cs="Prompt"/>
                <w:sz w:val="17"/>
              </w:rPr>
              <w:t xml:space="preserve"> </w:t>
            </w:r>
            <w:proofErr w:type="spellStart"/>
            <w:r>
              <w:rPr>
                <w:rFonts w:cs="Prompt"/>
                <w:sz w:val="17"/>
              </w:rPr>
              <w:t>เช่น</w:t>
            </w:r>
            <w:proofErr w:type="spellEnd"/>
            <w:r>
              <w:rPr>
                <w:rFonts w:cs="Prompt"/>
                <w:sz w:val="17"/>
              </w:rPr>
              <w:t xml:space="preserve"> Barista </w:t>
            </w:r>
            <w:proofErr w:type="spellStart"/>
            <w:r>
              <w:rPr>
                <w:rFonts w:cs="Prompt"/>
                <w:sz w:val="17"/>
              </w:rPr>
              <w:t>หรือ</w:t>
            </w:r>
            <w:proofErr w:type="spellEnd"/>
            <w:r>
              <w:rPr>
                <w:rFonts w:cs="Prompt"/>
                <w:sz w:val="17"/>
              </w:rPr>
              <w:t xml:space="preserve"> Cashier</w:t>
            </w:r>
          </w:p>
        </w:tc>
      </w:tr>
      <w:tr w:rsidR="0045449B" w14:paraId="73FAE1DC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F126BD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promo_code</w:t>
            </w:r>
            <w:proofErr w:type="spellEnd"/>
          </w:p>
        </w:tc>
        <w:tc>
          <w:tcPr>
            <w:tcW w:w="697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682907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รหัสโปรโมชันที่ใช้</w:t>
            </w:r>
            <w:proofErr w:type="spellEnd"/>
            <w:r>
              <w:rPr>
                <w:rFonts w:cs="Prompt"/>
                <w:sz w:val="17"/>
              </w:rPr>
              <w:t xml:space="preserve"> (</w:t>
            </w:r>
            <w:proofErr w:type="spellStart"/>
            <w:r>
              <w:rPr>
                <w:rFonts w:cs="Prompt"/>
                <w:sz w:val="17"/>
              </w:rPr>
              <w:t>ถ้ามี</w:t>
            </w:r>
            <w:proofErr w:type="spellEnd"/>
            <w:r>
              <w:rPr>
                <w:rFonts w:cs="Prompt"/>
                <w:sz w:val="17"/>
              </w:rPr>
              <w:t>)</w:t>
            </w:r>
          </w:p>
        </w:tc>
      </w:tr>
      <w:tr w:rsidR="0045449B" w14:paraId="2031812A" w14:textId="77777777">
        <w:trPr>
          <w:cantSplit/>
          <w:jc w:val="center"/>
        </w:trPr>
        <w:tc>
          <w:tcPr>
            <w:tcW w:w="2381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B79979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promo_desc</w:t>
            </w:r>
            <w:proofErr w:type="spellEnd"/>
          </w:p>
        </w:tc>
        <w:tc>
          <w:tcPr>
            <w:tcW w:w="6973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87AE2A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คำอธิบายของโปรโมชันที่ใช้</w:t>
            </w:r>
            <w:proofErr w:type="spellEnd"/>
          </w:p>
        </w:tc>
      </w:tr>
      <w:tr w:rsidR="0045449B" w14:paraId="41A01BFC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34DE22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points_redeemed</w:t>
            </w:r>
            <w:proofErr w:type="spellEnd"/>
          </w:p>
        </w:tc>
        <w:tc>
          <w:tcPr>
            <w:tcW w:w="697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3A88D4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จำนวนแต้มสะสมที่ลูกค้าใช้แลกในรายการนี้</w:t>
            </w:r>
            <w:proofErr w:type="spellEnd"/>
          </w:p>
        </w:tc>
      </w:tr>
    </w:tbl>
    <w:p w14:paraId="365E6CC3" w14:textId="77777777" w:rsidR="0045449B" w:rsidRDefault="0045449B">
      <w:pPr>
        <w:spacing w:after="0"/>
      </w:pPr>
    </w:p>
    <w:p w14:paraId="5F7F42FD" w14:textId="77777777" w:rsidR="0045449B" w:rsidRDefault="00000000">
      <w:r>
        <w:br w:type="page"/>
      </w:r>
    </w:p>
    <w:p w14:paraId="3039CF0F" w14:textId="77777777" w:rsidR="0045449B" w:rsidRDefault="00000000">
      <w:pPr>
        <w:pStyle w:val="Heading1"/>
      </w:pPr>
      <w:r>
        <w:rPr>
          <w:rFonts w:ascii="Prompt" w:eastAsia="Prompt" w:hAnsi="Prompt" w:cs="Prompt"/>
        </w:rPr>
        <w:lastRenderedPageBreak/>
        <w:t xml:space="preserve">Business Processes </w:t>
      </w:r>
      <w:proofErr w:type="spellStart"/>
      <w:r>
        <w:rPr>
          <w:rFonts w:ascii="Prompt" w:eastAsia="Prompt" w:hAnsi="Prompt" w:cs="Prompt"/>
        </w:rPr>
        <w:t>ที่เกี่ยวข้อง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973"/>
      </w:tblGrid>
      <w:tr w:rsidR="0045449B" w14:paraId="42A84F30" w14:textId="77777777">
        <w:trPr>
          <w:tblHeader/>
          <w:jc w:val="center"/>
        </w:trPr>
        <w:tc>
          <w:tcPr>
            <w:tcW w:w="2381" w:type="dxa"/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9428C" w14:textId="77777777" w:rsidR="0045449B" w:rsidRDefault="00000000">
            <w:r>
              <w:rPr>
                <w:rFonts w:cs="Prompt"/>
                <w:b/>
                <w:color w:val="FFFFFF"/>
                <w:sz w:val="18"/>
              </w:rPr>
              <w:t>Business Process</w:t>
            </w:r>
          </w:p>
        </w:tc>
        <w:tc>
          <w:tcPr>
            <w:tcW w:w="6973" w:type="dxa"/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AD55E" w14:textId="77777777" w:rsidR="0045449B" w:rsidRDefault="00000000">
            <w:proofErr w:type="spellStart"/>
            <w:r>
              <w:rPr>
                <w:rFonts w:cs="Prompt"/>
                <w:b/>
                <w:color w:val="FFFFFF"/>
                <w:sz w:val="18"/>
              </w:rPr>
              <w:t>รายละเอียด</w:t>
            </w:r>
            <w:proofErr w:type="spellEnd"/>
          </w:p>
        </w:tc>
      </w:tr>
      <w:tr w:rsidR="0045449B" w14:paraId="701BF3AC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F2CEAF" w14:textId="77777777" w:rsidR="0045449B" w:rsidRDefault="00000000">
            <w:pPr>
              <w:spacing w:after="0"/>
            </w:pPr>
            <w:r>
              <w:rPr>
                <w:rFonts w:cs="Prompt"/>
                <w:sz w:val="18"/>
              </w:rPr>
              <w:t>Make a Sale</w:t>
            </w:r>
          </w:p>
        </w:tc>
        <w:tc>
          <w:tcPr>
            <w:tcW w:w="697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EFFF24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8"/>
              </w:rPr>
              <w:t>ลูกค้าซื้อสินค้าในร้าน</w:t>
            </w:r>
            <w:proofErr w:type="spellEnd"/>
            <w:r>
              <w:rPr>
                <w:rFonts w:cs="Prompt"/>
                <w:sz w:val="18"/>
              </w:rPr>
              <w:t xml:space="preserve"> </w:t>
            </w:r>
            <w:proofErr w:type="spellStart"/>
            <w:r>
              <w:rPr>
                <w:rFonts w:cs="Prompt"/>
                <w:sz w:val="18"/>
              </w:rPr>
              <w:t>สะสมแต้ม</w:t>
            </w:r>
            <w:proofErr w:type="spellEnd"/>
            <w:r>
              <w:rPr>
                <w:rFonts w:cs="Prompt"/>
                <w:sz w:val="18"/>
              </w:rPr>
              <w:t xml:space="preserve"> </w:t>
            </w:r>
            <w:proofErr w:type="spellStart"/>
            <w:r>
              <w:rPr>
                <w:rFonts w:cs="Prompt"/>
                <w:sz w:val="18"/>
              </w:rPr>
              <w:t>หรือแลกแต้ม</w:t>
            </w:r>
            <w:proofErr w:type="spellEnd"/>
          </w:p>
        </w:tc>
      </w:tr>
      <w:tr w:rsidR="0045449B" w14:paraId="15925D32" w14:textId="77777777">
        <w:trPr>
          <w:cantSplit/>
          <w:jc w:val="center"/>
        </w:trPr>
        <w:tc>
          <w:tcPr>
            <w:tcW w:w="2381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600764" w14:textId="77777777" w:rsidR="0045449B" w:rsidRDefault="00000000">
            <w:pPr>
              <w:spacing w:after="0"/>
            </w:pPr>
            <w:r>
              <w:rPr>
                <w:rFonts w:cs="Prompt"/>
                <w:sz w:val="18"/>
              </w:rPr>
              <w:t>Apply Promotion</w:t>
            </w:r>
          </w:p>
        </w:tc>
        <w:tc>
          <w:tcPr>
            <w:tcW w:w="6973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08758D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8"/>
              </w:rPr>
              <w:t>ใช้โปรโมชันลดราคา</w:t>
            </w:r>
            <w:proofErr w:type="spellEnd"/>
            <w:r>
              <w:rPr>
                <w:rFonts w:cs="Prompt"/>
                <w:sz w:val="18"/>
              </w:rPr>
              <w:t xml:space="preserve"> ณ </w:t>
            </w:r>
            <w:proofErr w:type="spellStart"/>
            <w:r>
              <w:rPr>
                <w:rFonts w:cs="Prompt"/>
                <w:sz w:val="18"/>
              </w:rPr>
              <w:t>จุดขาย</w:t>
            </w:r>
            <w:proofErr w:type="spellEnd"/>
          </w:p>
        </w:tc>
      </w:tr>
      <w:tr w:rsidR="0045449B" w14:paraId="6555145F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0DF8C5" w14:textId="77777777" w:rsidR="0045449B" w:rsidRDefault="00000000">
            <w:pPr>
              <w:spacing w:after="0"/>
            </w:pPr>
            <w:r>
              <w:rPr>
                <w:rFonts w:cs="Prompt"/>
                <w:sz w:val="18"/>
              </w:rPr>
              <w:t>Serve by Staff</w:t>
            </w:r>
          </w:p>
        </w:tc>
        <w:tc>
          <w:tcPr>
            <w:tcW w:w="697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0D5A7B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8"/>
              </w:rPr>
              <w:t>พนักงานบริการลูกค้าแต่ละคนในแต่ละบิล</w:t>
            </w:r>
            <w:proofErr w:type="spellEnd"/>
          </w:p>
        </w:tc>
      </w:tr>
    </w:tbl>
    <w:p w14:paraId="0BFB6BBD" w14:textId="77777777" w:rsidR="0045449B" w:rsidRDefault="0045449B">
      <w:pPr>
        <w:spacing w:after="0"/>
      </w:pPr>
    </w:p>
    <w:p w14:paraId="4760E25D" w14:textId="77777777" w:rsidR="0045449B" w:rsidRDefault="00000000">
      <w:pPr>
        <w:pStyle w:val="Heading1"/>
      </w:pPr>
      <w:r>
        <w:rPr>
          <w:rFonts w:ascii="Prompt" w:eastAsia="Prompt" w:hAnsi="Prompt" w:cs="Prompt"/>
        </w:rPr>
        <w:t xml:space="preserve">KPI </w:t>
      </w:r>
      <w:proofErr w:type="spellStart"/>
      <w:r>
        <w:rPr>
          <w:rFonts w:ascii="Prompt" w:eastAsia="Prompt" w:hAnsi="Prompt" w:cs="Prompt"/>
        </w:rPr>
        <w:t>ที่ต้องการ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814"/>
        <w:gridCol w:w="4082"/>
        <w:gridCol w:w="2324"/>
      </w:tblGrid>
      <w:tr w:rsidR="0045449B" w14:paraId="44581F05" w14:textId="77777777">
        <w:trPr>
          <w:tblHeader/>
          <w:jc w:val="center"/>
        </w:trPr>
        <w:tc>
          <w:tcPr>
            <w:tcW w:w="1134" w:type="dxa"/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D8E62B" w14:textId="77777777" w:rsidR="0045449B" w:rsidRDefault="00000000">
            <w:proofErr w:type="spellStart"/>
            <w:r>
              <w:rPr>
                <w:rFonts w:cs="Prompt"/>
                <w:b/>
                <w:color w:val="FFFFFF"/>
                <w:sz w:val="17"/>
              </w:rPr>
              <w:t>metric_key</w:t>
            </w:r>
            <w:proofErr w:type="spellEnd"/>
          </w:p>
        </w:tc>
        <w:tc>
          <w:tcPr>
            <w:tcW w:w="1814" w:type="dxa"/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2FE67" w14:textId="77777777" w:rsidR="0045449B" w:rsidRDefault="00000000">
            <w:r>
              <w:rPr>
                <w:rFonts w:cs="Prompt"/>
                <w:b/>
                <w:color w:val="FFFFFF"/>
                <w:sz w:val="17"/>
              </w:rPr>
              <w:t>Business Process</w:t>
            </w:r>
          </w:p>
        </w:tc>
        <w:tc>
          <w:tcPr>
            <w:tcW w:w="4082" w:type="dxa"/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675C7" w14:textId="77777777" w:rsidR="0045449B" w:rsidRDefault="00000000">
            <w:r>
              <w:rPr>
                <w:rFonts w:cs="Prompt"/>
                <w:b/>
                <w:color w:val="FFFFFF"/>
                <w:sz w:val="17"/>
              </w:rPr>
              <w:t>KPI</w:t>
            </w:r>
          </w:p>
        </w:tc>
        <w:tc>
          <w:tcPr>
            <w:tcW w:w="2324" w:type="dxa"/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41549E" w14:textId="77777777" w:rsidR="0045449B" w:rsidRDefault="00000000">
            <w:r>
              <w:rPr>
                <w:rFonts w:cs="Prompt"/>
                <w:b/>
                <w:color w:val="FFFFFF"/>
                <w:sz w:val="17"/>
              </w:rPr>
              <w:t xml:space="preserve">Grain </w:t>
            </w:r>
            <w:proofErr w:type="spellStart"/>
            <w:r>
              <w:rPr>
                <w:rFonts w:cs="Prompt"/>
                <w:b/>
                <w:color w:val="FFFFFF"/>
                <w:sz w:val="17"/>
              </w:rPr>
              <w:t>ของผลลัพธ์</w:t>
            </w:r>
            <w:proofErr w:type="spellEnd"/>
          </w:p>
        </w:tc>
      </w:tr>
      <w:tr w:rsidR="0045449B" w14:paraId="1BAAFF26" w14:textId="77777777">
        <w:trPr>
          <w:cantSplit/>
          <w:jc w:val="center"/>
        </w:trPr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AAD2C5" w14:textId="77777777" w:rsidR="0045449B" w:rsidRDefault="00000000">
            <w:pPr>
              <w:spacing w:after="0"/>
            </w:pPr>
            <w:r>
              <w:rPr>
                <w:rFonts w:cs="Prompt"/>
                <w:sz w:val="17"/>
              </w:rPr>
              <w:t>M001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647BC6" w14:textId="77777777" w:rsidR="0045449B" w:rsidRDefault="00000000">
            <w:pPr>
              <w:spacing w:after="0"/>
            </w:pPr>
            <w:r>
              <w:rPr>
                <w:rFonts w:cs="Prompt"/>
                <w:sz w:val="17"/>
              </w:rPr>
              <w:t>Make a Sale</w:t>
            </w:r>
          </w:p>
        </w:tc>
        <w:tc>
          <w:tcPr>
            <w:tcW w:w="408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ED3B36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ยอดขายรวม</w:t>
            </w:r>
            <w:proofErr w:type="spellEnd"/>
          </w:p>
        </w:tc>
        <w:tc>
          <w:tcPr>
            <w:tcW w:w="23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05701D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เดือน</w:t>
            </w:r>
            <w:proofErr w:type="spellEnd"/>
          </w:p>
        </w:tc>
      </w:tr>
      <w:tr w:rsidR="0045449B" w14:paraId="56133B52" w14:textId="77777777">
        <w:trPr>
          <w:cantSplit/>
          <w:jc w:val="center"/>
        </w:trPr>
        <w:tc>
          <w:tcPr>
            <w:tcW w:w="1134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0B1CF7" w14:textId="77777777" w:rsidR="0045449B" w:rsidRDefault="00000000">
            <w:pPr>
              <w:spacing w:after="0"/>
            </w:pPr>
            <w:r>
              <w:rPr>
                <w:rFonts w:cs="Prompt"/>
                <w:sz w:val="17"/>
              </w:rPr>
              <w:t>M002</w:t>
            </w:r>
          </w:p>
        </w:tc>
        <w:tc>
          <w:tcPr>
            <w:tcW w:w="1814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62E022" w14:textId="77777777" w:rsidR="0045449B" w:rsidRDefault="00000000">
            <w:pPr>
              <w:spacing w:after="0"/>
            </w:pPr>
            <w:r>
              <w:rPr>
                <w:rFonts w:cs="Prompt"/>
                <w:sz w:val="17"/>
              </w:rPr>
              <w:t>Make a Sale</w:t>
            </w:r>
          </w:p>
        </w:tc>
        <w:tc>
          <w:tcPr>
            <w:tcW w:w="4082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3D5F3A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ยอดขายต่อบิล</w:t>
            </w:r>
            <w:proofErr w:type="spellEnd"/>
          </w:p>
        </w:tc>
        <w:tc>
          <w:tcPr>
            <w:tcW w:w="2324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7B1CF8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เดือน</w:t>
            </w:r>
            <w:proofErr w:type="spellEnd"/>
            <w:r>
              <w:rPr>
                <w:rFonts w:cs="Prompt"/>
                <w:sz w:val="17"/>
              </w:rPr>
              <w:t xml:space="preserve"> + </w:t>
            </w:r>
            <w:proofErr w:type="spellStart"/>
            <w:r>
              <w:rPr>
                <w:rFonts w:cs="Prompt"/>
                <w:sz w:val="17"/>
              </w:rPr>
              <w:t>invoice_number</w:t>
            </w:r>
            <w:proofErr w:type="spellEnd"/>
          </w:p>
        </w:tc>
      </w:tr>
      <w:tr w:rsidR="0045449B" w14:paraId="647C930B" w14:textId="77777777">
        <w:trPr>
          <w:cantSplit/>
          <w:jc w:val="center"/>
        </w:trPr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D7A1D7" w14:textId="77777777" w:rsidR="0045449B" w:rsidRDefault="00000000">
            <w:pPr>
              <w:spacing w:after="0"/>
            </w:pPr>
            <w:r>
              <w:rPr>
                <w:rFonts w:cs="Prompt"/>
                <w:sz w:val="17"/>
              </w:rPr>
              <w:t>M003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6881E7" w14:textId="77777777" w:rsidR="0045449B" w:rsidRDefault="00000000">
            <w:pPr>
              <w:spacing w:after="0"/>
            </w:pPr>
            <w:r>
              <w:rPr>
                <w:rFonts w:cs="Prompt"/>
                <w:sz w:val="17"/>
              </w:rPr>
              <w:t>Make a Sale</w:t>
            </w:r>
          </w:p>
        </w:tc>
        <w:tc>
          <w:tcPr>
            <w:tcW w:w="408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4C8217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ยอดขายต่อสินค้า</w:t>
            </w:r>
            <w:proofErr w:type="spellEnd"/>
          </w:p>
        </w:tc>
        <w:tc>
          <w:tcPr>
            <w:tcW w:w="23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2779E7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เดือน</w:t>
            </w:r>
            <w:proofErr w:type="spellEnd"/>
            <w:r>
              <w:rPr>
                <w:rFonts w:cs="Prompt"/>
                <w:sz w:val="17"/>
              </w:rPr>
              <w:t xml:space="preserve"> + </w:t>
            </w:r>
            <w:proofErr w:type="spellStart"/>
            <w:r>
              <w:rPr>
                <w:rFonts w:cs="Prompt"/>
                <w:sz w:val="17"/>
              </w:rPr>
              <w:t>product_code</w:t>
            </w:r>
            <w:proofErr w:type="spellEnd"/>
          </w:p>
        </w:tc>
      </w:tr>
      <w:tr w:rsidR="0045449B" w14:paraId="03A8588A" w14:textId="77777777">
        <w:trPr>
          <w:cantSplit/>
          <w:jc w:val="center"/>
        </w:trPr>
        <w:tc>
          <w:tcPr>
            <w:tcW w:w="1134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21FE37" w14:textId="77777777" w:rsidR="0045449B" w:rsidRDefault="00000000">
            <w:pPr>
              <w:spacing w:after="0"/>
            </w:pPr>
            <w:r>
              <w:rPr>
                <w:rFonts w:cs="Prompt"/>
                <w:sz w:val="17"/>
              </w:rPr>
              <w:t>M004</w:t>
            </w:r>
          </w:p>
        </w:tc>
        <w:tc>
          <w:tcPr>
            <w:tcW w:w="1814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224911" w14:textId="77777777" w:rsidR="0045449B" w:rsidRDefault="00000000">
            <w:pPr>
              <w:spacing w:after="0"/>
            </w:pPr>
            <w:r>
              <w:rPr>
                <w:rFonts w:cs="Prompt"/>
                <w:sz w:val="17"/>
              </w:rPr>
              <w:t>Apply Promotion</w:t>
            </w:r>
          </w:p>
        </w:tc>
        <w:tc>
          <w:tcPr>
            <w:tcW w:w="4082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59D6C9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มูลค่าส่วนลดจากการใช้โปรโมชัน</w:t>
            </w:r>
            <w:proofErr w:type="spellEnd"/>
          </w:p>
        </w:tc>
        <w:tc>
          <w:tcPr>
            <w:tcW w:w="2324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91AD0C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เดือน</w:t>
            </w:r>
            <w:proofErr w:type="spellEnd"/>
            <w:r>
              <w:rPr>
                <w:rFonts w:cs="Prompt"/>
                <w:sz w:val="17"/>
              </w:rPr>
              <w:t xml:space="preserve"> + </w:t>
            </w:r>
            <w:proofErr w:type="spellStart"/>
            <w:r>
              <w:rPr>
                <w:rFonts w:cs="Prompt"/>
                <w:sz w:val="17"/>
              </w:rPr>
              <w:t>promo_code</w:t>
            </w:r>
            <w:proofErr w:type="spellEnd"/>
          </w:p>
        </w:tc>
      </w:tr>
      <w:tr w:rsidR="0045449B" w14:paraId="6594B962" w14:textId="77777777">
        <w:trPr>
          <w:cantSplit/>
          <w:jc w:val="center"/>
        </w:trPr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595BEE" w14:textId="77777777" w:rsidR="0045449B" w:rsidRDefault="00000000">
            <w:pPr>
              <w:spacing w:after="0"/>
            </w:pPr>
            <w:r>
              <w:rPr>
                <w:rFonts w:cs="Prompt"/>
                <w:sz w:val="17"/>
              </w:rPr>
              <w:t>M005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28A356" w14:textId="77777777" w:rsidR="0045449B" w:rsidRDefault="00000000">
            <w:pPr>
              <w:spacing w:after="0"/>
            </w:pPr>
            <w:r>
              <w:rPr>
                <w:rFonts w:cs="Prompt"/>
                <w:sz w:val="17"/>
              </w:rPr>
              <w:t>Apply Promotion</w:t>
            </w:r>
          </w:p>
        </w:tc>
        <w:tc>
          <w:tcPr>
            <w:tcW w:w="408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0EE70C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จำนวนบิลที่ใช้โปรโมชัน</w:t>
            </w:r>
            <w:proofErr w:type="spellEnd"/>
          </w:p>
        </w:tc>
        <w:tc>
          <w:tcPr>
            <w:tcW w:w="23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C271CD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เดือน</w:t>
            </w:r>
            <w:proofErr w:type="spellEnd"/>
            <w:r>
              <w:rPr>
                <w:rFonts w:cs="Prompt"/>
                <w:sz w:val="17"/>
              </w:rPr>
              <w:t xml:space="preserve"> + </w:t>
            </w:r>
            <w:proofErr w:type="spellStart"/>
            <w:r>
              <w:rPr>
                <w:rFonts w:cs="Prompt"/>
                <w:sz w:val="17"/>
              </w:rPr>
              <w:t>promo_code</w:t>
            </w:r>
            <w:proofErr w:type="spellEnd"/>
          </w:p>
        </w:tc>
      </w:tr>
      <w:tr w:rsidR="0045449B" w14:paraId="10552596" w14:textId="77777777">
        <w:trPr>
          <w:cantSplit/>
          <w:jc w:val="center"/>
        </w:trPr>
        <w:tc>
          <w:tcPr>
            <w:tcW w:w="1134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98E4BB" w14:textId="77777777" w:rsidR="0045449B" w:rsidRDefault="00000000">
            <w:pPr>
              <w:spacing w:after="0"/>
            </w:pPr>
            <w:r>
              <w:rPr>
                <w:rFonts w:cs="Prompt"/>
                <w:sz w:val="17"/>
              </w:rPr>
              <w:t>M006</w:t>
            </w:r>
          </w:p>
        </w:tc>
        <w:tc>
          <w:tcPr>
            <w:tcW w:w="1814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8BA4A4" w14:textId="77777777" w:rsidR="0045449B" w:rsidRDefault="00000000">
            <w:pPr>
              <w:spacing w:after="0"/>
            </w:pPr>
            <w:r>
              <w:rPr>
                <w:rFonts w:cs="Prompt"/>
                <w:sz w:val="17"/>
              </w:rPr>
              <w:t>Apply Promotion</w:t>
            </w:r>
          </w:p>
        </w:tc>
        <w:tc>
          <w:tcPr>
            <w:tcW w:w="4082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37DEB9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แต้มที่แลกใช้แยกตามลูกค้า</w:t>
            </w:r>
            <w:proofErr w:type="spellEnd"/>
          </w:p>
        </w:tc>
        <w:tc>
          <w:tcPr>
            <w:tcW w:w="2324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68536B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เดือน</w:t>
            </w:r>
            <w:proofErr w:type="spellEnd"/>
            <w:r>
              <w:rPr>
                <w:rFonts w:cs="Prompt"/>
                <w:sz w:val="17"/>
              </w:rPr>
              <w:t xml:space="preserve"> + </w:t>
            </w:r>
            <w:proofErr w:type="spellStart"/>
            <w:r>
              <w:rPr>
                <w:rFonts w:cs="Prompt"/>
                <w:sz w:val="17"/>
              </w:rPr>
              <w:t>customer_code</w:t>
            </w:r>
            <w:proofErr w:type="spellEnd"/>
          </w:p>
        </w:tc>
      </w:tr>
      <w:tr w:rsidR="0045449B" w14:paraId="7A288AEE" w14:textId="77777777">
        <w:trPr>
          <w:cantSplit/>
          <w:jc w:val="center"/>
        </w:trPr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8FACC2" w14:textId="77777777" w:rsidR="0045449B" w:rsidRDefault="00000000">
            <w:pPr>
              <w:spacing w:after="0"/>
            </w:pPr>
            <w:r>
              <w:rPr>
                <w:rFonts w:cs="Prompt"/>
                <w:sz w:val="17"/>
              </w:rPr>
              <w:t>M007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E349F7" w14:textId="77777777" w:rsidR="0045449B" w:rsidRDefault="00000000">
            <w:pPr>
              <w:spacing w:after="0"/>
            </w:pPr>
            <w:r>
              <w:rPr>
                <w:rFonts w:cs="Prompt"/>
                <w:sz w:val="17"/>
              </w:rPr>
              <w:t>Serve by Staff</w:t>
            </w:r>
          </w:p>
        </w:tc>
        <w:tc>
          <w:tcPr>
            <w:tcW w:w="408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999179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ยอดขายต่อพนักงาน</w:t>
            </w:r>
            <w:proofErr w:type="spellEnd"/>
          </w:p>
        </w:tc>
        <w:tc>
          <w:tcPr>
            <w:tcW w:w="232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6EBBD3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เดือน</w:t>
            </w:r>
            <w:proofErr w:type="spellEnd"/>
            <w:r>
              <w:rPr>
                <w:rFonts w:cs="Prompt"/>
                <w:sz w:val="17"/>
              </w:rPr>
              <w:t xml:space="preserve"> + </w:t>
            </w:r>
            <w:proofErr w:type="spellStart"/>
            <w:r>
              <w:rPr>
                <w:rFonts w:cs="Prompt"/>
                <w:sz w:val="17"/>
              </w:rPr>
              <w:t>staff_code</w:t>
            </w:r>
            <w:proofErr w:type="spellEnd"/>
          </w:p>
        </w:tc>
      </w:tr>
      <w:tr w:rsidR="0045449B" w14:paraId="40CDA44B" w14:textId="77777777">
        <w:trPr>
          <w:cantSplit/>
          <w:jc w:val="center"/>
        </w:trPr>
        <w:tc>
          <w:tcPr>
            <w:tcW w:w="1134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66C147" w14:textId="77777777" w:rsidR="0045449B" w:rsidRDefault="00000000">
            <w:pPr>
              <w:spacing w:after="0"/>
            </w:pPr>
            <w:r>
              <w:rPr>
                <w:rFonts w:cs="Prompt"/>
                <w:sz w:val="17"/>
              </w:rPr>
              <w:t>M008</w:t>
            </w:r>
          </w:p>
        </w:tc>
        <w:tc>
          <w:tcPr>
            <w:tcW w:w="1814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117B2B" w14:textId="77777777" w:rsidR="0045449B" w:rsidRDefault="00000000">
            <w:pPr>
              <w:spacing w:after="0"/>
            </w:pPr>
            <w:r>
              <w:rPr>
                <w:rFonts w:cs="Prompt"/>
                <w:sz w:val="17"/>
              </w:rPr>
              <w:t>Serve by Staff</w:t>
            </w:r>
          </w:p>
        </w:tc>
        <w:tc>
          <w:tcPr>
            <w:tcW w:w="4082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AEC0D8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ประเภทสินค้าที่ขายมากที่สุดของพนักงานแต่ละคน</w:t>
            </w:r>
            <w:proofErr w:type="spellEnd"/>
          </w:p>
        </w:tc>
        <w:tc>
          <w:tcPr>
            <w:tcW w:w="2324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28E45D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เดือน</w:t>
            </w:r>
            <w:proofErr w:type="spellEnd"/>
            <w:r>
              <w:rPr>
                <w:rFonts w:cs="Prompt"/>
                <w:sz w:val="17"/>
              </w:rPr>
              <w:t xml:space="preserve"> + </w:t>
            </w:r>
            <w:proofErr w:type="spellStart"/>
            <w:r>
              <w:rPr>
                <w:rFonts w:cs="Prompt"/>
                <w:sz w:val="17"/>
              </w:rPr>
              <w:t>staff_code</w:t>
            </w:r>
            <w:proofErr w:type="spellEnd"/>
          </w:p>
        </w:tc>
      </w:tr>
    </w:tbl>
    <w:p w14:paraId="2C24A94A" w14:textId="77777777" w:rsidR="0045449B" w:rsidRDefault="0045449B">
      <w:pPr>
        <w:spacing w:after="0"/>
      </w:pPr>
    </w:p>
    <w:p w14:paraId="3E503A9E" w14:textId="77777777" w:rsidR="0045449B" w:rsidRDefault="00000000">
      <w:pPr>
        <w:pStyle w:val="Heading1"/>
      </w:pPr>
      <w:proofErr w:type="spellStart"/>
      <w:r>
        <w:rPr>
          <w:rFonts w:ascii="Prompt" w:eastAsia="Prompt" w:hAnsi="Prompt" w:cs="Prompt"/>
        </w:rPr>
        <w:t>สถาปัตยกรรมข้อมูลที่ใช้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2835"/>
        <w:gridCol w:w="5669"/>
      </w:tblGrid>
      <w:tr w:rsidR="0045449B" w14:paraId="3571C302" w14:textId="77777777">
        <w:trPr>
          <w:tblHeader/>
          <w:jc w:val="center"/>
        </w:trPr>
        <w:tc>
          <w:tcPr>
            <w:tcW w:w="850" w:type="dxa"/>
            <w:shd w:val="clear" w:color="auto" w:fill="0E749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599B0" w14:textId="77777777" w:rsidR="0045449B" w:rsidRDefault="00000000">
            <w:proofErr w:type="spellStart"/>
            <w:r>
              <w:rPr>
                <w:rFonts w:cs="Prompt"/>
                <w:b/>
                <w:color w:val="FFFFFF"/>
                <w:sz w:val="18"/>
              </w:rPr>
              <w:t>ลำดับ</w:t>
            </w:r>
            <w:proofErr w:type="spellEnd"/>
          </w:p>
        </w:tc>
        <w:tc>
          <w:tcPr>
            <w:tcW w:w="2835" w:type="dxa"/>
            <w:shd w:val="clear" w:color="auto" w:fill="0E749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5CA0E" w14:textId="77777777" w:rsidR="0045449B" w:rsidRDefault="00000000">
            <w:r>
              <w:rPr>
                <w:rFonts w:cs="Prompt"/>
                <w:b/>
                <w:color w:val="FFFFFF"/>
                <w:sz w:val="18"/>
              </w:rPr>
              <w:t>Layer</w:t>
            </w:r>
          </w:p>
        </w:tc>
        <w:tc>
          <w:tcPr>
            <w:tcW w:w="5669" w:type="dxa"/>
            <w:shd w:val="clear" w:color="auto" w:fill="0E749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65621C" w14:textId="77777777" w:rsidR="0045449B" w:rsidRDefault="00000000">
            <w:proofErr w:type="spellStart"/>
            <w:r>
              <w:rPr>
                <w:rFonts w:cs="Prompt"/>
                <w:b/>
                <w:color w:val="FFFFFF"/>
                <w:sz w:val="18"/>
              </w:rPr>
              <w:t>หน้าที่</w:t>
            </w:r>
            <w:proofErr w:type="spellEnd"/>
          </w:p>
        </w:tc>
      </w:tr>
      <w:tr w:rsidR="0045449B" w14:paraId="1186405B" w14:textId="77777777">
        <w:trPr>
          <w:cantSplit/>
          <w:jc w:val="center"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5300DC" w14:textId="77777777" w:rsidR="0045449B" w:rsidRDefault="00000000">
            <w:pPr>
              <w:spacing w:after="0"/>
            </w:pPr>
            <w:r>
              <w:rPr>
                <w:rFonts w:cs="Prompt"/>
                <w:sz w:val="18"/>
              </w:rPr>
              <w:t>1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54EFA8" w14:textId="77777777" w:rsidR="0045449B" w:rsidRDefault="00000000">
            <w:pPr>
              <w:spacing w:after="0"/>
            </w:pPr>
            <w:r>
              <w:rPr>
                <w:rFonts w:cs="Prompt"/>
                <w:sz w:val="18"/>
              </w:rPr>
              <w:t>CSV / PostgreSQL raw table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7AE3E8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8"/>
              </w:rPr>
              <w:t>ข้อมูลต้นทาง</w:t>
            </w:r>
            <w:proofErr w:type="spellEnd"/>
            <w:r>
              <w:rPr>
                <w:rFonts w:cs="Prompt"/>
                <w:sz w:val="18"/>
              </w:rPr>
              <w:t xml:space="preserve"> </w:t>
            </w:r>
            <w:proofErr w:type="spellStart"/>
            <w:r>
              <w:rPr>
                <w:rFonts w:cs="Prompt"/>
                <w:sz w:val="18"/>
              </w:rPr>
              <w:t>coffee_staging</w:t>
            </w:r>
            <w:proofErr w:type="spellEnd"/>
          </w:p>
        </w:tc>
      </w:tr>
      <w:tr w:rsidR="0045449B" w14:paraId="6D3071FD" w14:textId="77777777">
        <w:trPr>
          <w:cantSplit/>
          <w:jc w:val="center"/>
        </w:trPr>
        <w:tc>
          <w:tcPr>
            <w:tcW w:w="850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5FAD4F" w14:textId="77777777" w:rsidR="0045449B" w:rsidRDefault="00000000">
            <w:pPr>
              <w:spacing w:after="0"/>
            </w:pPr>
            <w:r>
              <w:rPr>
                <w:rFonts w:cs="Prompt"/>
                <w:sz w:val="18"/>
              </w:rPr>
              <w:t>2</w:t>
            </w:r>
          </w:p>
        </w:tc>
        <w:tc>
          <w:tcPr>
            <w:tcW w:w="2835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88B01F" w14:textId="77777777" w:rsidR="0045449B" w:rsidRDefault="00000000">
            <w:pPr>
              <w:spacing w:after="0"/>
            </w:pPr>
            <w:r>
              <w:rPr>
                <w:rFonts w:cs="Prompt"/>
                <w:sz w:val="18"/>
              </w:rPr>
              <w:t>Staging Layer</w:t>
            </w:r>
          </w:p>
        </w:tc>
        <w:tc>
          <w:tcPr>
            <w:tcW w:w="5669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D9A234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8"/>
              </w:rPr>
              <w:t>ปรับชื่อคอลัมน์</w:t>
            </w:r>
            <w:proofErr w:type="spellEnd"/>
            <w:r>
              <w:rPr>
                <w:rFonts w:cs="Prompt"/>
                <w:sz w:val="18"/>
              </w:rPr>
              <w:t xml:space="preserve"> </w:t>
            </w:r>
            <w:proofErr w:type="spellStart"/>
            <w:r>
              <w:rPr>
                <w:rFonts w:cs="Prompt"/>
                <w:sz w:val="18"/>
              </w:rPr>
              <w:t>ชนิดข้อมูล</w:t>
            </w:r>
            <w:proofErr w:type="spellEnd"/>
            <w:r>
              <w:rPr>
                <w:rFonts w:cs="Prompt"/>
                <w:sz w:val="18"/>
              </w:rPr>
              <w:t xml:space="preserve"> </w:t>
            </w:r>
            <w:proofErr w:type="spellStart"/>
            <w:r>
              <w:rPr>
                <w:rFonts w:cs="Prompt"/>
                <w:sz w:val="18"/>
              </w:rPr>
              <w:t>ค่า</w:t>
            </w:r>
            <w:proofErr w:type="spellEnd"/>
            <w:r>
              <w:rPr>
                <w:rFonts w:cs="Prompt"/>
                <w:sz w:val="18"/>
              </w:rPr>
              <w:t xml:space="preserve"> null </w:t>
            </w:r>
            <w:proofErr w:type="spellStart"/>
            <w:r>
              <w:rPr>
                <w:rFonts w:cs="Prompt"/>
                <w:sz w:val="18"/>
              </w:rPr>
              <w:t>และข้อมูลโปรโมชัน</w:t>
            </w:r>
            <w:proofErr w:type="spellEnd"/>
          </w:p>
        </w:tc>
      </w:tr>
      <w:tr w:rsidR="0045449B" w14:paraId="1DFCDD82" w14:textId="77777777">
        <w:trPr>
          <w:cantSplit/>
          <w:jc w:val="center"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91F396" w14:textId="77777777" w:rsidR="0045449B" w:rsidRDefault="00000000">
            <w:pPr>
              <w:spacing w:after="0"/>
            </w:pPr>
            <w:r>
              <w:rPr>
                <w:rFonts w:cs="Prompt"/>
                <w:sz w:val="18"/>
              </w:rPr>
              <w:t>3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3ACB49" w14:textId="77777777" w:rsidR="0045449B" w:rsidRDefault="00000000">
            <w:pPr>
              <w:spacing w:after="0"/>
            </w:pPr>
            <w:r>
              <w:rPr>
                <w:rFonts w:cs="Prompt"/>
                <w:sz w:val="18"/>
              </w:rPr>
              <w:t>Core Data Warehouse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958ADB" w14:textId="77777777" w:rsidR="0045449B" w:rsidRDefault="00000000">
            <w:pPr>
              <w:spacing w:after="0"/>
            </w:pPr>
            <w:r>
              <w:rPr>
                <w:rFonts w:cs="Prompt"/>
                <w:sz w:val="18"/>
              </w:rPr>
              <w:t xml:space="preserve">Dimension tables </w:t>
            </w:r>
            <w:proofErr w:type="spellStart"/>
            <w:r>
              <w:rPr>
                <w:rFonts w:cs="Prompt"/>
                <w:sz w:val="18"/>
              </w:rPr>
              <w:t>และ</w:t>
            </w:r>
            <w:proofErr w:type="spellEnd"/>
            <w:r>
              <w:rPr>
                <w:rFonts w:cs="Prompt"/>
                <w:sz w:val="18"/>
              </w:rPr>
              <w:t xml:space="preserve"> </w:t>
            </w:r>
            <w:proofErr w:type="spellStart"/>
            <w:r>
              <w:rPr>
                <w:rFonts w:cs="Prompt"/>
                <w:sz w:val="18"/>
              </w:rPr>
              <w:t>fct_sales</w:t>
            </w:r>
            <w:proofErr w:type="spellEnd"/>
            <w:r>
              <w:rPr>
                <w:rFonts w:cs="Prompt"/>
                <w:sz w:val="18"/>
              </w:rPr>
              <w:t xml:space="preserve"> </w:t>
            </w:r>
            <w:proofErr w:type="spellStart"/>
            <w:r>
              <w:rPr>
                <w:rFonts w:cs="Prompt"/>
                <w:sz w:val="18"/>
              </w:rPr>
              <w:t>ตาม</w:t>
            </w:r>
            <w:proofErr w:type="spellEnd"/>
            <w:r>
              <w:rPr>
                <w:rFonts w:cs="Prompt"/>
                <w:sz w:val="18"/>
              </w:rPr>
              <w:t xml:space="preserve"> Star Schema</w:t>
            </w:r>
          </w:p>
        </w:tc>
      </w:tr>
      <w:tr w:rsidR="0045449B" w14:paraId="5330E94E" w14:textId="77777777">
        <w:trPr>
          <w:cantSplit/>
          <w:jc w:val="center"/>
        </w:trPr>
        <w:tc>
          <w:tcPr>
            <w:tcW w:w="850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CA97ED" w14:textId="77777777" w:rsidR="0045449B" w:rsidRDefault="00000000">
            <w:pPr>
              <w:spacing w:after="0"/>
            </w:pPr>
            <w:r>
              <w:rPr>
                <w:rFonts w:cs="Prompt"/>
                <w:sz w:val="18"/>
              </w:rPr>
              <w:t>4</w:t>
            </w:r>
          </w:p>
        </w:tc>
        <w:tc>
          <w:tcPr>
            <w:tcW w:w="2835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330E73" w14:textId="77777777" w:rsidR="0045449B" w:rsidRDefault="00000000">
            <w:pPr>
              <w:spacing w:after="0"/>
            </w:pPr>
            <w:r>
              <w:rPr>
                <w:rFonts w:cs="Prompt"/>
                <w:sz w:val="18"/>
              </w:rPr>
              <w:t>Metric Layer</w:t>
            </w:r>
          </w:p>
        </w:tc>
        <w:tc>
          <w:tcPr>
            <w:tcW w:w="5669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BE4A30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8"/>
              </w:rPr>
              <w:t>คำนวณ</w:t>
            </w:r>
            <w:proofErr w:type="spellEnd"/>
            <w:r>
              <w:rPr>
                <w:rFonts w:cs="Prompt"/>
                <w:sz w:val="18"/>
              </w:rPr>
              <w:t xml:space="preserve"> M001–M008 </w:t>
            </w:r>
            <w:proofErr w:type="spellStart"/>
            <w:r>
              <w:rPr>
                <w:rFonts w:cs="Prompt"/>
                <w:sz w:val="18"/>
              </w:rPr>
              <w:t>ด้วยนิยามเดียวกัน</w:t>
            </w:r>
            <w:proofErr w:type="spellEnd"/>
          </w:p>
        </w:tc>
      </w:tr>
    </w:tbl>
    <w:p w14:paraId="1FFDE9B2" w14:textId="77777777" w:rsidR="0045449B" w:rsidRDefault="0045449B">
      <w:pPr>
        <w:spacing w:after="0"/>
      </w:pPr>
    </w:p>
    <w:p w14:paraId="6AFB1BFE" w14:textId="77777777" w:rsidR="0045449B" w:rsidRDefault="00000000">
      <w:pPr>
        <w:pStyle w:val="Heading2"/>
      </w:pPr>
      <w:proofErr w:type="spellStart"/>
      <w:r>
        <w:rPr>
          <w:rFonts w:ascii="Prompt" w:eastAsia="Prompt" w:hAnsi="Prompt" w:cs="Prompt"/>
        </w:rPr>
        <w:t>โครงสร้าง</w:t>
      </w:r>
      <w:proofErr w:type="spellEnd"/>
      <w:r>
        <w:rPr>
          <w:rFonts w:ascii="Prompt" w:eastAsia="Prompt" w:hAnsi="Prompt" w:cs="Prompt"/>
        </w:rPr>
        <w:t xml:space="preserve"> </w:t>
      </w:r>
      <w:proofErr w:type="spellStart"/>
      <w:r>
        <w:rPr>
          <w:rFonts w:ascii="Prompt" w:eastAsia="Prompt" w:hAnsi="Prompt" w:cs="Prompt"/>
        </w:rPr>
        <w:t>dbt</w:t>
      </w:r>
      <w:proofErr w:type="spellEnd"/>
      <w:r>
        <w:rPr>
          <w:rFonts w:ascii="Prompt" w:eastAsia="Prompt" w:hAnsi="Prompt" w:cs="Prompt"/>
        </w:rPr>
        <w:t xml:space="preserve"> project</w:t>
      </w:r>
    </w:p>
    <w:p w14:paraId="3E6DC04E" w14:textId="77777777" w:rsidR="0045449B" w:rsidRDefault="00000000">
      <w:pPr>
        <w:keepNext/>
        <w:spacing w:after="60"/>
      </w:pPr>
      <w:proofErr w:type="spellStart"/>
      <w:r>
        <w:rPr>
          <w:rFonts w:cs="Prompt"/>
          <w:b/>
          <w:color w:val="0E7490"/>
          <w:sz w:val="20"/>
        </w:rPr>
        <w:t>โครงสร้างไฟล์ที่แนะนำ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45449B" w14:paraId="63B2E304" w14:textId="77777777">
        <w:trPr>
          <w:jc w:val="center"/>
        </w:trPr>
        <w:tc>
          <w:tcPr>
            <w:tcW w:w="9354" w:type="dxa"/>
            <w:shd w:val="clear" w:color="auto" w:fill="F5F7F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37752DF" w14:textId="2C474BC4" w:rsidR="0045449B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models/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>├── staging/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</w:r>
            <w:r w:rsidR="00796FD5">
              <w:rPr>
                <w:rFonts w:ascii="DejaVu Sans Mono" w:eastAsia="DejaVu Sans Mono" w:hAnsi="DejaVu Sans Mono" w:cs="DejaVu Sans Mono"/>
                <w:color w:val="111827"/>
                <w:sz w:val="15"/>
              </w:rPr>
              <w:lastRenderedPageBreak/>
              <w:t>│   └── _</w:t>
            </w:r>
            <w:proofErr w:type="spellStart"/>
            <w:r w:rsidR="00796FD5"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sources.yml</w:t>
            </w:r>
            <w:proofErr w:type="spellEnd"/>
            <w:r w:rsidR="00796FD5"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│   └──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stg_coffee_sales.sql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>├── dimensions/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│   ├──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dim_date.sql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│   ├──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dim_customer.sql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│   ├──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dim_product.sql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│   ├──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dim_store.sql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│   ├──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dim_staff.sql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│   └──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dim_promotion.sql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>├── marts/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│   └──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fct_sales.sql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>├── metrics/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>│   ├── metric_m001_total_revenue.sql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>│   ├── metric_m002_revenue_by_invoice.sql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>│   └── metric_m003_..._m008.sql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└──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schema.yml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>tests/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└──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assert_fct_sales_row_count.sql</w:t>
            </w:r>
            <w:proofErr w:type="spellEnd"/>
          </w:p>
        </w:tc>
      </w:tr>
    </w:tbl>
    <w:p w14:paraId="60BBFE85" w14:textId="77777777" w:rsidR="0045449B" w:rsidRDefault="0045449B">
      <w:pPr>
        <w:spacing w:after="0"/>
      </w:pPr>
    </w:p>
    <w:p w14:paraId="27202E00" w14:textId="77777777" w:rsidR="0045449B" w:rsidRDefault="00000000">
      <w:r>
        <w:br w:type="page"/>
      </w:r>
    </w:p>
    <w:p w14:paraId="18918F3E" w14:textId="77777777" w:rsidR="0045449B" w:rsidRDefault="00000000">
      <w:pPr>
        <w:pStyle w:val="Heading1"/>
      </w:pPr>
      <w:proofErr w:type="spellStart"/>
      <w:r>
        <w:rPr>
          <w:rFonts w:ascii="Prompt" w:eastAsia="Prompt" w:hAnsi="Prompt" w:cs="Prompt"/>
        </w:rPr>
        <w:lastRenderedPageBreak/>
        <w:t>คำสั่ง</w:t>
      </w:r>
      <w:proofErr w:type="spellEnd"/>
    </w:p>
    <w:p w14:paraId="2330FDD0" w14:textId="77777777" w:rsidR="0045449B" w:rsidRDefault="00000000">
      <w:pPr>
        <w:pStyle w:val="Heading2"/>
      </w:pPr>
      <w:proofErr w:type="spellStart"/>
      <w:r>
        <w:rPr>
          <w:rFonts w:ascii="Prompt" w:eastAsia="Prompt" w:hAnsi="Prompt" w:cs="Prompt"/>
        </w:rPr>
        <w:t>ขั้นที่</w:t>
      </w:r>
      <w:proofErr w:type="spellEnd"/>
      <w:r>
        <w:rPr>
          <w:rFonts w:ascii="Prompt" w:eastAsia="Prompt" w:hAnsi="Prompt" w:cs="Prompt"/>
        </w:rPr>
        <w:t xml:space="preserve"> 1: </w:t>
      </w:r>
      <w:proofErr w:type="spellStart"/>
      <w:r>
        <w:rPr>
          <w:rFonts w:ascii="Prompt" w:eastAsia="Prompt" w:hAnsi="Prompt" w:cs="Prompt"/>
        </w:rPr>
        <w:t>ออกแบบ</w:t>
      </w:r>
      <w:proofErr w:type="spellEnd"/>
      <w:r>
        <w:rPr>
          <w:rFonts w:ascii="Prompt" w:eastAsia="Prompt" w:hAnsi="Prompt" w:cs="Prompt"/>
        </w:rPr>
        <w:t xml:space="preserve"> Star Schema</w:t>
      </w:r>
    </w:p>
    <w:p w14:paraId="2985E88F" w14:textId="77777777" w:rsidR="0045449B" w:rsidRDefault="00000000">
      <w:pPr>
        <w:pStyle w:val="ListNumber"/>
        <w:spacing w:after="60"/>
      </w:pPr>
      <w:proofErr w:type="spellStart"/>
      <w:r>
        <w:rPr>
          <w:rFonts w:cs="Prompt"/>
        </w:rPr>
        <w:t>วิเคราะห์ข้อมูลของ</w:t>
      </w:r>
      <w:proofErr w:type="spellEnd"/>
      <w:r>
        <w:rPr>
          <w:rFonts w:cs="Prompt"/>
        </w:rPr>
        <w:t xml:space="preserve"> Coffee Club </w:t>
      </w:r>
      <w:proofErr w:type="spellStart"/>
      <w:r>
        <w:rPr>
          <w:rFonts w:cs="Prompt"/>
        </w:rPr>
        <w:t>เพื่อกำหนด</w:t>
      </w:r>
      <w:proofErr w:type="spellEnd"/>
      <w:r>
        <w:rPr>
          <w:rFonts w:cs="Prompt"/>
        </w:rPr>
        <w:t xml:space="preserve"> grain </w:t>
      </w:r>
      <w:proofErr w:type="spellStart"/>
      <w:r>
        <w:rPr>
          <w:rFonts w:cs="Prompt"/>
        </w:rPr>
        <w:t>ของ</w:t>
      </w:r>
      <w:proofErr w:type="spellEnd"/>
      <w:r>
        <w:rPr>
          <w:rFonts w:cs="Prompt"/>
        </w:rPr>
        <w:t xml:space="preserve"> Fact Table </w:t>
      </w:r>
      <w:proofErr w:type="spellStart"/>
      <w:r>
        <w:rPr>
          <w:rFonts w:cs="Prompt"/>
        </w:rPr>
        <w:t>และ</w:t>
      </w:r>
      <w:proofErr w:type="spellEnd"/>
      <w:r>
        <w:rPr>
          <w:rFonts w:cs="Prompt"/>
        </w:rPr>
        <w:t xml:space="preserve"> Dimension Tables </w:t>
      </w:r>
      <w:proofErr w:type="spellStart"/>
      <w:r>
        <w:rPr>
          <w:rFonts w:cs="Prompt"/>
        </w:rPr>
        <w:t>ที่จำเป็นต่อ</w:t>
      </w:r>
      <w:proofErr w:type="spellEnd"/>
      <w:r>
        <w:rPr>
          <w:rFonts w:cs="Prompt"/>
        </w:rPr>
        <w:t xml:space="preserve"> KPI</w:t>
      </w:r>
    </w:p>
    <w:p w14:paraId="1137812E" w14:textId="77777777" w:rsidR="0045449B" w:rsidRDefault="00000000">
      <w:pPr>
        <w:pStyle w:val="ListNumber"/>
        <w:spacing w:after="60"/>
      </w:pPr>
      <w:proofErr w:type="spellStart"/>
      <w:r>
        <w:rPr>
          <w:rFonts w:cs="Prompt"/>
        </w:rPr>
        <w:t>เขียน</w:t>
      </w:r>
      <w:proofErr w:type="spellEnd"/>
      <w:r>
        <w:rPr>
          <w:rFonts w:cs="Prompt"/>
        </w:rPr>
        <w:t xml:space="preserve"> ER-Diagram </w:t>
      </w:r>
      <w:proofErr w:type="spellStart"/>
      <w:r>
        <w:rPr>
          <w:rFonts w:cs="Prompt"/>
        </w:rPr>
        <w:t>แสดง</w:t>
      </w:r>
      <w:proofErr w:type="spellEnd"/>
      <w:r>
        <w:rPr>
          <w:rFonts w:cs="Prompt"/>
        </w:rPr>
        <w:t xml:space="preserve"> Star Schema </w:t>
      </w:r>
      <w:proofErr w:type="spellStart"/>
      <w:r>
        <w:rPr>
          <w:rFonts w:cs="Prompt"/>
        </w:rPr>
        <w:t>พร้อม</w:t>
      </w:r>
      <w:proofErr w:type="spellEnd"/>
      <w:r>
        <w:rPr>
          <w:rFonts w:cs="Prompt"/>
        </w:rPr>
        <w:t xml:space="preserve"> Primary Key, Foreign Key </w:t>
      </w:r>
      <w:proofErr w:type="spellStart"/>
      <w:r>
        <w:rPr>
          <w:rFonts w:cs="Prompt"/>
        </w:rPr>
        <w:t>และความสัมพันธ์ให้ครบทุกตาราง</w:t>
      </w:r>
      <w:proofErr w:type="spellEnd"/>
    </w:p>
    <w:p w14:paraId="19638347" w14:textId="77777777" w:rsidR="0045449B" w:rsidRDefault="00000000">
      <w:pPr>
        <w:pStyle w:val="ListNumber"/>
        <w:spacing w:after="60"/>
      </w:pPr>
      <w:proofErr w:type="spellStart"/>
      <w:r>
        <w:rPr>
          <w:rFonts w:cs="Prompt"/>
        </w:rPr>
        <w:t>ระบุว่าแต่ละ</w:t>
      </w:r>
      <w:proofErr w:type="spellEnd"/>
      <w:r>
        <w:rPr>
          <w:rFonts w:cs="Prompt"/>
        </w:rPr>
        <w:t xml:space="preserve"> KPI </w:t>
      </w:r>
      <w:proofErr w:type="spellStart"/>
      <w:r>
        <w:rPr>
          <w:rFonts w:cs="Prompt"/>
        </w:rPr>
        <w:t>จะอ่านข้อมูลจาก</w:t>
      </w:r>
      <w:proofErr w:type="spellEnd"/>
      <w:r>
        <w:rPr>
          <w:rFonts w:cs="Prompt"/>
        </w:rPr>
        <w:t xml:space="preserve"> fact/dimension </w:t>
      </w:r>
      <w:proofErr w:type="spellStart"/>
      <w:r>
        <w:rPr>
          <w:rFonts w:cs="Prompt"/>
        </w:rPr>
        <w:t>ใด</w:t>
      </w:r>
      <w:proofErr w:type="spellEnd"/>
      <w:r>
        <w:rPr>
          <w:rFonts w:cs="Prompt"/>
        </w:rPr>
        <w:t xml:space="preserve"> </w:t>
      </w:r>
      <w:proofErr w:type="spellStart"/>
      <w:r>
        <w:rPr>
          <w:rFonts w:cs="Prompt"/>
        </w:rPr>
        <w:t>และมี</w:t>
      </w:r>
      <w:proofErr w:type="spellEnd"/>
      <w:r>
        <w:rPr>
          <w:rFonts w:cs="Prompt"/>
        </w:rPr>
        <w:t xml:space="preserve"> grain </w:t>
      </w:r>
      <w:proofErr w:type="spellStart"/>
      <w:r>
        <w:rPr>
          <w:rFonts w:cs="Prompt"/>
        </w:rPr>
        <w:t>ของผลลัพธ์ระดับใด</w:t>
      </w:r>
      <w:proofErr w:type="spellEnd"/>
    </w:p>
    <w:p w14:paraId="19AFEBCC" w14:textId="77777777" w:rsidR="0045449B" w:rsidRDefault="00000000">
      <w:pPr>
        <w:pStyle w:val="Heading2"/>
      </w:pPr>
      <w:proofErr w:type="spellStart"/>
      <w:r>
        <w:rPr>
          <w:rFonts w:ascii="Prompt" w:eastAsia="Prompt" w:hAnsi="Prompt" w:cs="Prompt"/>
        </w:rPr>
        <w:t>ขั้นที่</w:t>
      </w:r>
      <w:proofErr w:type="spellEnd"/>
      <w:r>
        <w:rPr>
          <w:rFonts w:ascii="Prompt" w:eastAsia="Prompt" w:hAnsi="Prompt" w:cs="Prompt"/>
        </w:rPr>
        <w:t xml:space="preserve"> 2: </w:t>
      </w:r>
      <w:proofErr w:type="spellStart"/>
      <w:r>
        <w:rPr>
          <w:rFonts w:ascii="Prompt" w:eastAsia="Prompt" w:hAnsi="Prompt" w:cs="Prompt"/>
        </w:rPr>
        <w:t>เตรียมฐานข้อมูลต้นทางใน</w:t>
      </w:r>
      <w:proofErr w:type="spellEnd"/>
      <w:r>
        <w:rPr>
          <w:rFonts w:ascii="Prompt" w:eastAsia="Prompt" w:hAnsi="Prompt" w:cs="Prompt"/>
        </w:rPr>
        <w:t xml:space="preserve"> PostgreSQL</w:t>
      </w:r>
    </w:p>
    <w:p w14:paraId="0CF5C302" w14:textId="77777777" w:rsidR="0045449B" w:rsidRDefault="00000000">
      <w:proofErr w:type="spellStart"/>
      <w:r>
        <w:t>dbt</w:t>
      </w:r>
      <w:proofErr w:type="spellEnd"/>
      <w:r>
        <w:t xml:space="preserve"> </w:t>
      </w:r>
      <w:proofErr w:type="spellStart"/>
      <w:r>
        <w:t>ทำหน้าที่</w:t>
      </w:r>
      <w:proofErr w:type="spellEnd"/>
      <w:r>
        <w:t xml:space="preserve"> Transform </w:t>
      </w:r>
      <w:proofErr w:type="spellStart"/>
      <w:r>
        <w:t>ข้อมูล</w:t>
      </w:r>
      <w:proofErr w:type="spellEnd"/>
      <w:r>
        <w:t xml:space="preserve"> </w:t>
      </w:r>
      <w:proofErr w:type="spellStart"/>
      <w:r>
        <w:t>ไม่ได้ทำหน้าที่นำไฟล์</w:t>
      </w:r>
      <w:proofErr w:type="spellEnd"/>
      <w:r>
        <w:t xml:space="preserve"> CSV </w:t>
      </w:r>
      <w:proofErr w:type="spellStart"/>
      <w:r>
        <w:t>เข้าฐานข้อมูล</w:t>
      </w:r>
      <w:proofErr w:type="spellEnd"/>
      <w:r>
        <w:t xml:space="preserve"> </w:t>
      </w:r>
      <w:proofErr w:type="spellStart"/>
      <w:r>
        <w:t>ดังนั้นให้โหลดไฟล์เข้าสู่</w:t>
      </w:r>
      <w:proofErr w:type="spellEnd"/>
      <w:r>
        <w:t xml:space="preserve"> raw table </w:t>
      </w:r>
      <w:proofErr w:type="spellStart"/>
      <w:r>
        <w:t>ก่อน</w:t>
      </w:r>
      <w:proofErr w:type="spellEnd"/>
    </w:p>
    <w:p w14:paraId="4B46EBA8" w14:textId="77777777" w:rsidR="0045449B" w:rsidRDefault="00000000">
      <w:pPr>
        <w:keepNext/>
        <w:spacing w:after="60"/>
      </w:pPr>
      <w:r>
        <w:rPr>
          <w:rFonts w:cs="Prompt"/>
          <w:b/>
          <w:color w:val="0E7490"/>
          <w:sz w:val="20"/>
        </w:rPr>
        <w:t xml:space="preserve">2.1 </w:t>
      </w:r>
      <w:proofErr w:type="spellStart"/>
      <w:r>
        <w:rPr>
          <w:rFonts w:cs="Prompt"/>
          <w:b/>
          <w:color w:val="0E7490"/>
          <w:sz w:val="20"/>
        </w:rPr>
        <w:t>สร้างฐานข้อมูลผ่าน</w:t>
      </w:r>
      <w:proofErr w:type="spellEnd"/>
      <w:r>
        <w:rPr>
          <w:rFonts w:cs="Prompt"/>
          <w:b/>
          <w:color w:val="0E7490"/>
          <w:sz w:val="20"/>
        </w:rPr>
        <w:t xml:space="preserve"> </w:t>
      </w:r>
      <w:proofErr w:type="spellStart"/>
      <w:r>
        <w:rPr>
          <w:rFonts w:cs="Prompt"/>
          <w:b/>
          <w:color w:val="0E7490"/>
          <w:sz w:val="20"/>
        </w:rPr>
        <w:t>pgAdmin</w:t>
      </w:r>
      <w:proofErr w:type="spellEnd"/>
      <w:r>
        <w:rPr>
          <w:rFonts w:cs="Prompt"/>
          <w:b/>
          <w:color w:val="0E7490"/>
          <w:sz w:val="20"/>
        </w:rPr>
        <w:t xml:space="preserve"> SQL Editor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45449B" w14:paraId="6A37D4DA" w14:textId="77777777">
        <w:trPr>
          <w:jc w:val="center"/>
        </w:trPr>
        <w:tc>
          <w:tcPr>
            <w:tcW w:w="9354" w:type="dxa"/>
            <w:shd w:val="clear" w:color="auto" w:fill="F5F7F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ACB7441" w14:textId="77777777" w:rsidR="0045449B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CREATE DATABASE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coffee_dw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;</w:t>
            </w:r>
          </w:p>
        </w:tc>
      </w:tr>
    </w:tbl>
    <w:p w14:paraId="7AED971E" w14:textId="77777777" w:rsidR="0045449B" w:rsidRDefault="0045449B">
      <w:pPr>
        <w:spacing w:after="0"/>
      </w:pPr>
    </w:p>
    <w:p w14:paraId="07CB57A2" w14:textId="77777777" w:rsidR="0045449B" w:rsidRDefault="00000000">
      <w:pPr>
        <w:keepNext/>
        <w:spacing w:after="60"/>
      </w:pPr>
      <w:r>
        <w:rPr>
          <w:rFonts w:cs="Prompt"/>
          <w:b/>
          <w:color w:val="0E7490"/>
          <w:sz w:val="20"/>
        </w:rPr>
        <w:t xml:space="preserve">2.2 </w:t>
      </w:r>
      <w:proofErr w:type="spellStart"/>
      <w:r>
        <w:rPr>
          <w:rFonts w:cs="Prompt"/>
          <w:b/>
          <w:color w:val="0E7490"/>
          <w:sz w:val="20"/>
        </w:rPr>
        <w:t>สร้าง</w:t>
      </w:r>
      <w:proofErr w:type="spellEnd"/>
      <w:r>
        <w:rPr>
          <w:rFonts w:cs="Prompt"/>
          <w:b/>
          <w:color w:val="0E7490"/>
          <w:sz w:val="20"/>
        </w:rPr>
        <w:t xml:space="preserve"> raw table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45449B" w14:paraId="1A5B96A4" w14:textId="77777777">
        <w:trPr>
          <w:jc w:val="center"/>
        </w:trPr>
        <w:tc>
          <w:tcPr>
            <w:tcW w:w="9354" w:type="dxa"/>
            <w:shd w:val="clear" w:color="auto" w:fill="F5F7F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EED8D89" w14:textId="77777777" w:rsidR="0045449B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CREATE TABLE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public.coffee_staging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(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sale_id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INT,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invoice_number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VARCHAR,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sale_date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DATE,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customer_code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VARCHAR,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customer_name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VARCHAR,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gender CHAR(1),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birth_year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INT,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product_code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VARCHAR,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product_name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VARCHAR,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category VARCHAR,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size VARCHAR,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unit_price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NUMERIC,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quantity INT,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revenue NUMERIC,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store_code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VARCHAR,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store_name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VARCHAR,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province VARCHAR,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staff_code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VARCHAR,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staff_name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VARCHAR,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position VARCHAR,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promo_code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VARCHAR,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promo_desc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VARCHAR,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points_redeemed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INT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>);</w:t>
            </w:r>
          </w:p>
        </w:tc>
      </w:tr>
    </w:tbl>
    <w:p w14:paraId="46AECB33" w14:textId="77777777" w:rsidR="0045449B" w:rsidRDefault="0045449B">
      <w:pPr>
        <w:spacing w:after="0"/>
      </w:pPr>
    </w:p>
    <w:p w14:paraId="3AB63127" w14:textId="77777777" w:rsidR="0045449B" w:rsidRDefault="00000000">
      <w:r>
        <w:t xml:space="preserve">2.3 </w:t>
      </w:r>
      <w:proofErr w:type="spellStart"/>
      <w:r>
        <w:t>ใช้</w:t>
      </w:r>
      <w:proofErr w:type="spellEnd"/>
      <w:r>
        <w:t xml:space="preserve"> Import/Export Data </w:t>
      </w:r>
      <w:proofErr w:type="spellStart"/>
      <w:r>
        <w:t>ของ</w:t>
      </w:r>
      <w:proofErr w:type="spellEnd"/>
      <w:r>
        <w:t xml:space="preserve"> </w:t>
      </w:r>
      <w:proofErr w:type="spellStart"/>
      <w:r>
        <w:t>pgAdmin</w:t>
      </w:r>
      <w:proofErr w:type="spellEnd"/>
      <w:r>
        <w:t xml:space="preserve"> </w:t>
      </w:r>
      <w:proofErr w:type="spellStart"/>
      <w:r>
        <w:t>เพื่อนำ</w:t>
      </w:r>
      <w:proofErr w:type="spellEnd"/>
      <w:r>
        <w:t xml:space="preserve"> coffee_sales.csv </w:t>
      </w:r>
      <w:proofErr w:type="spellStart"/>
      <w:r>
        <w:t>เข้าตาราง</w:t>
      </w:r>
      <w:proofErr w:type="spellEnd"/>
      <w:r>
        <w:t xml:space="preserve"> </w:t>
      </w:r>
      <w:proofErr w:type="spellStart"/>
      <w:r>
        <w:t>public.coffee_staging</w:t>
      </w:r>
      <w:proofErr w:type="spellEnd"/>
      <w:r>
        <w:t xml:space="preserve"> </w:t>
      </w:r>
      <w:proofErr w:type="spellStart"/>
      <w:r>
        <w:t>แล้วตรวจสอบจำนวนแถว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45449B" w14:paraId="6285B580" w14:textId="77777777">
        <w:trPr>
          <w:jc w:val="center"/>
        </w:trPr>
        <w:tc>
          <w:tcPr>
            <w:tcW w:w="9354" w:type="dxa"/>
            <w:shd w:val="clear" w:color="auto" w:fill="F5F7F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A8885E6" w14:textId="77777777" w:rsidR="0045449B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SELECT COUNT(*) AS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row_count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FROM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public.coffee_staging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;</w:t>
            </w:r>
          </w:p>
        </w:tc>
      </w:tr>
    </w:tbl>
    <w:p w14:paraId="3E90CD89" w14:textId="77777777" w:rsidR="0045449B" w:rsidRDefault="0045449B">
      <w:pPr>
        <w:spacing w:after="0"/>
      </w:pPr>
    </w:p>
    <w:p w14:paraId="5429D909" w14:textId="77777777" w:rsidR="0045449B" w:rsidRDefault="00000000">
      <w:pPr>
        <w:pStyle w:val="Heading2"/>
      </w:pPr>
      <w:proofErr w:type="spellStart"/>
      <w:r>
        <w:rPr>
          <w:rFonts w:ascii="Prompt" w:eastAsia="Prompt" w:hAnsi="Prompt" w:cs="Prompt"/>
        </w:rPr>
        <w:t>ขั้นที่</w:t>
      </w:r>
      <w:proofErr w:type="spellEnd"/>
      <w:r>
        <w:rPr>
          <w:rFonts w:ascii="Prompt" w:eastAsia="Prompt" w:hAnsi="Prompt" w:cs="Prompt"/>
        </w:rPr>
        <w:t xml:space="preserve"> 3: </w:t>
      </w:r>
      <w:proofErr w:type="spellStart"/>
      <w:r>
        <w:rPr>
          <w:rFonts w:ascii="Prompt" w:eastAsia="Prompt" w:hAnsi="Prompt" w:cs="Prompt"/>
        </w:rPr>
        <w:t>ตรวจสอบการเชื่อมต่อ</w:t>
      </w:r>
      <w:proofErr w:type="spellEnd"/>
      <w:r>
        <w:rPr>
          <w:rFonts w:ascii="Prompt" w:eastAsia="Prompt" w:hAnsi="Prompt" w:cs="Prompt"/>
        </w:rPr>
        <w:t xml:space="preserve"> </w:t>
      </w:r>
      <w:proofErr w:type="spellStart"/>
      <w:r>
        <w:rPr>
          <w:rFonts w:ascii="Prompt" w:eastAsia="Prompt" w:hAnsi="Prompt" w:cs="Prompt"/>
        </w:rPr>
        <w:t>dbt</w:t>
      </w:r>
      <w:proofErr w:type="spellEnd"/>
    </w:p>
    <w:p w14:paraId="6478070F" w14:textId="6D83F740" w:rsidR="0045449B" w:rsidRDefault="007E5303">
      <w:r w:rsidRPr="007E5303">
        <w:rPr>
          <w:rFonts w:cs="Prompt" w:hint="cs"/>
          <w:cs/>
          <w:lang w:bidi="th-TH"/>
        </w:rPr>
        <w:t>สร้าง</w:t>
      </w:r>
      <w:r>
        <w:t xml:space="preserve"> profile </w:t>
      </w:r>
      <w:r w:rsidRPr="007E5303">
        <w:rPr>
          <w:rFonts w:cs="Prompt" w:hint="cs"/>
          <w:cs/>
          <w:lang w:bidi="th-TH"/>
        </w:rPr>
        <w:t>ชื่อ</w:t>
      </w:r>
      <w:r>
        <w:rPr>
          <w:rFonts w:hint="cs"/>
          <w:cs/>
          <w:lang w:bidi="th-TH"/>
        </w:rPr>
        <w:t xml:space="preserve"> </w:t>
      </w:r>
      <w:proofErr w:type="spellStart"/>
      <w:r>
        <w:rPr>
          <w:lang w:val="en-GB" w:bidi="th-TH"/>
        </w:rPr>
        <w:t>coffee_dw</w:t>
      </w:r>
      <w:proofErr w:type="spellEnd"/>
      <w:r>
        <w:t xml:space="preserve"> </w:t>
      </w:r>
      <w:proofErr w:type="spellStart"/>
      <w:r>
        <w:t>กำหนดให้</w:t>
      </w:r>
      <w:proofErr w:type="spellEnd"/>
      <w:r>
        <w:t xml:space="preserve"> database = </w:t>
      </w:r>
      <w:proofErr w:type="spellStart"/>
      <w:r>
        <w:t>coffee_dw</w:t>
      </w:r>
      <w:proofErr w:type="spellEnd"/>
      <w:r>
        <w:t xml:space="preserve"> </w:t>
      </w:r>
      <w:proofErr w:type="spellStart"/>
      <w:r>
        <w:t>จากนั้นรันคำสั่งต่อไปนี้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45449B" w14:paraId="6719CC63" w14:textId="77777777">
        <w:trPr>
          <w:jc w:val="center"/>
        </w:trPr>
        <w:tc>
          <w:tcPr>
            <w:tcW w:w="9354" w:type="dxa"/>
            <w:shd w:val="clear" w:color="auto" w:fill="F5F7F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CA6910F" w14:textId="0BC16AC1" w:rsidR="007E5303" w:rsidRDefault="00000000">
            <w:pPr>
              <w:spacing w:after="0" w:line="240" w:lineRule="auto"/>
              <w:rPr>
                <w:rFonts w:ascii="DejaVu Sans Mono" w:eastAsia="DejaVu Sans Mono" w:hAnsi="DejaVu Sans Mono" w:cs="DejaVu Sans Mono"/>
                <w:color w:val="111827"/>
                <w:sz w:val="15"/>
              </w:rPr>
            </w:pP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docker exec </w:t>
            </w:r>
            <w:r w:rsidR="007E5303"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-it </w:t>
            </w:r>
            <w:proofErr w:type="spellStart"/>
            <w:r w:rsidR="007E5303"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dw_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dbt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</w:t>
            </w:r>
            <w:r w:rsidR="007E5303">
              <w:rPr>
                <w:rFonts w:ascii="DejaVu Sans Mono" w:eastAsia="DejaVu Sans Mono" w:hAnsi="DejaVu Sans Mono" w:cs="DejaVu Sans Mono"/>
                <w:color w:val="111827"/>
                <w:sz w:val="15"/>
              </w:rPr>
              <w:t>bash</w:t>
            </w:r>
          </w:p>
          <w:p w14:paraId="2D737DBF" w14:textId="17A209D9" w:rsidR="007E5303" w:rsidRDefault="007E5303">
            <w:pPr>
              <w:spacing w:after="0" w:line="240" w:lineRule="auto"/>
              <w:rPr>
                <w:rFonts w:ascii="DejaVu Sans Mono" w:eastAsia="DejaVu Sans Mono" w:hAnsi="DejaVu Sans Mono" w:cs="DejaVu Sans Mono"/>
                <w:color w:val="111827"/>
                <w:sz w:val="15"/>
              </w:rPr>
            </w:pPr>
            <w:r w:rsidRPr="007E5303">
              <w:rPr>
                <w:rFonts w:ascii="DejaVu Sans Mono" w:eastAsia="DejaVu Sans Mono" w:hAnsi="DejaVu Sans Mono" w:cs="DejaVu Sans Mono"/>
                <w:color w:val="111827"/>
                <w:sz w:val="15"/>
              </w:rPr>
              <w:t>export DBT_PROFILE=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coffee_dw</w:t>
            </w:r>
            <w:proofErr w:type="spellEnd"/>
          </w:p>
          <w:p w14:paraId="6BB3ADA7" w14:textId="5AD91BA5" w:rsidR="0045449B" w:rsidRDefault="00000000">
            <w:pPr>
              <w:spacing w:after="0" w:line="240" w:lineRule="auto"/>
            </w:pP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lastRenderedPageBreak/>
              <w:t>dbt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debug</w:t>
            </w:r>
          </w:p>
        </w:tc>
      </w:tr>
    </w:tbl>
    <w:p w14:paraId="63C2E162" w14:textId="77777777" w:rsidR="0045449B" w:rsidRDefault="0045449B">
      <w:pPr>
        <w:spacing w:after="0"/>
      </w:pPr>
    </w:p>
    <w:p w14:paraId="464D4A43" w14:textId="77777777" w:rsidR="0045449B" w:rsidRDefault="00000000">
      <w:pPr>
        <w:pStyle w:val="Heading2"/>
      </w:pPr>
      <w:proofErr w:type="spellStart"/>
      <w:r>
        <w:rPr>
          <w:rFonts w:ascii="Prompt" w:eastAsia="Prompt" w:hAnsi="Prompt" w:cs="Prompt"/>
        </w:rPr>
        <w:t>ขั้นที่</w:t>
      </w:r>
      <w:proofErr w:type="spellEnd"/>
      <w:r>
        <w:rPr>
          <w:rFonts w:ascii="Prompt" w:eastAsia="Prompt" w:hAnsi="Prompt" w:cs="Prompt"/>
        </w:rPr>
        <w:t xml:space="preserve"> 4: </w:t>
      </w:r>
      <w:proofErr w:type="spellStart"/>
      <w:r>
        <w:rPr>
          <w:rFonts w:ascii="Prompt" w:eastAsia="Prompt" w:hAnsi="Prompt" w:cs="Prompt"/>
        </w:rPr>
        <w:t>ตั้งค่า</w:t>
      </w:r>
      <w:proofErr w:type="spellEnd"/>
      <w:r>
        <w:rPr>
          <w:rFonts w:ascii="Prompt" w:eastAsia="Prompt" w:hAnsi="Prompt" w:cs="Prompt"/>
        </w:rPr>
        <w:t xml:space="preserve"> </w:t>
      </w:r>
      <w:proofErr w:type="spellStart"/>
      <w:r>
        <w:rPr>
          <w:rFonts w:ascii="Prompt" w:eastAsia="Prompt" w:hAnsi="Prompt" w:cs="Prompt"/>
        </w:rPr>
        <w:t>dbt</w:t>
      </w:r>
      <w:proofErr w:type="spellEnd"/>
      <w:r>
        <w:rPr>
          <w:rFonts w:ascii="Prompt" w:eastAsia="Prompt" w:hAnsi="Prompt" w:cs="Prompt"/>
        </w:rPr>
        <w:t xml:space="preserve"> project </w:t>
      </w:r>
      <w:proofErr w:type="spellStart"/>
      <w:r>
        <w:rPr>
          <w:rFonts w:ascii="Prompt" w:eastAsia="Prompt" w:hAnsi="Prompt" w:cs="Prompt"/>
        </w:rPr>
        <w:t>และ</w:t>
      </w:r>
      <w:proofErr w:type="spellEnd"/>
      <w:r>
        <w:rPr>
          <w:rFonts w:ascii="Prompt" w:eastAsia="Prompt" w:hAnsi="Prompt" w:cs="Prompt"/>
        </w:rPr>
        <w:t xml:space="preserve"> Source</w:t>
      </w:r>
    </w:p>
    <w:p w14:paraId="1E26C821" w14:textId="77777777" w:rsidR="0045449B" w:rsidRDefault="00000000">
      <w:pPr>
        <w:keepNext/>
        <w:spacing w:after="60"/>
      </w:pPr>
      <w:r>
        <w:rPr>
          <w:rFonts w:cs="Prompt"/>
          <w:b/>
          <w:color w:val="0E7490"/>
          <w:sz w:val="20"/>
        </w:rPr>
        <w:t xml:space="preserve">4.1 </w:t>
      </w:r>
      <w:proofErr w:type="spellStart"/>
      <w:r>
        <w:rPr>
          <w:rFonts w:cs="Prompt"/>
          <w:b/>
          <w:color w:val="0E7490"/>
          <w:sz w:val="20"/>
        </w:rPr>
        <w:t>dbt_project.yml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45449B" w14:paraId="180EDE27" w14:textId="77777777">
        <w:trPr>
          <w:jc w:val="center"/>
        </w:trPr>
        <w:tc>
          <w:tcPr>
            <w:tcW w:w="9354" w:type="dxa"/>
            <w:shd w:val="clear" w:color="auto" w:fill="F5F7F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0D86105" w14:textId="1885FE2F" w:rsidR="0045449B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name: '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coffee_dw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'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>version: '1.0.0'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>config-version: 2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>profile: '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coffee_dw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'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>model-paths: ['models']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>models: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coffee_dw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: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staging: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  +materialized: view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dimensions: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  +materialized: table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marts: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  +materialized: table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metrics: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  +materialized: view</w:t>
            </w:r>
          </w:p>
        </w:tc>
      </w:tr>
    </w:tbl>
    <w:p w14:paraId="3405FACC" w14:textId="22658BBB" w:rsidR="007E5303" w:rsidRPr="007E5303" w:rsidRDefault="007E5303" w:rsidP="007E5303">
      <w:pPr>
        <w:rPr>
          <w:lang w:val="en-GB" w:bidi="th-TH"/>
        </w:rPr>
      </w:pPr>
      <w:r w:rsidRPr="007E5303">
        <w:rPr>
          <w:rFonts w:cs="Prompt" w:hint="cs"/>
          <w:cs/>
          <w:lang w:bidi="th-TH"/>
        </w:rPr>
        <w:t>ทดสอบด้วยการ</w:t>
      </w:r>
      <w:proofErr w:type="spellStart"/>
      <w:r>
        <w:t>รันคำสั่งต่อไปนี้</w:t>
      </w:r>
      <w:proofErr w:type="spellEnd"/>
      <w:r w:rsidRPr="007E5303">
        <w:rPr>
          <w:rFonts w:cs="Prompt" w:hint="cs"/>
          <w:cs/>
          <w:lang w:bidi="th-TH"/>
        </w:rPr>
        <w:t>ใน</w:t>
      </w:r>
      <w:r>
        <w:rPr>
          <w:rFonts w:hint="cs"/>
          <w:cs/>
          <w:lang w:bidi="th-TH"/>
        </w:rPr>
        <w:t xml:space="preserve"> </w:t>
      </w:r>
      <w:r>
        <w:rPr>
          <w:lang w:val="en-GB" w:bidi="th-TH"/>
        </w:rPr>
        <w:t xml:space="preserve">container </w:t>
      </w:r>
      <w:proofErr w:type="spellStart"/>
      <w:r>
        <w:rPr>
          <w:lang w:val="en-GB" w:bidi="th-TH"/>
        </w:rPr>
        <w:t>dw_dbt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7E5303" w14:paraId="5C866278" w14:textId="77777777" w:rsidTr="006F08B6">
        <w:trPr>
          <w:jc w:val="center"/>
        </w:trPr>
        <w:tc>
          <w:tcPr>
            <w:tcW w:w="9354" w:type="dxa"/>
            <w:shd w:val="clear" w:color="auto" w:fill="F5F7F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49DBF21" w14:textId="02F45FAA" w:rsidR="007E5303" w:rsidRPr="007E5303" w:rsidRDefault="007E5303" w:rsidP="006F08B6">
            <w:pPr>
              <w:spacing w:after="0" w:line="240" w:lineRule="auto"/>
              <w:rPr>
                <w:rFonts w:ascii="DejaVu Sans Mono" w:eastAsia="DejaVu Sans Mono" w:hAnsi="DejaVu Sans Mono" w:cs="Browallia New"/>
                <w:color w:val="111827"/>
                <w:sz w:val="15"/>
                <w:lang w:val="en-GB" w:bidi="th-TH"/>
              </w:rPr>
            </w:pPr>
            <w:r>
              <w:rPr>
                <w:rFonts w:ascii="DejaVu Sans Mono" w:eastAsia="DejaVu Sans Mono" w:hAnsi="DejaVu Sans Mono" w:cs="Browallia New"/>
                <w:color w:val="111827"/>
                <w:sz w:val="15"/>
                <w:lang w:val="en-GB" w:bidi="th-TH"/>
              </w:rPr>
              <w:t xml:space="preserve">cd </w:t>
            </w:r>
            <w:proofErr w:type="spellStart"/>
            <w:r>
              <w:rPr>
                <w:rFonts w:ascii="DejaVu Sans Mono" w:eastAsia="DejaVu Sans Mono" w:hAnsi="DejaVu Sans Mono" w:cs="Browallia New"/>
                <w:color w:val="111827"/>
                <w:sz w:val="15"/>
                <w:lang w:val="en-GB" w:bidi="th-TH"/>
              </w:rPr>
              <w:t>coffee_dw</w:t>
            </w:r>
            <w:proofErr w:type="spellEnd"/>
          </w:p>
          <w:p w14:paraId="22BA34C0" w14:textId="375193AD" w:rsidR="007E5303" w:rsidRDefault="007E5303" w:rsidP="006F08B6">
            <w:pPr>
              <w:spacing w:after="0" w:line="240" w:lineRule="auto"/>
            </w:pP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dbt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parse</w:t>
            </w:r>
          </w:p>
        </w:tc>
      </w:tr>
    </w:tbl>
    <w:p w14:paraId="0D6D2FC6" w14:textId="77777777" w:rsidR="0045449B" w:rsidRDefault="0045449B">
      <w:pPr>
        <w:spacing w:after="0"/>
      </w:pPr>
    </w:p>
    <w:p w14:paraId="30CE7BD9" w14:textId="77777777" w:rsidR="0045449B" w:rsidRDefault="00000000">
      <w:pPr>
        <w:keepNext/>
        <w:spacing w:after="60"/>
      </w:pPr>
      <w:r>
        <w:rPr>
          <w:rFonts w:cs="Prompt"/>
          <w:b/>
          <w:color w:val="0E7490"/>
          <w:sz w:val="20"/>
        </w:rPr>
        <w:t>4.2 models/</w:t>
      </w:r>
      <w:proofErr w:type="spellStart"/>
      <w:r>
        <w:rPr>
          <w:rFonts w:cs="Prompt"/>
          <w:b/>
          <w:color w:val="0E7490"/>
          <w:sz w:val="20"/>
        </w:rPr>
        <w:t>coffee_dw</w:t>
      </w:r>
      <w:proofErr w:type="spellEnd"/>
      <w:r>
        <w:rPr>
          <w:rFonts w:cs="Prompt"/>
          <w:b/>
          <w:color w:val="0E7490"/>
          <w:sz w:val="20"/>
        </w:rPr>
        <w:t>/_</w:t>
      </w:r>
      <w:proofErr w:type="spellStart"/>
      <w:r>
        <w:rPr>
          <w:rFonts w:cs="Prompt"/>
          <w:b/>
          <w:color w:val="0E7490"/>
          <w:sz w:val="20"/>
        </w:rPr>
        <w:t>sources.yml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45449B" w14:paraId="3CA346C1" w14:textId="77777777">
        <w:trPr>
          <w:jc w:val="center"/>
        </w:trPr>
        <w:tc>
          <w:tcPr>
            <w:tcW w:w="9354" w:type="dxa"/>
            <w:shd w:val="clear" w:color="auto" w:fill="F5F7F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C720128" w14:textId="77777777" w:rsidR="0045449B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version: 2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>sources: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- name: raw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schema: public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tables: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coffee_staging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    columns: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sale_id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: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          -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          - unique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sale_date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: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          -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not_null</w:t>
            </w:r>
            <w:proofErr w:type="spellEnd"/>
          </w:p>
        </w:tc>
      </w:tr>
    </w:tbl>
    <w:p w14:paraId="5EDE3141" w14:textId="77777777" w:rsidR="0045449B" w:rsidRDefault="0045449B">
      <w:pPr>
        <w:spacing w:after="0"/>
      </w:pPr>
    </w:p>
    <w:p w14:paraId="0D146DF9" w14:textId="77777777" w:rsidR="0045449B" w:rsidRDefault="00000000">
      <w:pPr>
        <w:pStyle w:val="Heading2"/>
      </w:pPr>
      <w:proofErr w:type="spellStart"/>
      <w:r>
        <w:rPr>
          <w:rFonts w:ascii="Prompt" w:eastAsia="Prompt" w:hAnsi="Prompt" w:cs="Prompt"/>
        </w:rPr>
        <w:t>ขั้นที่</w:t>
      </w:r>
      <w:proofErr w:type="spellEnd"/>
      <w:r>
        <w:rPr>
          <w:rFonts w:ascii="Prompt" w:eastAsia="Prompt" w:hAnsi="Prompt" w:cs="Prompt"/>
        </w:rPr>
        <w:t xml:space="preserve"> 5: </w:t>
      </w:r>
      <w:proofErr w:type="spellStart"/>
      <w:r>
        <w:rPr>
          <w:rFonts w:ascii="Prompt" w:eastAsia="Prompt" w:hAnsi="Prompt" w:cs="Prompt"/>
        </w:rPr>
        <w:t>สร้าง</w:t>
      </w:r>
      <w:proofErr w:type="spellEnd"/>
      <w:r>
        <w:rPr>
          <w:rFonts w:ascii="Prompt" w:eastAsia="Prompt" w:hAnsi="Prompt" w:cs="Prompt"/>
        </w:rPr>
        <w:t xml:space="preserve"> Staging Model</w:t>
      </w:r>
    </w:p>
    <w:p w14:paraId="63CB9763" w14:textId="77777777" w:rsidR="0045449B" w:rsidRDefault="00000000">
      <w:pPr>
        <w:keepNext/>
        <w:spacing w:after="60"/>
      </w:pPr>
      <w:r>
        <w:rPr>
          <w:rFonts w:cs="Prompt"/>
          <w:b/>
          <w:color w:val="0E7490"/>
          <w:sz w:val="20"/>
        </w:rPr>
        <w:t>models/</w:t>
      </w:r>
      <w:proofErr w:type="spellStart"/>
      <w:r>
        <w:rPr>
          <w:rFonts w:cs="Prompt"/>
          <w:b/>
          <w:color w:val="0E7490"/>
          <w:sz w:val="20"/>
        </w:rPr>
        <w:t>coffee_dw</w:t>
      </w:r>
      <w:proofErr w:type="spellEnd"/>
      <w:r>
        <w:rPr>
          <w:rFonts w:cs="Prompt"/>
          <w:b/>
          <w:color w:val="0E7490"/>
          <w:sz w:val="20"/>
        </w:rPr>
        <w:t>/staging/</w:t>
      </w:r>
      <w:proofErr w:type="spellStart"/>
      <w:r>
        <w:rPr>
          <w:rFonts w:cs="Prompt"/>
          <w:b/>
          <w:color w:val="0E7490"/>
          <w:sz w:val="20"/>
        </w:rPr>
        <w:t>stg_coffee_sales.sql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45449B" w14:paraId="64859B9D" w14:textId="77777777">
        <w:trPr>
          <w:jc w:val="center"/>
        </w:trPr>
        <w:tc>
          <w:tcPr>
            <w:tcW w:w="9354" w:type="dxa"/>
            <w:shd w:val="clear" w:color="auto" w:fill="F5F7F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47B9812" w14:textId="77777777" w:rsidR="0045449B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select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sale_id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::integer                                  as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sale_id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nullif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(trim(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invoice_number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), '')                  as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invoice_number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sale_date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::date                                   as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sale_date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nullif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(trim(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customer_code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), '')                   as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customer_code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nullif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(trim(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customer_name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), '')                   as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customer_name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upper(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nullif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(trim(gender), ''))                   as gender,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birth_year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::integer                               as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birth_year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nullif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(trim(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product_code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), '')                    as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product_code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nullif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(trim(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product_name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), '')                    as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product_name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nullif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(trim(category), '')                        as category,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nullif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(trim(size), '')                            as size,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unit_price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::numeric                               as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unit_price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quantity::integer                                 as quantity,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revenue::numeric                                  as revenue,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nullif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(trim(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store_code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), '')                      as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store_code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lastRenderedPageBreak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nullif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(trim(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store_name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), '')                      as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store_name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nullif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(trim(province), '')                        as province,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nullif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(trim(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staff_code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), '')                      as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staff_code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nullif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(trim(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staff_name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), '')                      as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staff_name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nullif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(trim(position), '')                        as position,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coalesce(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nullif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(trim(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promo_code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), ''), 'NO_PROMO') as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promo_code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coalesce(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nullif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(trim(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promo_desc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), ''), '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ไม่ใช้โปรโมชัน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') as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promo_desc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coalesce(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points_redeemed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, 0)::integer             as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points_redeemed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>from {{ source('raw', '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coffee_staging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') }}</w:t>
            </w:r>
          </w:p>
        </w:tc>
      </w:tr>
    </w:tbl>
    <w:p w14:paraId="74AFD543" w14:textId="77777777" w:rsidR="0045449B" w:rsidRDefault="0045449B">
      <w:pPr>
        <w:spacing w:after="0"/>
      </w:pPr>
    </w:p>
    <w:p w14:paraId="18955584" w14:textId="77777777" w:rsidR="0045449B" w:rsidRDefault="00000000">
      <w:pPr>
        <w:pStyle w:val="Heading2"/>
      </w:pPr>
      <w:proofErr w:type="spellStart"/>
      <w:r>
        <w:rPr>
          <w:rFonts w:ascii="Prompt" w:eastAsia="Prompt" w:hAnsi="Prompt" w:cs="Prompt"/>
        </w:rPr>
        <w:t>ขั้นที่</w:t>
      </w:r>
      <w:proofErr w:type="spellEnd"/>
      <w:r>
        <w:rPr>
          <w:rFonts w:ascii="Prompt" w:eastAsia="Prompt" w:hAnsi="Prompt" w:cs="Prompt"/>
        </w:rPr>
        <w:t xml:space="preserve"> 6: </w:t>
      </w:r>
      <w:proofErr w:type="spellStart"/>
      <w:r>
        <w:rPr>
          <w:rFonts w:ascii="Prompt" w:eastAsia="Prompt" w:hAnsi="Prompt" w:cs="Prompt"/>
        </w:rPr>
        <w:t>สร้าง</w:t>
      </w:r>
      <w:proofErr w:type="spellEnd"/>
      <w:r>
        <w:rPr>
          <w:rFonts w:ascii="Prompt" w:eastAsia="Prompt" w:hAnsi="Prompt" w:cs="Prompt"/>
        </w:rPr>
        <w:t xml:space="preserve"> Dimension Models</w:t>
      </w:r>
    </w:p>
    <w:p w14:paraId="33FE6B44" w14:textId="1AE29FCA" w:rsidR="0045449B" w:rsidRDefault="00000000">
      <w:proofErr w:type="spellStart"/>
      <w:r>
        <w:t>สร้าง</w:t>
      </w:r>
      <w:proofErr w:type="spellEnd"/>
      <w:r>
        <w:t xml:space="preserve"> Dimension Tables </w:t>
      </w:r>
      <w:proofErr w:type="spellStart"/>
      <w:r>
        <w:t>ตาม</w:t>
      </w:r>
      <w:proofErr w:type="spellEnd"/>
      <w:r>
        <w:t xml:space="preserve"> Star Schema </w:t>
      </w:r>
      <w:proofErr w:type="spellStart"/>
      <w:r>
        <w:t>ที่ออกแบบไว้</w:t>
      </w:r>
      <w:proofErr w:type="spellEnd"/>
      <w:r>
        <w:t xml:space="preserve"> </w:t>
      </w:r>
      <w:proofErr w:type="spellStart"/>
      <w:r>
        <w:t>โดยใช้</w:t>
      </w:r>
      <w:proofErr w:type="spellEnd"/>
      <w:r>
        <w:t xml:space="preserve"> business key </w:t>
      </w:r>
      <w:proofErr w:type="spellStart"/>
      <w:r>
        <w:t>จากระบบต้นทาง</w:t>
      </w:r>
      <w:proofErr w:type="spellEnd"/>
      <w:r>
        <w:t xml:space="preserve"> </w:t>
      </w:r>
      <w:proofErr w:type="spellStart"/>
      <w:r>
        <w:t>และสร้าง</w:t>
      </w:r>
      <w:proofErr w:type="spellEnd"/>
      <w:r>
        <w:t xml:space="preserve"> surrogate key </w:t>
      </w:r>
      <w:proofErr w:type="spellStart"/>
      <w:r>
        <w:t>แบบคงที่ด้วย</w:t>
      </w:r>
      <w:proofErr w:type="spellEnd"/>
      <w:r>
        <w:t xml:space="preserve"> md5()</w:t>
      </w:r>
    </w:p>
    <w:p w14:paraId="6C0AFE62" w14:textId="5368A462" w:rsidR="00CF7189" w:rsidRDefault="00CF7189" w:rsidP="00CF7189">
      <w:pPr>
        <w:keepNext/>
        <w:spacing w:after="60"/>
      </w:pPr>
      <w:r>
        <w:rPr>
          <w:rFonts w:cs="Prompt"/>
          <w:b/>
          <w:color w:val="0E7490"/>
          <w:sz w:val="20"/>
        </w:rPr>
        <w:t>models/</w:t>
      </w:r>
      <w:proofErr w:type="spellStart"/>
      <w:r>
        <w:rPr>
          <w:rFonts w:cs="Prompt"/>
          <w:b/>
          <w:color w:val="0E7490"/>
          <w:sz w:val="20"/>
        </w:rPr>
        <w:t>coffee_dw</w:t>
      </w:r>
      <w:proofErr w:type="spellEnd"/>
      <w:r>
        <w:rPr>
          <w:rFonts w:cs="Prompt"/>
          <w:b/>
          <w:color w:val="0E7490"/>
          <w:sz w:val="20"/>
        </w:rPr>
        <w:t>/dimensions/dim</w:t>
      </w:r>
      <w:r>
        <w:rPr>
          <w:rFonts w:cs="Prompt"/>
          <w:b/>
          <w:color w:val="0E7490"/>
          <w:sz w:val="20"/>
          <w:lang w:val="en-GB"/>
        </w:rPr>
        <w:t>_date</w:t>
      </w:r>
      <w:r>
        <w:rPr>
          <w:rFonts w:cs="Prompt"/>
          <w:b/>
          <w:color w:val="0E7490"/>
          <w:sz w:val="20"/>
        </w:rPr>
        <w:t>.</w:t>
      </w:r>
      <w:proofErr w:type="spellStart"/>
      <w:r>
        <w:rPr>
          <w:rFonts w:cs="Prompt"/>
          <w:b/>
          <w:color w:val="0E7490"/>
          <w:sz w:val="20"/>
        </w:rPr>
        <w:t>sql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CF7189" w14:paraId="0159543F" w14:textId="77777777" w:rsidTr="006F08B6">
        <w:trPr>
          <w:jc w:val="center"/>
        </w:trPr>
        <w:tc>
          <w:tcPr>
            <w:tcW w:w="9354" w:type="dxa"/>
            <w:shd w:val="clear" w:color="auto" w:fill="F5F7F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3CC9957" w14:textId="77777777" w:rsidR="00CF7189" w:rsidRPr="00CF7189" w:rsidRDefault="00CF7189" w:rsidP="00CF7189">
            <w:pPr>
              <w:spacing w:after="0" w:line="240" w:lineRule="auto"/>
              <w:rPr>
                <w:rFonts w:ascii="DejaVu Sans Mono" w:eastAsia="DejaVu Sans Mono" w:hAnsi="DejaVu Sans Mono" w:cs="DejaVu Sans Mono"/>
                <w:color w:val="111827"/>
                <w:sz w:val="15"/>
              </w:rPr>
            </w:pPr>
            <w:r w:rsidRPr="00CF7189"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select distinct</w:t>
            </w:r>
          </w:p>
          <w:p w14:paraId="6B23828F" w14:textId="77777777" w:rsidR="00CF7189" w:rsidRPr="00CF7189" w:rsidRDefault="00CF7189" w:rsidP="00CF7189">
            <w:pPr>
              <w:spacing w:after="0" w:line="240" w:lineRule="auto"/>
              <w:rPr>
                <w:rFonts w:ascii="DejaVu Sans Mono" w:eastAsia="DejaVu Sans Mono" w:hAnsi="DejaVu Sans Mono" w:cs="DejaVu Sans Mono"/>
                <w:color w:val="111827"/>
                <w:sz w:val="15"/>
              </w:rPr>
            </w:pPr>
            <w:r w:rsidRPr="00CF7189"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   </w:t>
            </w:r>
            <w:proofErr w:type="spellStart"/>
            <w:r w:rsidRPr="00CF7189">
              <w:rPr>
                <w:rFonts w:ascii="DejaVu Sans Mono" w:eastAsia="DejaVu Sans Mono" w:hAnsi="DejaVu Sans Mono" w:cs="DejaVu Sans Mono"/>
                <w:color w:val="111827"/>
                <w:sz w:val="15"/>
              </w:rPr>
              <w:t>to_char</w:t>
            </w:r>
            <w:proofErr w:type="spellEnd"/>
            <w:r w:rsidRPr="00CF7189">
              <w:rPr>
                <w:rFonts w:ascii="DejaVu Sans Mono" w:eastAsia="DejaVu Sans Mono" w:hAnsi="DejaVu Sans Mono" w:cs="DejaVu Sans Mono"/>
                <w:color w:val="111827"/>
                <w:sz w:val="15"/>
              </w:rPr>
              <w:t>(</w:t>
            </w:r>
            <w:proofErr w:type="spellStart"/>
            <w:r w:rsidRPr="00CF7189"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sale_date</w:t>
            </w:r>
            <w:proofErr w:type="spellEnd"/>
            <w:r w:rsidRPr="00CF7189"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, 'YYYYMMDD')::integer as </w:t>
            </w:r>
            <w:proofErr w:type="spellStart"/>
            <w:r w:rsidRPr="00CF7189"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date_key</w:t>
            </w:r>
            <w:proofErr w:type="spellEnd"/>
            <w:r w:rsidRPr="00CF7189"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</w:p>
          <w:p w14:paraId="4C548DA0" w14:textId="77777777" w:rsidR="00CF7189" w:rsidRPr="00CF7189" w:rsidRDefault="00CF7189" w:rsidP="00CF7189">
            <w:pPr>
              <w:spacing w:after="0" w:line="240" w:lineRule="auto"/>
              <w:rPr>
                <w:rFonts w:ascii="DejaVu Sans Mono" w:eastAsia="DejaVu Sans Mono" w:hAnsi="DejaVu Sans Mono" w:cs="DejaVu Sans Mono"/>
                <w:color w:val="111827"/>
                <w:sz w:val="15"/>
              </w:rPr>
            </w:pPr>
            <w:r w:rsidRPr="00CF7189"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   </w:t>
            </w:r>
            <w:proofErr w:type="spellStart"/>
            <w:r w:rsidRPr="00CF7189"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sale_date</w:t>
            </w:r>
            <w:proofErr w:type="spellEnd"/>
            <w:r w:rsidRPr="00CF7189"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                             as </w:t>
            </w:r>
            <w:proofErr w:type="spellStart"/>
            <w:r w:rsidRPr="00CF7189">
              <w:rPr>
                <w:rFonts w:ascii="DejaVu Sans Mono" w:eastAsia="DejaVu Sans Mono" w:hAnsi="DejaVu Sans Mono" w:cs="DejaVu Sans Mono"/>
                <w:color w:val="111827"/>
                <w:sz w:val="15"/>
              </w:rPr>
              <w:t>full_date</w:t>
            </w:r>
            <w:proofErr w:type="spellEnd"/>
            <w:r w:rsidRPr="00CF7189"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</w:p>
          <w:p w14:paraId="62CA1FB2" w14:textId="77777777" w:rsidR="00CF7189" w:rsidRPr="00CF7189" w:rsidRDefault="00CF7189" w:rsidP="00CF7189">
            <w:pPr>
              <w:spacing w:after="0" w:line="240" w:lineRule="auto"/>
              <w:rPr>
                <w:rFonts w:ascii="DejaVu Sans Mono" w:eastAsia="DejaVu Sans Mono" w:hAnsi="DejaVu Sans Mono" w:cs="DejaVu Sans Mono"/>
                <w:color w:val="111827"/>
                <w:sz w:val="15"/>
              </w:rPr>
            </w:pPr>
            <w:r w:rsidRPr="00CF7189"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   extract(day from </w:t>
            </w:r>
            <w:proofErr w:type="spellStart"/>
            <w:r w:rsidRPr="00CF7189"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sale_date</w:t>
            </w:r>
            <w:proofErr w:type="spellEnd"/>
            <w:r w:rsidRPr="00CF7189">
              <w:rPr>
                <w:rFonts w:ascii="DejaVu Sans Mono" w:eastAsia="DejaVu Sans Mono" w:hAnsi="DejaVu Sans Mono" w:cs="DejaVu Sans Mono"/>
                <w:color w:val="111827"/>
                <w:sz w:val="15"/>
              </w:rPr>
              <w:t>)::integer   as day,</w:t>
            </w:r>
          </w:p>
          <w:p w14:paraId="7F2ED111" w14:textId="77777777" w:rsidR="00CF7189" w:rsidRPr="00CF7189" w:rsidRDefault="00CF7189" w:rsidP="00CF7189">
            <w:pPr>
              <w:spacing w:after="0" w:line="240" w:lineRule="auto"/>
              <w:rPr>
                <w:rFonts w:ascii="DejaVu Sans Mono" w:eastAsia="DejaVu Sans Mono" w:hAnsi="DejaVu Sans Mono" w:cs="DejaVu Sans Mono"/>
                <w:color w:val="111827"/>
                <w:sz w:val="15"/>
              </w:rPr>
            </w:pPr>
            <w:r w:rsidRPr="00CF7189"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   extract(month from </w:t>
            </w:r>
            <w:proofErr w:type="spellStart"/>
            <w:r w:rsidRPr="00CF7189"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sale_date</w:t>
            </w:r>
            <w:proofErr w:type="spellEnd"/>
            <w:r w:rsidRPr="00CF7189">
              <w:rPr>
                <w:rFonts w:ascii="DejaVu Sans Mono" w:eastAsia="DejaVu Sans Mono" w:hAnsi="DejaVu Sans Mono" w:cs="DejaVu Sans Mono"/>
                <w:color w:val="111827"/>
                <w:sz w:val="15"/>
              </w:rPr>
              <w:t>)::integer as month,</w:t>
            </w:r>
          </w:p>
          <w:p w14:paraId="42177E79" w14:textId="77777777" w:rsidR="00CF7189" w:rsidRPr="00CF7189" w:rsidRDefault="00CF7189" w:rsidP="00CF7189">
            <w:pPr>
              <w:spacing w:after="0" w:line="240" w:lineRule="auto"/>
              <w:rPr>
                <w:rFonts w:ascii="DejaVu Sans Mono" w:eastAsia="DejaVu Sans Mono" w:hAnsi="DejaVu Sans Mono" w:cs="DejaVu Sans Mono"/>
                <w:color w:val="111827"/>
                <w:sz w:val="15"/>
              </w:rPr>
            </w:pPr>
            <w:r w:rsidRPr="00CF7189"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   trim(</w:t>
            </w:r>
            <w:proofErr w:type="spellStart"/>
            <w:r w:rsidRPr="00CF7189">
              <w:rPr>
                <w:rFonts w:ascii="DejaVu Sans Mono" w:eastAsia="DejaVu Sans Mono" w:hAnsi="DejaVu Sans Mono" w:cs="DejaVu Sans Mono"/>
                <w:color w:val="111827"/>
                <w:sz w:val="15"/>
              </w:rPr>
              <w:t>to_char</w:t>
            </w:r>
            <w:proofErr w:type="spellEnd"/>
            <w:r w:rsidRPr="00CF7189">
              <w:rPr>
                <w:rFonts w:ascii="DejaVu Sans Mono" w:eastAsia="DejaVu Sans Mono" w:hAnsi="DejaVu Sans Mono" w:cs="DejaVu Sans Mono"/>
                <w:color w:val="111827"/>
                <w:sz w:val="15"/>
              </w:rPr>
              <w:t>(</w:t>
            </w:r>
            <w:proofErr w:type="spellStart"/>
            <w:r w:rsidRPr="00CF7189"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sale_date</w:t>
            </w:r>
            <w:proofErr w:type="spellEnd"/>
            <w:r w:rsidRPr="00CF7189"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, 'Month'))       as </w:t>
            </w:r>
            <w:proofErr w:type="spellStart"/>
            <w:r w:rsidRPr="00CF7189">
              <w:rPr>
                <w:rFonts w:ascii="DejaVu Sans Mono" w:eastAsia="DejaVu Sans Mono" w:hAnsi="DejaVu Sans Mono" w:cs="DejaVu Sans Mono"/>
                <w:color w:val="111827"/>
                <w:sz w:val="15"/>
              </w:rPr>
              <w:t>month_name</w:t>
            </w:r>
            <w:proofErr w:type="spellEnd"/>
            <w:r w:rsidRPr="00CF7189"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</w:p>
          <w:p w14:paraId="1A5BC732" w14:textId="77777777" w:rsidR="00CF7189" w:rsidRPr="00CF7189" w:rsidRDefault="00CF7189" w:rsidP="00CF7189">
            <w:pPr>
              <w:spacing w:after="0" w:line="240" w:lineRule="auto"/>
              <w:rPr>
                <w:rFonts w:ascii="DejaVu Sans Mono" w:eastAsia="DejaVu Sans Mono" w:hAnsi="DejaVu Sans Mono" w:cs="DejaVu Sans Mono"/>
                <w:color w:val="111827"/>
                <w:sz w:val="15"/>
              </w:rPr>
            </w:pPr>
            <w:r w:rsidRPr="00CF7189"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   extract(quarter from </w:t>
            </w:r>
            <w:proofErr w:type="spellStart"/>
            <w:r w:rsidRPr="00CF7189"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sale_date</w:t>
            </w:r>
            <w:proofErr w:type="spellEnd"/>
            <w:r w:rsidRPr="00CF7189">
              <w:rPr>
                <w:rFonts w:ascii="DejaVu Sans Mono" w:eastAsia="DejaVu Sans Mono" w:hAnsi="DejaVu Sans Mono" w:cs="DejaVu Sans Mono"/>
                <w:color w:val="111827"/>
                <w:sz w:val="15"/>
              </w:rPr>
              <w:t>)::integer as quarter,</w:t>
            </w:r>
          </w:p>
          <w:p w14:paraId="4DF57778" w14:textId="77777777" w:rsidR="00CF7189" w:rsidRPr="00CF7189" w:rsidRDefault="00CF7189" w:rsidP="00CF7189">
            <w:pPr>
              <w:spacing w:after="0" w:line="240" w:lineRule="auto"/>
              <w:rPr>
                <w:rFonts w:ascii="DejaVu Sans Mono" w:eastAsia="DejaVu Sans Mono" w:hAnsi="DejaVu Sans Mono" w:cs="DejaVu Sans Mono"/>
                <w:color w:val="111827"/>
                <w:sz w:val="15"/>
              </w:rPr>
            </w:pPr>
            <w:r w:rsidRPr="00CF7189"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   extract(year from </w:t>
            </w:r>
            <w:proofErr w:type="spellStart"/>
            <w:r w:rsidRPr="00CF7189"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sale_date</w:t>
            </w:r>
            <w:proofErr w:type="spellEnd"/>
            <w:r w:rsidRPr="00CF7189">
              <w:rPr>
                <w:rFonts w:ascii="DejaVu Sans Mono" w:eastAsia="DejaVu Sans Mono" w:hAnsi="DejaVu Sans Mono" w:cs="DejaVu Sans Mono"/>
                <w:color w:val="111827"/>
                <w:sz w:val="15"/>
              </w:rPr>
              <w:t>)::integer  as year</w:t>
            </w:r>
          </w:p>
          <w:p w14:paraId="7CCDE1B8" w14:textId="5CF51A2C" w:rsidR="00CF7189" w:rsidRDefault="00CF7189" w:rsidP="00CF7189">
            <w:pPr>
              <w:spacing w:after="0" w:line="240" w:lineRule="auto"/>
            </w:pPr>
            <w:r w:rsidRPr="00CF7189">
              <w:rPr>
                <w:rFonts w:ascii="DejaVu Sans Mono" w:eastAsia="DejaVu Sans Mono" w:hAnsi="DejaVu Sans Mono" w:cs="DejaVu Sans Mono"/>
                <w:color w:val="111827"/>
                <w:sz w:val="15"/>
              </w:rPr>
              <w:t>from {{ ref('</w:t>
            </w:r>
            <w:proofErr w:type="spellStart"/>
            <w:r w:rsidRPr="00CF7189"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stg_coffee_sales</w:t>
            </w:r>
            <w:proofErr w:type="spellEnd"/>
            <w:r w:rsidRPr="00CF7189">
              <w:rPr>
                <w:rFonts w:ascii="DejaVu Sans Mono" w:eastAsia="DejaVu Sans Mono" w:hAnsi="DejaVu Sans Mono" w:cs="DejaVu Sans Mono"/>
                <w:color w:val="111827"/>
                <w:sz w:val="15"/>
              </w:rPr>
              <w:t>') }}</w:t>
            </w:r>
          </w:p>
        </w:tc>
      </w:tr>
    </w:tbl>
    <w:p w14:paraId="4265E007" w14:textId="77777777" w:rsidR="0045449B" w:rsidRDefault="00000000">
      <w:pPr>
        <w:keepNext/>
        <w:spacing w:after="60"/>
      </w:pPr>
      <w:proofErr w:type="spellStart"/>
      <w:r>
        <w:rPr>
          <w:rFonts w:cs="Prompt"/>
          <w:b/>
          <w:color w:val="0E7490"/>
          <w:sz w:val="20"/>
        </w:rPr>
        <w:t>ตัวอย่าง</w:t>
      </w:r>
      <w:proofErr w:type="spellEnd"/>
      <w:r>
        <w:rPr>
          <w:rFonts w:cs="Prompt"/>
          <w:b/>
          <w:color w:val="0E7490"/>
          <w:sz w:val="20"/>
        </w:rPr>
        <w:t>: models/</w:t>
      </w:r>
      <w:proofErr w:type="spellStart"/>
      <w:r>
        <w:rPr>
          <w:rFonts w:cs="Prompt"/>
          <w:b/>
          <w:color w:val="0E7490"/>
          <w:sz w:val="20"/>
        </w:rPr>
        <w:t>coffee_dw</w:t>
      </w:r>
      <w:proofErr w:type="spellEnd"/>
      <w:r>
        <w:rPr>
          <w:rFonts w:cs="Prompt"/>
          <w:b/>
          <w:color w:val="0E7490"/>
          <w:sz w:val="20"/>
        </w:rPr>
        <w:t>/dimensions/</w:t>
      </w:r>
      <w:proofErr w:type="spellStart"/>
      <w:r>
        <w:rPr>
          <w:rFonts w:cs="Prompt"/>
          <w:b/>
          <w:color w:val="0E7490"/>
          <w:sz w:val="20"/>
        </w:rPr>
        <w:t>dim_customer.sql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45449B" w14:paraId="760B01E5" w14:textId="77777777">
        <w:trPr>
          <w:jc w:val="center"/>
        </w:trPr>
        <w:tc>
          <w:tcPr>
            <w:tcW w:w="9354" w:type="dxa"/>
            <w:shd w:val="clear" w:color="auto" w:fill="F5F7F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9503B97" w14:textId="77777777" w:rsidR="0045449B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select distinct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md5(coalesce(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customer_code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, '__NULL__')) as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customer_key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customer_code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customer_name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gender,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birth_year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>from {{ ref('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stg_coffee_sales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') }}</w:t>
            </w:r>
          </w:p>
        </w:tc>
      </w:tr>
    </w:tbl>
    <w:p w14:paraId="1F549991" w14:textId="77777777" w:rsidR="0045449B" w:rsidRDefault="0045449B">
      <w:pPr>
        <w:spacing w:after="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268"/>
        <w:gridCol w:w="5102"/>
      </w:tblGrid>
      <w:tr w:rsidR="0045449B" w14:paraId="0E63C1C8" w14:textId="77777777">
        <w:trPr>
          <w:tblHeader/>
          <w:jc w:val="center"/>
        </w:trPr>
        <w:tc>
          <w:tcPr>
            <w:tcW w:w="1984" w:type="dxa"/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40E65" w14:textId="77777777" w:rsidR="0045449B" w:rsidRDefault="00000000">
            <w:r>
              <w:rPr>
                <w:rFonts w:cs="Prompt"/>
                <w:b/>
                <w:color w:val="FFFFFF"/>
                <w:sz w:val="17"/>
              </w:rPr>
              <w:t>Model</w:t>
            </w:r>
          </w:p>
        </w:tc>
        <w:tc>
          <w:tcPr>
            <w:tcW w:w="2268" w:type="dxa"/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F8ED71" w14:textId="77777777" w:rsidR="0045449B" w:rsidRDefault="00000000">
            <w:r>
              <w:rPr>
                <w:rFonts w:cs="Prompt"/>
                <w:b/>
                <w:color w:val="FFFFFF"/>
                <w:sz w:val="17"/>
              </w:rPr>
              <w:t>Business key</w:t>
            </w:r>
          </w:p>
        </w:tc>
        <w:tc>
          <w:tcPr>
            <w:tcW w:w="5102" w:type="dxa"/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B9DD18" w14:textId="77777777" w:rsidR="0045449B" w:rsidRDefault="00000000">
            <w:r>
              <w:rPr>
                <w:rFonts w:cs="Prompt"/>
                <w:b/>
                <w:color w:val="FFFFFF"/>
                <w:sz w:val="17"/>
              </w:rPr>
              <w:t xml:space="preserve">Attributes </w:t>
            </w:r>
            <w:proofErr w:type="spellStart"/>
            <w:r>
              <w:rPr>
                <w:rFonts w:cs="Prompt"/>
                <w:b/>
                <w:color w:val="FFFFFF"/>
                <w:sz w:val="17"/>
              </w:rPr>
              <w:t>ที่ควรมี</w:t>
            </w:r>
            <w:proofErr w:type="spellEnd"/>
          </w:p>
        </w:tc>
      </w:tr>
      <w:tr w:rsidR="0045449B" w14:paraId="4E556B7A" w14:textId="77777777">
        <w:trPr>
          <w:cantSplit/>
          <w:jc w:val="center"/>
        </w:trPr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0DC40A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dim_date</w:t>
            </w:r>
            <w:proofErr w:type="spellEnd"/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2677D1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sale_date</w:t>
            </w:r>
            <w:proofErr w:type="spellEnd"/>
          </w:p>
        </w:tc>
        <w:tc>
          <w:tcPr>
            <w:tcW w:w="510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CF7201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date_key</w:t>
            </w:r>
            <w:proofErr w:type="spellEnd"/>
            <w:r>
              <w:rPr>
                <w:rFonts w:cs="Prompt"/>
                <w:sz w:val="17"/>
              </w:rPr>
              <w:t xml:space="preserve">, </w:t>
            </w:r>
            <w:proofErr w:type="spellStart"/>
            <w:r>
              <w:rPr>
                <w:rFonts w:cs="Prompt"/>
                <w:sz w:val="17"/>
              </w:rPr>
              <w:t>full_date</w:t>
            </w:r>
            <w:proofErr w:type="spellEnd"/>
            <w:r>
              <w:rPr>
                <w:rFonts w:cs="Prompt"/>
                <w:sz w:val="17"/>
              </w:rPr>
              <w:t xml:space="preserve">, day, month, </w:t>
            </w:r>
            <w:proofErr w:type="spellStart"/>
            <w:r>
              <w:rPr>
                <w:rFonts w:cs="Prompt"/>
                <w:sz w:val="17"/>
              </w:rPr>
              <w:t>month_name</w:t>
            </w:r>
            <w:proofErr w:type="spellEnd"/>
            <w:r>
              <w:rPr>
                <w:rFonts w:cs="Prompt"/>
                <w:sz w:val="17"/>
              </w:rPr>
              <w:t>, quarter, year</w:t>
            </w:r>
          </w:p>
        </w:tc>
      </w:tr>
      <w:tr w:rsidR="0045449B" w14:paraId="22F93C80" w14:textId="77777777">
        <w:trPr>
          <w:cantSplit/>
          <w:jc w:val="center"/>
        </w:trPr>
        <w:tc>
          <w:tcPr>
            <w:tcW w:w="1984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08FC5D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dim_customer</w:t>
            </w:r>
            <w:proofErr w:type="spellEnd"/>
          </w:p>
        </w:tc>
        <w:tc>
          <w:tcPr>
            <w:tcW w:w="2268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C65BD7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customer_code</w:t>
            </w:r>
            <w:proofErr w:type="spellEnd"/>
          </w:p>
        </w:tc>
        <w:tc>
          <w:tcPr>
            <w:tcW w:w="5102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BE4210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customer_name</w:t>
            </w:r>
            <w:proofErr w:type="spellEnd"/>
            <w:r>
              <w:rPr>
                <w:rFonts w:cs="Prompt"/>
                <w:sz w:val="17"/>
              </w:rPr>
              <w:t xml:space="preserve">, gender, </w:t>
            </w:r>
            <w:proofErr w:type="spellStart"/>
            <w:r>
              <w:rPr>
                <w:rFonts w:cs="Prompt"/>
                <w:sz w:val="17"/>
              </w:rPr>
              <w:t>birth_year</w:t>
            </w:r>
            <w:proofErr w:type="spellEnd"/>
          </w:p>
        </w:tc>
      </w:tr>
      <w:tr w:rsidR="0045449B" w14:paraId="203E8936" w14:textId="77777777">
        <w:trPr>
          <w:cantSplit/>
          <w:jc w:val="center"/>
        </w:trPr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92C86D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dim_product</w:t>
            </w:r>
            <w:proofErr w:type="spellEnd"/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1FD3D6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product_code</w:t>
            </w:r>
            <w:proofErr w:type="spellEnd"/>
          </w:p>
        </w:tc>
        <w:tc>
          <w:tcPr>
            <w:tcW w:w="510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EBB92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product_name</w:t>
            </w:r>
            <w:proofErr w:type="spellEnd"/>
            <w:r>
              <w:rPr>
                <w:rFonts w:cs="Prompt"/>
                <w:sz w:val="17"/>
              </w:rPr>
              <w:t>, category, size</w:t>
            </w:r>
          </w:p>
        </w:tc>
      </w:tr>
      <w:tr w:rsidR="0045449B" w14:paraId="2487B982" w14:textId="77777777">
        <w:trPr>
          <w:cantSplit/>
          <w:jc w:val="center"/>
        </w:trPr>
        <w:tc>
          <w:tcPr>
            <w:tcW w:w="1984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22A6CD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dim_store</w:t>
            </w:r>
            <w:proofErr w:type="spellEnd"/>
          </w:p>
        </w:tc>
        <w:tc>
          <w:tcPr>
            <w:tcW w:w="2268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65B335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store_code</w:t>
            </w:r>
            <w:proofErr w:type="spellEnd"/>
          </w:p>
        </w:tc>
        <w:tc>
          <w:tcPr>
            <w:tcW w:w="5102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98BC96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store_name</w:t>
            </w:r>
            <w:proofErr w:type="spellEnd"/>
            <w:r>
              <w:rPr>
                <w:rFonts w:cs="Prompt"/>
                <w:sz w:val="17"/>
              </w:rPr>
              <w:t>, province</w:t>
            </w:r>
          </w:p>
        </w:tc>
      </w:tr>
      <w:tr w:rsidR="0045449B" w14:paraId="64CB1313" w14:textId="77777777">
        <w:trPr>
          <w:cantSplit/>
          <w:jc w:val="center"/>
        </w:trPr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E4831A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dim_staff</w:t>
            </w:r>
            <w:proofErr w:type="spellEnd"/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862BE0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staff_code</w:t>
            </w:r>
            <w:proofErr w:type="spellEnd"/>
          </w:p>
        </w:tc>
        <w:tc>
          <w:tcPr>
            <w:tcW w:w="510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4E0963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staff_name</w:t>
            </w:r>
            <w:proofErr w:type="spellEnd"/>
            <w:r>
              <w:rPr>
                <w:rFonts w:cs="Prompt"/>
                <w:sz w:val="17"/>
              </w:rPr>
              <w:t>, position</w:t>
            </w:r>
          </w:p>
        </w:tc>
      </w:tr>
      <w:tr w:rsidR="0045449B" w14:paraId="5C653E28" w14:textId="77777777">
        <w:trPr>
          <w:cantSplit/>
          <w:jc w:val="center"/>
        </w:trPr>
        <w:tc>
          <w:tcPr>
            <w:tcW w:w="1984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A7A055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dim_promotion</w:t>
            </w:r>
            <w:proofErr w:type="spellEnd"/>
          </w:p>
        </w:tc>
        <w:tc>
          <w:tcPr>
            <w:tcW w:w="2268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BED452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promo_code</w:t>
            </w:r>
            <w:proofErr w:type="spellEnd"/>
          </w:p>
        </w:tc>
        <w:tc>
          <w:tcPr>
            <w:tcW w:w="5102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E3EF6E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7"/>
              </w:rPr>
              <w:t>promo_desc</w:t>
            </w:r>
            <w:proofErr w:type="spellEnd"/>
            <w:r>
              <w:rPr>
                <w:rFonts w:cs="Prompt"/>
                <w:sz w:val="17"/>
              </w:rPr>
              <w:t xml:space="preserve">; </w:t>
            </w:r>
            <w:proofErr w:type="spellStart"/>
            <w:r>
              <w:rPr>
                <w:rFonts w:cs="Prompt"/>
                <w:sz w:val="17"/>
              </w:rPr>
              <w:t>ต้องมี</w:t>
            </w:r>
            <w:proofErr w:type="spellEnd"/>
            <w:r>
              <w:rPr>
                <w:rFonts w:cs="Prompt"/>
                <w:sz w:val="17"/>
              </w:rPr>
              <w:t xml:space="preserve"> NO_PROMO</w:t>
            </w:r>
          </w:p>
        </w:tc>
      </w:tr>
    </w:tbl>
    <w:p w14:paraId="330E645E" w14:textId="77777777" w:rsidR="0045449B" w:rsidRDefault="0045449B">
      <w:pPr>
        <w:spacing w:after="0"/>
      </w:pPr>
    </w:p>
    <w:p w14:paraId="4A2D29D6" w14:textId="77777777" w:rsidR="0045449B" w:rsidRDefault="00000000">
      <w:pPr>
        <w:pStyle w:val="Heading2"/>
      </w:pPr>
      <w:proofErr w:type="spellStart"/>
      <w:r>
        <w:rPr>
          <w:rFonts w:ascii="Prompt" w:eastAsia="Prompt" w:hAnsi="Prompt" w:cs="Prompt"/>
        </w:rPr>
        <w:t>ขั้นที่</w:t>
      </w:r>
      <w:proofErr w:type="spellEnd"/>
      <w:r>
        <w:rPr>
          <w:rFonts w:ascii="Prompt" w:eastAsia="Prompt" w:hAnsi="Prompt" w:cs="Prompt"/>
        </w:rPr>
        <w:t xml:space="preserve"> 7: </w:t>
      </w:r>
      <w:proofErr w:type="spellStart"/>
      <w:r>
        <w:rPr>
          <w:rFonts w:ascii="Prompt" w:eastAsia="Prompt" w:hAnsi="Prompt" w:cs="Prompt"/>
        </w:rPr>
        <w:t>สร้าง</w:t>
      </w:r>
      <w:proofErr w:type="spellEnd"/>
      <w:r>
        <w:rPr>
          <w:rFonts w:ascii="Prompt" w:eastAsia="Prompt" w:hAnsi="Prompt" w:cs="Prompt"/>
        </w:rPr>
        <w:t xml:space="preserve"> Fact Model</w:t>
      </w:r>
    </w:p>
    <w:p w14:paraId="41AADFB8" w14:textId="77777777" w:rsidR="0045449B" w:rsidRDefault="00000000">
      <w:proofErr w:type="spellStart"/>
      <w:r>
        <w:t>กำหนด</w:t>
      </w:r>
      <w:proofErr w:type="spellEnd"/>
      <w:r>
        <w:t xml:space="preserve"> grain </w:t>
      </w:r>
      <w:proofErr w:type="spellStart"/>
      <w:r>
        <w:t>ของ</w:t>
      </w:r>
      <w:proofErr w:type="spellEnd"/>
      <w:r>
        <w:t xml:space="preserve"> </w:t>
      </w:r>
      <w:proofErr w:type="spellStart"/>
      <w:r>
        <w:t>fct_sales</w:t>
      </w:r>
      <w:proofErr w:type="spellEnd"/>
      <w:r>
        <w:t xml:space="preserve"> </w:t>
      </w:r>
      <w:proofErr w:type="spellStart"/>
      <w:r>
        <w:t>ให้</w:t>
      </w:r>
      <w:proofErr w:type="spellEnd"/>
      <w:r>
        <w:t xml:space="preserve"> 1 </w:t>
      </w:r>
      <w:proofErr w:type="spellStart"/>
      <w:r>
        <w:t>แถวแทน</w:t>
      </w:r>
      <w:proofErr w:type="spellEnd"/>
      <w:r>
        <w:t xml:space="preserve"> 1 </w:t>
      </w:r>
      <w:proofErr w:type="spellStart"/>
      <w:r>
        <w:t>รายการขาย</w:t>
      </w:r>
      <w:proofErr w:type="spellEnd"/>
      <w:r>
        <w:t xml:space="preserve"> (</w:t>
      </w:r>
      <w:proofErr w:type="spellStart"/>
      <w:r>
        <w:t>sale_id</w:t>
      </w:r>
      <w:proofErr w:type="spellEnd"/>
      <w:r>
        <w:t xml:space="preserve">) </w:t>
      </w:r>
      <w:proofErr w:type="spellStart"/>
      <w:r>
        <w:t>จากนั้น</w:t>
      </w:r>
      <w:proofErr w:type="spellEnd"/>
      <w:r>
        <w:t xml:space="preserve"> join staging </w:t>
      </w:r>
      <w:proofErr w:type="spellStart"/>
      <w:r>
        <w:t>กับทุก</w:t>
      </w:r>
      <w:proofErr w:type="spellEnd"/>
      <w:r>
        <w:t xml:space="preserve"> dimension </w:t>
      </w:r>
      <w:proofErr w:type="spellStart"/>
      <w:r>
        <w:t>เพื่อแทน</w:t>
      </w:r>
      <w:proofErr w:type="spellEnd"/>
      <w:r>
        <w:t xml:space="preserve"> business key </w:t>
      </w:r>
      <w:proofErr w:type="spellStart"/>
      <w:r>
        <w:t>ด้วย</w:t>
      </w:r>
      <w:proofErr w:type="spellEnd"/>
      <w:r>
        <w:t xml:space="preserve"> surrogate key</w:t>
      </w:r>
    </w:p>
    <w:p w14:paraId="53555BAD" w14:textId="77777777" w:rsidR="0045449B" w:rsidRDefault="00000000">
      <w:pPr>
        <w:keepNext/>
        <w:spacing w:after="60"/>
      </w:pPr>
      <w:r>
        <w:rPr>
          <w:rFonts w:cs="Prompt"/>
          <w:b/>
          <w:color w:val="0E7490"/>
          <w:sz w:val="20"/>
        </w:rPr>
        <w:lastRenderedPageBreak/>
        <w:t>models/</w:t>
      </w:r>
      <w:proofErr w:type="spellStart"/>
      <w:r>
        <w:rPr>
          <w:rFonts w:cs="Prompt"/>
          <w:b/>
          <w:color w:val="0E7490"/>
          <w:sz w:val="20"/>
        </w:rPr>
        <w:t>coffee_dw</w:t>
      </w:r>
      <w:proofErr w:type="spellEnd"/>
      <w:r>
        <w:rPr>
          <w:rFonts w:cs="Prompt"/>
          <w:b/>
          <w:color w:val="0E7490"/>
          <w:sz w:val="20"/>
        </w:rPr>
        <w:t>/marts/</w:t>
      </w:r>
      <w:proofErr w:type="spellStart"/>
      <w:r>
        <w:rPr>
          <w:rFonts w:cs="Prompt"/>
          <w:b/>
          <w:color w:val="0E7490"/>
          <w:sz w:val="20"/>
        </w:rPr>
        <w:t>fct_sales.sql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45449B" w14:paraId="127DFF79" w14:textId="77777777">
        <w:trPr>
          <w:jc w:val="center"/>
        </w:trPr>
        <w:tc>
          <w:tcPr>
            <w:tcW w:w="9354" w:type="dxa"/>
            <w:shd w:val="clear" w:color="auto" w:fill="F5F7F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CAAE0C8" w14:textId="77777777" w:rsidR="0045449B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select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s.sale_id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s.invoice_number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d.date_key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c.customer_key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p.product_key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st.store_key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sf.staff_key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pr.promotion_key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s.unit_price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s.quantity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s.revenue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s.unit_price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s.quantity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) -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s.revenue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as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discount_amount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s.points_redeemed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>from {{ ref('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stg_coffee_sales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') }} s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>join {{ ref('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dim_date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') }} d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on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s.sale_date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=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d.full_date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>join {{ ref('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dim_customer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') }} c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on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s.customer_code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=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c.customer_code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>join {{ ref('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dim_product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') }} p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on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s.product_code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=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p.product_code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>join {{ ref('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dim_store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') }}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st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on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s.store_code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=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st.store_code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>join {{ ref('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dim_staff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') }} sf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on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s.staff_code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=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sf.staff_code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>join {{ ref('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dim_promotion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') }} pr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on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s.promo_code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=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pr.promo_code</w:t>
            </w:r>
            <w:proofErr w:type="spellEnd"/>
          </w:p>
        </w:tc>
      </w:tr>
    </w:tbl>
    <w:p w14:paraId="06BE7BE2" w14:textId="77777777" w:rsidR="0045449B" w:rsidRDefault="0045449B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45449B" w14:paraId="552FB718" w14:textId="77777777">
        <w:trPr>
          <w:jc w:val="center"/>
        </w:trPr>
        <w:tc>
          <w:tcPr>
            <w:tcW w:w="9354" w:type="dxa"/>
            <w:shd w:val="clear" w:color="auto" w:fill="FFF7E6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4A3460C" w14:textId="77777777" w:rsidR="0045449B" w:rsidRDefault="00000000">
            <w:pPr>
              <w:spacing w:after="40"/>
            </w:pPr>
            <w:proofErr w:type="spellStart"/>
            <w:r>
              <w:rPr>
                <w:rFonts w:cs="Prompt"/>
                <w:b/>
                <w:color w:val="163A5F"/>
              </w:rPr>
              <w:t>ข้อควรระวัง</w:t>
            </w:r>
            <w:proofErr w:type="spellEnd"/>
          </w:p>
          <w:p w14:paraId="16C31600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</w:rPr>
              <w:t>ทุก</w:t>
            </w:r>
            <w:proofErr w:type="spellEnd"/>
            <w:r>
              <w:rPr>
                <w:rFonts w:cs="Prompt"/>
              </w:rPr>
              <w:t xml:space="preserve"> business key </w:t>
            </w:r>
            <w:proofErr w:type="spellStart"/>
            <w:r>
              <w:rPr>
                <w:rFonts w:cs="Prompt"/>
              </w:rPr>
              <w:t>ใน</w:t>
            </w:r>
            <w:proofErr w:type="spellEnd"/>
            <w:r>
              <w:rPr>
                <w:rFonts w:cs="Prompt"/>
              </w:rPr>
              <w:t xml:space="preserve"> Dimension </w:t>
            </w:r>
            <w:proofErr w:type="spellStart"/>
            <w:r>
              <w:rPr>
                <w:rFonts w:cs="Prompt"/>
              </w:rPr>
              <w:t>ต้องไม่ซ้ำ</w:t>
            </w:r>
            <w:proofErr w:type="spellEnd"/>
            <w:r>
              <w:rPr>
                <w:rFonts w:cs="Prompt"/>
              </w:rPr>
              <w:t xml:space="preserve"> </w:t>
            </w:r>
            <w:proofErr w:type="spellStart"/>
            <w:r>
              <w:rPr>
                <w:rFonts w:cs="Prompt"/>
              </w:rPr>
              <w:t>มิฉะนั้นการ</w:t>
            </w:r>
            <w:proofErr w:type="spellEnd"/>
            <w:r>
              <w:rPr>
                <w:rFonts w:cs="Prompt"/>
              </w:rPr>
              <w:t xml:space="preserve"> join </w:t>
            </w:r>
            <w:proofErr w:type="spellStart"/>
            <w:r>
              <w:rPr>
                <w:rFonts w:cs="Prompt"/>
              </w:rPr>
              <w:t>จะทำให้จำนวนแถวใน</w:t>
            </w:r>
            <w:proofErr w:type="spellEnd"/>
            <w:r>
              <w:rPr>
                <w:rFonts w:cs="Prompt"/>
              </w:rPr>
              <w:t xml:space="preserve"> Fact </w:t>
            </w:r>
            <w:proofErr w:type="spellStart"/>
            <w:r>
              <w:rPr>
                <w:rFonts w:cs="Prompt"/>
              </w:rPr>
              <w:t>มากกว่าข้อมูล</w:t>
            </w:r>
            <w:proofErr w:type="spellEnd"/>
            <w:r>
              <w:rPr>
                <w:rFonts w:cs="Prompt"/>
              </w:rPr>
              <w:t xml:space="preserve"> Staging </w:t>
            </w:r>
            <w:proofErr w:type="spellStart"/>
            <w:r>
              <w:rPr>
                <w:rFonts w:cs="Prompt"/>
              </w:rPr>
              <w:t>ควรตรวจด้วย</w:t>
            </w:r>
            <w:proofErr w:type="spellEnd"/>
            <w:r>
              <w:rPr>
                <w:rFonts w:cs="Prompt"/>
              </w:rPr>
              <w:t xml:space="preserve"> unique test </w:t>
            </w:r>
            <w:proofErr w:type="spellStart"/>
            <w:r>
              <w:rPr>
                <w:rFonts w:cs="Prompt"/>
              </w:rPr>
              <w:t>และ</w:t>
            </w:r>
            <w:proofErr w:type="spellEnd"/>
            <w:r>
              <w:rPr>
                <w:rFonts w:cs="Prompt"/>
              </w:rPr>
              <w:t xml:space="preserve"> singular test </w:t>
            </w:r>
            <w:proofErr w:type="spellStart"/>
            <w:r>
              <w:rPr>
                <w:rFonts w:cs="Prompt"/>
              </w:rPr>
              <w:t>ในขั้นที่</w:t>
            </w:r>
            <w:proofErr w:type="spellEnd"/>
            <w:r>
              <w:rPr>
                <w:rFonts w:cs="Prompt"/>
              </w:rPr>
              <w:t xml:space="preserve"> 9</w:t>
            </w:r>
          </w:p>
        </w:tc>
      </w:tr>
    </w:tbl>
    <w:p w14:paraId="228FFD4B" w14:textId="77777777" w:rsidR="0045449B" w:rsidRDefault="0045449B">
      <w:pPr>
        <w:spacing w:after="0"/>
      </w:pPr>
    </w:p>
    <w:p w14:paraId="08F4FD77" w14:textId="77777777" w:rsidR="0045449B" w:rsidRDefault="00000000">
      <w:pPr>
        <w:pStyle w:val="Heading2"/>
      </w:pPr>
      <w:proofErr w:type="spellStart"/>
      <w:r>
        <w:rPr>
          <w:rFonts w:ascii="Prompt" w:eastAsia="Prompt" w:hAnsi="Prompt" w:cs="Prompt"/>
        </w:rPr>
        <w:t>ขั้นที่</w:t>
      </w:r>
      <w:proofErr w:type="spellEnd"/>
      <w:r>
        <w:rPr>
          <w:rFonts w:ascii="Prompt" w:eastAsia="Prompt" w:hAnsi="Prompt" w:cs="Prompt"/>
        </w:rPr>
        <w:t xml:space="preserve"> 8: </w:t>
      </w:r>
      <w:proofErr w:type="spellStart"/>
      <w:r>
        <w:rPr>
          <w:rFonts w:ascii="Prompt" w:eastAsia="Prompt" w:hAnsi="Prompt" w:cs="Prompt"/>
        </w:rPr>
        <w:t>สร้าง</w:t>
      </w:r>
      <w:proofErr w:type="spellEnd"/>
      <w:r>
        <w:rPr>
          <w:rFonts w:ascii="Prompt" w:eastAsia="Prompt" w:hAnsi="Prompt" w:cs="Prompt"/>
        </w:rPr>
        <w:t xml:space="preserve"> Metric Layer</w:t>
      </w:r>
    </w:p>
    <w:p w14:paraId="39AC8231" w14:textId="77777777" w:rsidR="0045449B" w:rsidRDefault="00000000">
      <w:proofErr w:type="spellStart"/>
      <w:r>
        <w:t>สร้าง</w:t>
      </w:r>
      <w:proofErr w:type="spellEnd"/>
      <w:r>
        <w:t xml:space="preserve"> </w:t>
      </w:r>
      <w:proofErr w:type="spellStart"/>
      <w:r>
        <w:t>dbt</w:t>
      </w:r>
      <w:proofErr w:type="spellEnd"/>
      <w:r>
        <w:t xml:space="preserve"> model </w:t>
      </w:r>
      <w:proofErr w:type="spellStart"/>
      <w:r>
        <w:t>แยกตาม</w:t>
      </w:r>
      <w:proofErr w:type="spellEnd"/>
      <w:r>
        <w:t xml:space="preserve"> </w:t>
      </w:r>
      <w:proofErr w:type="spellStart"/>
      <w:r>
        <w:t>metric_key</w:t>
      </w:r>
      <w:proofErr w:type="spellEnd"/>
      <w:r>
        <w:t xml:space="preserve"> </w:t>
      </w:r>
      <w:proofErr w:type="spellStart"/>
      <w:r>
        <w:t>เพื่อให้สูตรคำนวณและ</w:t>
      </w:r>
      <w:proofErr w:type="spellEnd"/>
      <w:r>
        <w:t xml:space="preserve"> grain </w:t>
      </w:r>
      <w:proofErr w:type="spellStart"/>
      <w:r>
        <w:t>ของแต่ละ</w:t>
      </w:r>
      <w:proofErr w:type="spellEnd"/>
      <w:r>
        <w:t xml:space="preserve"> KPI </w:t>
      </w:r>
      <w:proofErr w:type="spellStart"/>
      <w:r>
        <w:t>ชัดเจน</w:t>
      </w:r>
      <w:proofErr w:type="spellEnd"/>
      <w:r>
        <w:t xml:space="preserve"> </w:t>
      </w:r>
      <w:proofErr w:type="spellStart"/>
      <w:r>
        <w:t>ชื่อคอลัมน์ผลลัพธ์ใช้รูปแบบร่วมกันเท่าที่ทำได้</w:t>
      </w:r>
      <w:proofErr w:type="spellEnd"/>
      <w:r>
        <w:t xml:space="preserve"> </w:t>
      </w:r>
      <w:proofErr w:type="spellStart"/>
      <w:r>
        <w:t>ได้แก่</w:t>
      </w:r>
      <w:proofErr w:type="spellEnd"/>
      <w:r>
        <w:t xml:space="preserve"> </w:t>
      </w:r>
      <w:proofErr w:type="spellStart"/>
      <w:r>
        <w:t>metric_key</w:t>
      </w:r>
      <w:proofErr w:type="spellEnd"/>
      <w:r>
        <w:t xml:space="preserve">, </w:t>
      </w:r>
      <w:proofErr w:type="spellStart"/>
      <w:r>
        <w:t>metric_month</w:t>
      </w:r>
      <w:proofErr w:type="spellEnd"/>
      <w:r>
        <w:t xml:space="preserve">, </w:t>
      </w:r>
      <w:proofErr w:type="spellStart"/>
      <w:r>
        <w:t>dimension_key</w:t>
      </w:r>
      <w:proofErr w:type="spellEnd"/>
      <w:r>
        <w:t xml:space="preserve">, </w:t>
      </w:r>
      <w:proofErr w:type="spellStart"/>
      <w:r>
        <w:t>dimension_name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</w:t>
      </w:r>
      <w:proofErr w:type="spellStart"/>
      <w:r>
        <w:t>metric_value</w:t>
      </w:r>
      <w:proofErr w:type="spellEnd"/>
    </w:p>
    <w:p w14:paraId="2A0B61FA" w14:textId="77777777" w:rsidR="0045449B" w:rsidRDefault="00000000">
      <w:pPr>
        <w:keepNext/>
        <w:spacing w:after="60"/>
      </w:pPr>
      <w:proofErr w:type="spellStart"/>
      <w:r>
        <w:rPr>
          <w:rFonts w:cs="Prompt"/>
          <w:b/>
          <w:color w:val="0E7490"/>
          <w:sz w:val="20"/>
        </w:rPr>
        <w:t>ตัวอย่าง</w:t>
      </w:r>
      <w:proofErr w:type="spellEnd"/>
      <w:r>
        <w:rPr>
          <w:rFonts w:cs="Prompt"/>
          <w:b/>
          <w:color w:val="0E7490"/>
          <w:sz w:val="20"/>
        </w:rPr>
        <w:t>: metric_m001_total_revenue.sql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45449B" w14:paraId="3924C8BF" w14:textId="77777777">
        <w:trPr>
          <w:jc w:val="center"/>
        </w:trPr>
        <w:tc>
          <w:tcPr>
            <w:tcW w:w="9354" w:type="dxa"/>
            <w:shd w:val="clear" w:color="auto" w:fill="F5F7F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1BA74F0" w14:textId="77777777" w:rsidR="0045449B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select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'M001'::varchar              as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metric_key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date_trunc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('month',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d.full_date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)::date as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metric_month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'ALL'::varchar               as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dimension_key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'Coffee Club'::varchar       as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dimension_name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sum(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f.revenue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)::numeric      as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metric_value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>from {{ ref('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fct_sales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') }} f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>join {{ ref('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dim_date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') }} d using 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date_key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)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>group by 1, 2, 3, 4</w:t>
            </w:r>
          </w:p>
        </w:tc>
      </w:tr>
    </w:tbl>
    <w:p w14:paraId="53360BA5" w14:textId="77777777" w:rsidR="0045449B" w:rsidRDefault="0045449B">
      <w:pPr>
        <w:spacing w:after="0"/>
      </w:pPr>
    </w:p>
    <w:p w14:paraId="5B69A4FD" w14:textId="3B771D0D" w:rsidR="0045449B" w:rsidRDefault="00000000">
      <w:pPr>
        <w:keepNext/>
        <w:spacing w:after="60"/>
      </w:pPr>
      <w:proofErr w:type="spellStart"/>
      <w:r>
        <w:rPr>
          <w:rFonts w:cs="Prompt"/>
          <w:b/>
          <w:color w:val="0E7490"/>
          <w:sz w:val="20"/>
        </w:rPr>
        <w:t>แม่แบบสำหรับ</w:t>
      </w:r>
      <w:proofErr w:type="spellEnd"/>
      <w:r>
        <w:rPr>
          <w:rFonts w:cs="Prompt"/>
          <w:b/>
          <w:color w:val="0E7490"/>
          <w:sz w:val="20"/>
        </w:rPr>
        <w:t xml:space="preserve"> M002–M00</w:t>
      </w:r>
      <w:r w:rsidR="002215AB">
        <w:rPr>
          <w:rFonts w:cs="Prompt"/>
          <w:b/>
          <w:color w:val="0E7490"/>
          <w:sz w:val="20"/>
        </w:rPr>
        <w:t>7</w:t>
      </w:r>
      <w:r>
        <w:rPr>
          <w:rFonts w:cs="Prompt"/>
          <w:b/>
          <w:color w:val="0E7490"/>
          <w:sz w:val="20"/>
        </w:rPr>
        <w:t xml:space="preserve"> (</w:t>
      </w:r>
      <w:proofErr w:type="spellStart"/>
      <w:r>
        <w:rPr>
          <w:rFonts w:cs="Prompt"/>
          <w:b/>
          <w:color w:val="0E7490"/>
          <w:sz w:val="20"/>
        </w:rPr>
        <w:t>ข้อความใน</w:t>
      </w:r>
      <w:proofErr w:type="spellEnd"/>
      <w:r>
        <w:rPr>
          <w:rFonts w:cs="Prompt"/>
          <w:b/>
          <w:color w:val="0E7490"/>
          <w:sz w:val="20"/>
        </w:rPr>
        <w:t xml:space="preserve"> &lt;...&gt; </w:t>
      </w:r>
      <w:proofErr w:type="spellStart"/>
      <w:r>
        <w:rPr>
          <w:rFonts w:cs="Prompt"/>
          <w:b/>
          <w:color w:val="0E7490"/>
          <w:sz w:val="20"/>
        </w:rPr>
        <w:t>เป็นส่วนที่ผู้เรียนต้องแทนค่า</w:t>
      </w:r>
      <w:proofErr w:type="spellEnd"/>
      <w:r>
        <w:rPr>
          <w:rFonts w:cs="Prompt"/>
          <w:b/>
          <w:color w:val="0E7490"/>
          <w:sz w:val="20"/>
        </w:rPr>
        <w:t>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45449B" w14:paraId="2524F757" w14:textId="77777777">
        <w:trPr>
          <w:jc w:val="center"/>
        </w:trPr>
        <w:tc>
          <w:tcPr>
            <w:tcW w:w="9354" w:type="dxa"/>
            <w:shd w:val="clear" w:color="auto" w:fill="F5F7F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EEB54E6" w14:textId="77777777" w:rsidR="0045449B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select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'&lt;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metric_key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&gt;'::varchar      as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metric_key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date_trunc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('month',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d.full_date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)::date as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metric_month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&lt;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dimension_key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&gt;              as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dimension_key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&lt;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dimension_name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&gt;             as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dimension_name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&lt;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aggregate_expression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&gt;       as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metric_value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>from {{ ref('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fct_sales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') }} f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>join {{ ref('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dim_date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') }} d using 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date_key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)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--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ผู้เรียนเติม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dimension join, filter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และ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group by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ให้ตรงกับ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grain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ของ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KPI</w:t>
            </w:r>
          </w:p>
        </w:tc>
      </w:tr>
    </w:tbl>
    <w:p w14:paraId="16317AC8" w14:textId="77777777" w:rsidR="0045449B" w:rsidRDefault="0045449B">
      <w:pPr>
        <w:spacing w:after="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814"/>
        <w:gridCol w:w="2835"/>
        <w:gridCol w:w="4025"/>
      </w:tblGrid>
      <w:tr w:rsidR="0045449B" w14:paraId="62716D60" w14:textId="77777777">
        <w:trPr>
          <w:tblHeader/>
          <w:jc w:val="center"/>
        </w:trPr>
        <w:tc>
          <w:tcPr>
            <w:tcW w:w="680" w:type="dxa"/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00AA6" w14:textId="77777777" w:rsidR="0045449B" w:rsidRDefault="00000000">
            <w:r>
              <w:rPr>
                <w:rFonts w:cs="Prompt"/>
                <w:b/>
                <w:color w:val="FFFFFF"/>
                <w:sz w:val="14"/>
              </w:rPr>
              <w:t>Key</w:t>
            </w:r>
          </w:p>
        </w:tc>
        <w:tc>
          <w:tcPr>
            <w:tcW w:w="1814" w:type="dxa"/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53A6D" w14:textId="77777777" w:rsidR="0045449B" w:rsidRDefault="00000000">
            <w:proofErr w:type="spellStart"/>
            <w:r>
              <w:rPr>
                <w:rFonts w:cs="Prompt"/>
                <w:b/>
                <w:color w:val="FFFFFF"/>
                <w:sz w:val="14"/>
              </w:rPr>
              <w:t>การคำนวณ</w:t>
            </w:r>
            <w:proofErr w:type="spellEnd"/>
          </w:p>
        </w:tc>
        <w:tc>
          <w:tcPr>
            <w:tcW w:w="2835" w:type="dxa"/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F4350" w14:textId="77777777" w:rsidR="0045449B" w:rsidRDefault="00000000">
            <w:r>
              <w:rPr>
                <w:rFonts w:cs="Prompt"/>
                <w:b/>
                <w:color w:val="FFFFFF"/>
                <w:sz w:val="14"/>
              </w:rPr>
              <w:t>Dimension/</w:t>
            </w:r>
            <w:proofErr w:type="spellStart"/>
            <w:r>
              <w:rPr>
                <w:rFonts w:cs="Prompt"/>
                <w:b/>
                <w:color w:val="FFFFFF"/>
                <w:sz w:val="14"/>
              </w:rPr>
              <w:t>เงื่อนไข</w:t>
            </w:r>
            <w:proofErr w:type="spellEnd"/>
          </w:p>
        </w:tc>
        <w:tc>
          <w:tcPr>
            <w:tcW w:w="4025" w:type="dxa"/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C62B22" w14:textId="77777777" w:rsidR="0045449B" w:rsidRDefault="00000000">
            <w:proofErr w:type="spellStart"/>
            <w:r>
              <w:rPr>
                <w:rFonts w:cs="Prompt"/>
                <w:b/>
                <w:color w:val="FFFFFF"/>
                <w:sz w:val="14"/>
              </w:rPr>
              <w:t>ชื่อ</w:t>
            </w:r>
            <w:proofErr w:type="spellEnd"/>
            <w:r>
              <w:rPr>
                <w:rFonts w:cs="Prompt"/>
                <w:b/>
                <w:color w:val="FFFFFF"/>
                <w:sz w:val="14"/>
              </w:rPr>
              <w:t xml:space="preserve"> model</w:t>
            </w:r>
          </w:p>
        </w:tc>
      </w:tr>
      <w:tr w:rsidR="0045449B" w14:paraId="587C6E17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7DD44B" w14:textId="77777777" w:rsidR="0045449B" w:rsidRDefault="00000000">
            <w:pPr>
              <w:spacing w:after="0"/>
            </w:pPr>
            <w:r>
              <w:rPr>
                <w:rFonts w:cs="Prompt"/>
                <w:sz w:val="14"/>
              </w:rPr>
              <w:t>M001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46019C" w14:textId="77777777" w:rsidR="0045449B" w:rsidRDefault="00000000">
            <w:pPr>
              <w:spacing w:after="0"/>
            </w:pPr>
            <w:r>
              <w:rPr>
                <w:rFonts w:cs="Prompt"/>
                <w:sz w:val="14"/>
              </w:rPr>
              <w:t>SUM(revenue)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B898A2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4"/>
              </w:rPr>
              <w:t>บริษัท</w:t>
            </w:r>
            <w:proofErr w:type="spellEnd"/>
          </w:p>
        </w:tc>
        <w:tc>
          <w:tcPr>
            <w:tcW w:w="402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46C53" w14:textId="77777777" w:rsidR="0045449B" w:rsidRDefault="00000000">
            <w:pPr>
              <w:spacing w:after="0"/>
            </w:pPr>
            <w:r>
              <w:rPr>
                <w:rFonts w:cs="Prompt"/>
                <w:sz w:val="14"/>
              </w:rPr>
              <w:t>metric_m001_total_revenue.sql</w:t>
            </w:r>
          </w:p>
        </w:tc>
      </w:tr>
      <w:tr w:rsidR="0045449B" w14:paraId="14412A00" w14:textId="77777777">
        <w:trPr>
          <w:cantSplit/>
          <w:jc w:val="center"/>
        </w:trPr>
        <w:tc>
          <w:tcPr>
            <w:tcW w:w="680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983C33" w14:textId="77777777" w:rsidR="0045449B" w:rsidRDefault="00000000">
            <w:pPr>
              <w:spacing w:after="0"/>
            </w:pPr>
            <w:r>
              <w:rPr>
                <w:rFonts w:cs="Prompt"/>
                <w:sz w:val="14"/>
              </w:rPr>
              <w:t>M002</w:t>
            </w:r>
          </w:p>
        </w:tc>
        <w:tc>
          <w:tcPr>
            <w:tcW w:w="1814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4A542F" w14:textId="77777777" w:rsidR="0045449B" w:rsidRDefault="00000000">
            <w:pPr>
              <w:spacing w:after="0"/>
            </w:pPr>
            <w:r>
              <w:rPr>
                <w:rFonts w:cs="Prompt"/>
                <w:sz w:val="14"/>
              </w:rPr>
              <w:t>SUM(revenue)</w:t>
            </w:r>
          </w:p>
        </w:tc>
        <w:tc>
          <w:tcPr>
            <w:tcW w:w="2835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8C58E2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4"/>
              </w:rPr>
              <w:t>invoice_number</w:t>
            </w:r>
            <w:proofErr w:type="spellEnd"/>
          </w:p>
        </w:tc>
        <w:tc>
          <w:tcPr>
            <w:tcW w:w="4025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3A865B" w14:textId="77777777" w:rsidR="0045449B" w:rsidRDefault="00000000">
            <w:pPr>
              <w:spacing w:after="0"/>
            </w:pPr>
            <w:r>
              <w:rPr>
                <w:rFonts w:cs="Prompt"/>
                <w:sz w:val="14"/>
              </w:rPr>
              <w:t>metric_m002_revenue_by_invoice.sql</w:t>
            </w:r>
          </w:p>
        </w:tc>
      </w:tr>
      <w:tr w:rsidR="0045449B" w14:paraId="22BA710F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F50CC8" w14:textId="77777777" w:rsidR="0045449B" w:rsidRDefault="00000000">
            <w:pPr>
              <w:spacing w:after="0"/>
            </w:pPr>
            <w:r>
              <w:rPr>
                <w:rFonts w:cs="Prompt"/>
                <w:sz w:val="14"/>
              </w:rPr>
              <w:t>M003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F812C6" w14:textId="77777777" w:rsidR="0045449B" w:rsidRDefault="00000000">
            <w:pPr>
              <w:spacing w:after="0"/>
            </w:pPr>
            <w:r>
              <w:rPr>
                <w:rFonts w:cs="Prompt"/>
                <w:sz w:val="14"/>
              </w:rPr>
              <w:t>SUM(revenue)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F4FFA9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4"/>
              </w:rPr>
              <w:t>product_code</w:t>
            </w:r>
            <w:proofErr w:type="spellEnd"/>
          </w:p>
        </w:tc>
        <w:tc>
          <w:tcPr>
            <w:tcW w:w="402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00C60A" w14:textId="77777777" w:rsidR="0045449B" w:rsidRDefault="00000000">
            <w:pPr>
              <w:spacing w:after="0"/>
            </w:pPr>
            <w:r>
              <w:rPr>
                <w:rFonts w:cs="Prompt"/>
                <w:sz w:val="14"/>
              </w:rPr>
              <w:t>metric_m003_revenue_by_product.sql</w:t>
            </w:r>
          </w:p>
        </w:tc>
      </w:tr>
      <w:tr w:rsidR="0045449B" w14:paraId="207FB7D7" w14:textId="77777777">
        <w:trPr>
          <w:cantSplit/>
          <w:jc w:val="center"/>
        </w:trPr>
        <w:tc>
          <w:tcPr>
            <w:tcW w:w="680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901700" w14:textId="77777777" w:rsidR="0045449B" w:rsidRDefault="00000000">
            <w:pPr>
              <w:spacing w:after="0"/>
            </w:pPr>
            <w:r>
              <w:rPr>
                <w:rFonts w:cs="Prompt"/>
                <w:sz w:val="14"/>
              </w:rPr>
              <w:t>M004</w:t>
            </w:r>
          </w:p>
        </w:tc>
        <w:tc>
          <w:tcPr>
            <w:tcW w:w="1814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CF50EF" w14:textId="77777777" w:rsidR="0045449B" w:rsidRDefault="00000000">
            <w:pPr>
              <w:spacing w:after="0"/>
            </w:pPr>
            <w:r>
              <w:rPr>
                <w:rFonts w:cs="Prompt"/>
                <w:sz w:val="14"/>
              </w:rPr>
              <w:t>SUM(</w:t>
            </w:r>
            <w:proofErr w:type="spellStart"/>
            <w:r>
              <w:rPr>
                <w:rFonts w:cs="Prompt"/>
                <w:sz w:val="14"/>
              </w:rPr>
              <w:t>discount_amount</w:t>
            </w:r>
            <w:proofErr w:type="spellEnd"/>
            <w:r>
              <w:rPr>
                <w:rFonts w:cs="Prompt"/>
                <w:sz w:val="14"/>
              </w:rPr>
              <w:t>)</w:t>
            </w:r>
          </w:p>
        </w:tc>
        <w:tc>
          <w:tcPr>
            <w:tcW w:w="2835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60DD48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4"/>
              </w:rPr>
              <w:t>promo_code</w:t>
            </w:r>
            <w:proofErr w:type="spellEnd"/>
            <w:r>
              <w:rPr>
                <w:rFonts w:cs="Prompt"/>
                <w:sz w:val="14"/>
              </w:rPr>
              <w:t xml:space="preserve">; </w:t>
            </w:r>
            <w:proofErr w:type="spellStart"/>
            <w:r>
              <w:rPr>
                <w:rFonts w:cs="Prompt"/>
                <w:sz w:val="14"/>
              </w:rPr>
              <w:t>ไม่รวม</w:t>
            </w:r>
            <w:proofErr w:type="spellEnd"/>
            <w:r>
              <w:rPr>
                <w:rFonts w:cs="Prompt"/>
                <w:sz w:val="14"/>
              </w:rPr>
              <w:t xml:space="preserve"> NO_PROMO</w:t>
            </w:r>
          </w:p>
        </w:tc>
        <w:tc>
          <w:tcPr>
            <w:tcW w:w="4025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15E1AE" w14:textId="77777777" w:rsidR="0045449B" w:rsidRDefault="00000000">
            <w:pPr>
              <w:spacing w:after="0"/>
            </w:pPr>
            <w:r>
              <w:rPr>
                <w:rFonts w:cs="Prompt"/>
                <w:sz w:val="14"/>
              </w:rPr>
              <w:t>metric_m004_discount_by_promotion.sql</w:t>
            </w:r>
          </w:p>
        </w:tc>
      </w:tr>
      <w:tr w:rsidR="0045449B" w14:paraId="1FC405D4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BC6E99" w14:textId="77777777" w:rsidR="0045449B" w:rsidRDefault="00000000">
            <w:pPr>
              <w:spacing w:after="0"/>
            </w:pPr>
            <w:r>
              <w:rPr>
                <w:rFonts w:cs="Prompt"/>
                <w:sz w:val="14"/>
              </w:rPr>
              <w:t>M005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EBC5F6" w14:textId="77777777" w:rsidR="0045449B" w:rsidRDefault="00000000">
            <w:pPr>
              <w:spacing w:after="0"/>
            </w:pPr>
            <w:r>
              <w:rPr>
                <w:rFonts w:cs="Prompt"/>
                <w:sz w:val="14"/>
              </w:rPr>
              <w:t xml:space="preserve">COUNT(DISTINCT </w:t>
            </w:r>
            <w:proofErr w:type="spellStart"/>
            <w:r>
              <w:rPr>
                <w:rFonts w:cs="Prompt"/>
                <w:sz w:val="14"/>
              </w:rPr>
              <w:t>invoice_number</w:t>
            </w:r>
            <w:proofErr w:type="spellEnd"/>
            <w:r>
              <w:rPr>
                <w:rFonts w:cs="Prompt"/>
                <w:sz w:val="14"/>
              </w:rPr>
              <w:t>)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165B29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4"/>
              </w:rPr>
              <w:t>promo_code</w:t>
            </w:r>
            <w:proofErr w:type="spellEnd"/>
            <w:r>
              <w:rPr>
                <w:rFonts w:cs="Prompt"/>
                <w:sz w:val="14"/>
              </w:rPr>
              <w:t xml:space="preserve">; </w:t>
            </w:r>
            <w:proofErr w:type="spellStart"/>
            <w:r>
              <w:rPr>
                <w:rFonts w:cs="Prompt"/>
                <w:sz w:val="14"/>
              </w:rPr>
              <w:t>ไม่รวม</w:t>
            </w:r>
            <w:proofErr w:type="spellEnd"/>
            <w:r>
              <w:rPr>
                <w:rFonts w:cs="Prompt"/>
                <w:sz w:val="14"/>
              </w:rPr>
              <w:t xml:space="preserve"> NO_PROMO</w:t>
            </w:r>
          </w:p>
        </w:tc>
        <w:tc>
          <w:tcPr>
            <w:tcW w:w="402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B42A35" w14:textId="77777777" w:rsidR="0045449B" w:rsidRDefault="00000000">
            <w:pPr>
              <w:spacing w:after="0"/>
            </w:pPr>
            <w:r>
              <w:rPr>
                <w:rFonts w:cs="Prompt"/>
                <w:sz w:val="14"/>
              </w:rPr>
              <w:t>metric_m005_promo_bill_count.sql</w:t>
            </w:r>
          </w:p>
        </w:tc>
      </w:tr>
      <w:tr w:rsidR="0045449B" w14:paraId="4F0D3A2B" w14:textId="77777777">
        <w:trPr>
          <w:cantSplit/>
          <w:jc w:val="center"/>
        </w:trPr>
        <w:tc>
          <w:tcPr>
            <w:tcW w:w="680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204FF0" w14:textId="77777777" w:rsidR="0045449B" w:rsidRDefault="00000000">
            <w:pPr>
              <w:spacing w:after="0"/>
            </w:pPr>
            <w:r>
              <w:rPr>
                <w:rFonts w:cs="Prompt"/>
                <w:sz w:val="14"/>
              </w:rPr>
              <w:t>M006</w:t>
            </w:r>
          </w:p>
        </w:tc>
        <w:tc>
          <w:tcPr>
            <w:tcW w:w="1814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A76D52" w14:textId="77777777" w:rsidR="0045449B" w:rsidRDefault="00000000">
            <w:pPr>
              <w:spacing w:after="0"/>
            </w:pPr>
            <w:r>
              <w:rPr>
                <w:rFonts w:cs="Prompt"/>
                <w:sz w:val="14"/>
              </w:rPr>
              <w:t>SUM(</w:t>
            </w:r>
            <w:proofErr w:type="spellStart"/>
            <w:r>
              <w:rPr>
                <w:rFonts w:cs="Prompt"/>
                <w:sz w:val="14"/>
              </w:rPr>
              <w:t>points_redeemed</w:t>
            </w:r>
            <w:proofErr w:type="spellEnd"/>
            <w:r>
              <w:rPr>
                <w:rFonts w:cs="Prompt"/>
                <w:sz w:val="14"/>
              </w:rPr>
              <w:t>)</w:t>
            </w:r>
          </w:p>
        </w:tc>
        <w:tc>
          <w:tcPr>
            <w:tcW w:w="2835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19D966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4"/>
              </w:rPr>
              <w:t>customer_code</w:t>
            </w:r>
            <w:proofErr w:type="spellEnd"/>
          </w:p>
        </w:tc>
        <w:tc>
          <w:tcPr>
            <w:tcW w:w="4025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B60C93" w14:textId="77777777" w:rsidR="0045449B" w:rsidRDefault="00000000">
            <w:pPr>
              <w:spacing w:after="0"/>
            </w:pPr>
            <w:r>
              <w:rPr>
                <w:rFonts w:cs="Prompt"/>
                <w:sz w:val="14"/>
              </w:rPr>
              <w:t>metric_m006_points_by_customer.sql</w:t>
            </w:r>
          </w:p>
        </w:tc>
      </w:tr>
      <w:tr w:rsidR="0045449B" w14:paraId="0B5D581D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7D6A7F" w14:textId="77777777" w:rsidR="0045449B" w:rsidRDefault="00000000">
            <w:pPr>
              <w:spacing w:after="0"/>
            </w:pPr>
            <w:r>
              <w:rPr>
                <w:rFonts w:cs="Prompt"/>
                <w:sz w:val="14"/>
              </w:rPr>
              <w:t>M007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6B7309" w14:textId="77777777" w:rsidR="0045449B" w:rsidRDefault="00000000">
            <w:pPr>
              <w:spacing w:after="0"/>
            </w:pPr>
            <w:r>
              <w:rPr>
                <w:rFonts w:cs="Prompt"/>
                <w:sz w:val="14"/>
              </w:rPr>
              <w:t>SUM(revenue)</w:t>
            </w:r>
          </w:p>
        </w:tc>
        <w:tc>
          <w:tcPr>
            <w:tcW w:w="283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290580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4"/>
              </w:rPr>
              <w:t>staff_code</w:t>
            </w:r>
            <w:proofErr w:type="spellEnd"/>
          </w:p>
        </w:tc>
        <w:tc>
          <w:tcPr>
            <w:tcW w:w="402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C4C244" w14:textId="77777777" w:rsidR="0045449B" w:rsidRDefault="00000000">
            <w:pPr>
              <w:spacing w:after="0"/>
            </w:pPr>
            <w:r>
              <w:rPr>
                <w:rFonts w:cs="Prompt"/>
                <w:sz w:val="14"/>
              </w:rPr>
              <w:t>metric_m007_revenue_by_staff.sql</w:t>
            </w:r>
          </w:p>
        </w:tc>
      </w:tr>
      <w:tr w:rsidR="0045449B" w14:paraId="3CE1A20A" w14:textId="77777777">
        <w:trPr>
          <w:cantSplit/>
          <w:jc w:val="center"/>
        </w:trPr>
        <w:tc>
          <w:tcPr>
            <w:tcW w:w="680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0A06DC" w14:textId="77777777" w:rsidR="0045449B" w:rsidRDefault="00000000">
            <w:pPr>
              <w:spacing w:after="0"/>
            </w:pPr>
            <w:r>
              <w:rPr>
                <w:rFonts w:cs="Prompt"/>
                <w:sz w:val="14"/>
              </w:rPr>
              <w:t>M008</w:t>
            </w:r>
          </w:p>
        </w:tc>
        <w:tc>
          <w:tcPr>
            <w:tcW w:w="1814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B5F3D8" w14:textId="77777777" w:rsidR="0045449B" w:rsidRDefault="00000000">
            <w:pPr>
              <w:spacing w:after="0"/>
            </w:pPr>
            <w:r>
              <w:rPr>
                <w:rFonts w:cs="Prompt"/>
                <w:sz w:val="14"/>
              </w:rPr>
              <w:t xml:space="preserve">SUM(quantity) </w:t>
            </w:r>
            <w:proofErr w:type="spellStart"/>
            <w:r>
              <w:rPr>
                <w:rFonts w:cs="Prompt"/>
                <w:sz w:val="14"/>
              </w:rPr>
              <w:t>แล้วจัดอันดับ</w:t>
            </w:r>
            <w:proofErr w:type="spellEnd"/>
          </w:p>
        </w:tc>
        <w:tc>
          <w:tcPr>
            <w:tcW w:w="2835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58A213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4"/>
              </w:rPr>
              <w:t>staff_code</w:t>
            </w:r>
            <w:proofErr w:type="spellEnd"/>
            <w:r>
              <w:rPr>
                <w:rFonts w:cs="Prompt"/>
                <w:sz w:val="14"/>
              </w:rPr>
              <w:t xml:space="preserve"> + category; </w:t>
            </w:r>
            <w:proofErr w:type="spellStart"/>
            <w:r>
              <w:rPr>
                <w:rFonts w:cs="Prompt"/>
                <w:sz w:val="14"/>
              </w:rPr>
              <w:t>เลือกอันดับ</w:t>
            </w:r>
            <w:proofErr w:type="spellEnd"/>
            <w:r>
              <w:rPr>
                <w:rFonts w:cs="Prompt"/>
                <w:sz w:val="14"/>
              </w:rPr>
              <w:t xml:space="preserve"> 1</w:t>
            </w:r>
          </w:p>
        </w:tc>
        <w:tc>
          <w:tcPr>
            <w:tcW w:w="4025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4E8F71" w14:textId="77777777" w:rsidR="0045449B" w:rsidRDefault="00000000">
            <w:pPr>
              <w:spacing w:after="0"/>
            </w:pPr>
            <w:r>
              <w:rPr>
                <w:rFonts w:cs="Prompt"/>
                <w:sz w:val="14"/>
              </w:rPr>
              <w:t>metric_m008_top_category_by_staff.sql</w:t>
            </w:r>
          </w:p>
        </w:tc>
      </w:tr>
    </w:tbl>
    <w:p w14:paraId="3712381E" w14:textId="77777777" w:rsidR="0045449B" w:rsidRDefault="0045449B">
      <w:pPr>
        <w:spacing w:after="0"/>
      </w:pPr>
    </w:p>
    <w:p w14:paraId="50FFB29C" w14:textId="77777777" w:rsidR="0045449B" w:rsidRDefault="00000000">
      <w:pPr>
        <w:pStyle w:val="Heading3"/>
      </w:pPr>
      <w:proofErr w:type="spellStart"/>
      <w:r>
        <w:rPr>
          <w:rFonts w:ascii="Prompt" w:eastAsia="Prompt" w:hAnsi="Prompt" w:cs="Prompt"/>
          <w:color w:val="0E7490"/>
        </w:rPr>
        <w:t>แนวทางสำหรับ</w:t>
      </w:r>
      <w:proofErr w:type="spellEnd"/>
      <w:r>
        <w:rPr>
          <w:rFonts w:ascii="Prompt" w:eastAsia="Prompt" w:hAnsi="Prompt" w:cs="Prompt"/>
          <w:color w:val="0E7490"/>
        </w:rPr>
        <w:t xml:space="preserve"> M008</w:t>
      </w:r>
    </w:p>
    <w:p w14:paraId="7C73F118" w14:textId="77777777" w:rsidR="0045449B" w:rsidRDefault="00000000">
      <w:pPr>
        <w:keepNext/>
        <w:spacing w:after="60"/>
      </w:pPr>
      <w:r>
        <w:rPr>
          <w:rFonts w:cs="Prompt"/>
          <w:b/>
          <w:color w:val="0E7490"/>
          <w:sz w:val="20"/>
        </w:rPr>
        <w:t>models/</w:t>
      </w:r>
      <w:proofErr w:type="spellStart"/>
      <w:r>
        <w:rPr>
          <w:rFonts w:cs="Prompt"/>
          <w:b/>
          <w:color w:val="0E7490"/>
          <w:sz w:val="20"/>
        </w:rPr>
        <w:t>coffee_dw</w:t>
      </w:r>
      <w:proofErr w:type="spellEnd"/>
      <w:r>
        <w:rPr>
          <w:rFonts w:cs="Prompt"/>
          <w:b/>
          <w:color w:val="0E7490"/>
          <w:sz w:val="20"/>
        </w:rPr>
        <w:t>/metrics/metric_m008_top_category_by_staff.sql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45449B" w14:paraId="077A2C84" w14:textId="77777777">
        <w:trPr>
          <w:jc w:val="center"/>
        </w:trPr>
        <w:tc>
          <w:tcPr>
            <w:tcW w:w="9354" w:type="dxa"/>
            <w:shd w:val="clear" w:color="auto" w:fill="F5F7F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6F5318A" w14:textId="77777777" w:rsidR="0045449B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with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category_sales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as (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select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date_trunc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('month',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d.full_date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)::date as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metric_month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sf.staff_code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sf.staff_name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p.category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    sum(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f.quantity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)::numeric as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quantity_sold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from {{ ref('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fct_sales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') }} f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join {{ ref('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dim_date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') }} d using 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date_key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)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join {{ ref('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dim_staff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') }} sf using 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staff_key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)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join {{ ref('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dim_product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') }} p using 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product_key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)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group by 1, 2, 3, 4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>), ranked as (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select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    *,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row_number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() over (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        partition by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metric_month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staff_code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        order by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quantity_sold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desc, category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    ) as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category_rank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from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category_sales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>)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>select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'M008'::varchar         as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metric_key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metric_month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staff_code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::varchar     as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dimension_key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staff_name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::varchar     as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dimension_name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category::varchar       as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result_label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quantity_sold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          as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metric_value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>from ranked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where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category_rank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= 1</w:t>
            </w:r>
          </w:p>
        </w:tc>
      </w:tr>
    </w:tbl>
    <w:p w14:paraId="750A6BF6" w14:textId="77777777" w:rsidR="0045449B" w:rsidRDefault="00000000">
      <w:proofErr w:type="spellStart"/>
      <w:r>
        <w:t>สำหรับ</w:t>
      </w:r>
      <w:proofErr w:type="spellEnd"/>
      <w:r>
        <w:t xml:space="preserve"> M008 </w:t>
      </w:r>
      <w:proofErr w:type="spellStart"/>
      <w:r>
        <w:t>ค่า</w:t>
      </w:r>
      <w:proofErr w:type="spellEnd"/>
      <w:r>
        <w:t xml:space="preserve"> </w:t>
      </w:r>
      <w:proofErr w:type="spellStart"/>
      <w:r>
        <w:t>dimension_key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</w:t>
      </w:r>
      <w:proofErr w:type="spellStart"/>
      <w:r>
        <w:t>dimension_name</w:t>
      </w:r>
      <w:proofErr w:type="spellEnd"/>
      <w:r>
        <w:t xml:space="preserve"> </w:t>
      </w:r>
      <w:proofErr w:type="spellStart"/>
      <w:r>
        <w:t>ระบุพนักงาน</w:t>
      </w:r>
      <w:proofErr w:type="spellEnd"/>
      <w:r>
        <w:t xml:space="preserve">, </w:t>
      </w:r>
      <w:proofErr w:type="spellStart"/>
      <w:r>
        <w:t>result_label</w:t>
      </w:r>
      <w:proofErr w:type="spellEnd"/>
      <w:r>
        <w:t xml:space="preserve"> </w:t>
      </w:r>
      <w:proofErr w:type="spellStart"/>
      <w:r>
        <w:t>ระบุประเภทสินค้าที่ได้อันดับ</w:t>
      </w:r>
      <w:proofErr w:type="spellEnd"/>
      <w:r>
        <w:t xml:space="preserve"> 1 </w:t>
      </w:r>
      <w:proofErr w:type="spellStart"/>
      <w:r>
        <w:t>และ</w:t>
      </w:r>
      <w:proofErr w:type="spellEnd"/>
      <w:r>
        <w:t xml:space="preserve"> </w:t>
      </w:r>
      <w:proofErr w:type="spellStart"/>
      <w:r>
        <w:t>metric_value</w:t>
      </w:r>
      <w:proofErr w:type="spellEnd"/>
      <w:r>
        <w:t xml:space="preserve"> </w:t>
      </w:r>
      <w:proofErr w:type="spellStart"/>
      <w:r>
        <w:t>คือจำนวนสินค้าที่ขายได้ในประเภทนั้น</w:t>
      </w:r>
      <w:proofErr w:type="spellEnd"/>
    </w:p>
    <w:p w14:paraId="2BDCBC6C" w14:textId="77777777" w:rsidR="0045449B" w:rsidRDefault="00000000">
      <w:pPr>
        <w:pStyle w:val="Heading2"/>
      </w:pPr>
      <w:proofErr w:type="spellStart"/>
      <w:r>
        <w:rPr>
          <w:rFonts w:ascii="Prompt" w:eastAsia="Prompt" w:hAnsi="Prompt" w:cs="Prompt"/>
        </w:rPr>
        <w:lastRenderedPageBreak/>
        <w:t>ขั้นที่</w:t>
      </w:r>
      <w:proofErr w:type="spellEnd"/>
      <w:r>
        <w:rPr>
          <w:rFonts w:ascii="Prompt" w:eastAsia="Prompt" w:hAnsi="Prompt" w:cs="Prompt"/>
        </w:rPr>
        <w:t xml:space="preserve"> 9: </w:t>
      </w:r>
      <w:proofErr w:type="spellStart"/>
      <w:r>
        <w:rPr>
          <w:rFonts w:ascii="Prompt" w:eastAsia="Prompt" w:hAnsi="Prompt" w:cs="Prompt"/>
        </w:rPr>
        <w:t>กำหนด</w:t>
      </w:r>
      <w:proofErr w:type="spellEnd"/>
      <w:r>
        <w:rPr>
          <w:rFonts w:ascii="Prompt" w:eastAsia="Prompt" w:hAnsi="Prompt" w:cs="Prompt"/>
        </w:rPr>
        <w:t xml:space="preserve"> Data Tests</w:t>
      </w:r>
    </w:p>
    <w:p w14:paraId="4E353F0B" w14:textId="77777777" w:rsidR="0045449B" w:rsidRDefault="00000000">
      <w:pPr>
        <w:keepNext/>
        <w:spacing w:after="60"/>
      </w:pPr>
      <w:r>
        <w:rPr>
          <w:rFonts w:cs="Prompt"/>
          <w:b/>
          <w:color w:val="0E7490"/>
          <w:sz w:val="20"/>
        </w:rPr>
        <w:t>models/</w:t>
      </w:r>
      <w:proofErr w:type="spellStart"/>
      <w:r>
        <w:rPr>
          <w:rFonts w:cs="Prompt"/>
          <w:b/>
          <w:color w:val="0E7490"/>
          <w:sz w:val="20"/>
        </w:rPr>
        <w:t>coffee_dw</w:t>
      </w:r>
      <w:proofErr w:type="spellEnd"/>
      <w:r>
        <w:rPr>
          <w:rFonts w:cs="Prompt"/>
          <w:b/>
          <w:color w:val="0E7490"/>
          <w:sz w:val="20"/>
        </w:rPr>
        <w:t>/</w:t>
      </w:r>
      <w:proofErr w:type="spellStart"/>
      <w:r>
        <w:rPr>
          <w:rFonts w:cs="Prompt"/>
          <w:b/>
          <w:color w:val="0E7490"/>
          <w:sz w:val="20"/>
        </w:rPr>
        <w:t>schema.yml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45449B" w14:paraId="50D2C3F0" w14:textId="77777777">
        <w:trPr>
          <w:jc w:val="center"/>
        </w:trPr>
        <w:tc>
          <w:tcPr>
            <w:tcW w:w="9354" w:type="dxa"/>
            <w:shd w:val="clear" w:color="auto" w:fill="F5F7F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BC07198" w14:textId="77777777" w:rsidR="0045449B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version: 2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>models: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stg_coffee_sales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description: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ข้อมูลการขายที่ปรับชนิดข้อมูลและจัดการค่าว่างแล้ว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"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columns: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sale_id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description: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รหัสรายการขาย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"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, unique]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invoice_number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description: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หมายเลขใบเสร็จ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"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sale_date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description: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วันที่ขาย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"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customer_code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description: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รหัสลูกค้า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"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product_code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description: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รหัสสินค้า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"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store_code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description: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รหัสสาขา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"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staff_code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description: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รหัสพนักงาน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"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promo_code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description: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รหัสโปรโมชัน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หรือ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 xml:space="preserve"> NO_PROMO"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dim_date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description: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มิติวันที่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"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columns: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date_key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description: "Surrogate key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ของวันที่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รูปแบบ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 xml:space="preserve"> YYYYMMDD"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, unique]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full_date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description: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วันที่ปฏิทิน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"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, unique]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dim_customer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description: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มิติลูกค้า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"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columns: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customer_key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description: "Surrogate key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ของลูกค้า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"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, unique]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customer_code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description: "Business key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ของลูกค้า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"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, unique]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dim_product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description: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มิติสินค้า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"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columns: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product_key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description: "Surrogate key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ของสินค้า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"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, unique]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product_code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description: "Business key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ของสินค้า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"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, unique]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dim_store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description: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มิติสาขา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"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columns: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store_key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description: "Surrogate key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ของสาขา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"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, unique]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store_code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description: "Business key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ของสาขา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"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, unique]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dim_staff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description: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มิติพนักงาน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"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columns: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staff_key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description: "Surrogate key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ของพนักงาน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"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, unique]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staff_code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description: "Business key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ของพนักงาน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"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, unique]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dim_promotion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lastRenderedPageBreak/>
              <w:t xml:space="preserve">    description: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มิติโปรโมชัน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รวมสมาชิก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 xml:space="preserve"> NO_PROMO"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columns: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promotion_key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description: "Surrogate key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ของโปรโมชัน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"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, unique]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promo_code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description: "Business key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ของโปรโมชัน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"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, unique]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fct_sales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description: "Fact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การขาย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โดย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 xml:space="preserve"> 1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แถวแทน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 xml:space="preserve"> 1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รายการขาย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"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columns: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sale_id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description: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รหัสรายการขายและ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 xml:space="preserve"> degenerate key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ของ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 xml:space="preserve"> Fact"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, unique]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invoice_number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description: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หมายเลขใบเสร็จ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"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date_key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-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- relationships: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    to: ref('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dim_date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')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    field: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date_key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customer_key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-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- relationships: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    to: ref('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dim_customer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')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    field: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customer_key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product_key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-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- relationships: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    to: ref('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dim_product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')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    field: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product_key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store_key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-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- relationships: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    to: ref('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dim_store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')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    field: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store_key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staff_key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-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- relationships: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    to: ref('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dim_staff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')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    field: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staff_key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promotion_key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-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- relationships: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    to: ref('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dim_promotion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')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    field: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promotion_key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quantity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revenue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discount_amount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points_redeemed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- name: metric_m001_total_revenue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description: "M001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ยอดขายรวมรายเดือน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"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columns: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metric_key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-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-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accepted_values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    values: ['M001']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metric_month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dimension_key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dimension_name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metric_value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- name: metric_m002_revenue_by_invoice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description: "M002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ยอดขายรายเดือนแยกตามใบเสร็จ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"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columns: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metric_key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-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-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accepted_values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    values: ['M002']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metric_month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dimension_key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lastRenderedPageBreak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dimension_name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metric_value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- name: metric_m003_revenue_by_product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description: "M003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ยอดขายรายเดือนแยกตามสินค้า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"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columns: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metric_key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-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-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accepted_values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    values: ['M003']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metric_month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dimension_key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dimension_name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metric_value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- name: metric_m004_discount_by_promotion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description: "M004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มูลค่าส่วนลดรายเดือนแยกตามโปรโมชัน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"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columns: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metric_key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-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-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accepted_values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    values: ['M004']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metric_month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dimension_key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dimension_name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metric_value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- name: metric_m005_promo_bill_count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description: "M005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จำนวนใบเสร็จที่ใช้โปรโมชันรายเดือน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"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columns: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metric_key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-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-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accepted_values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    values: ['M005']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metric_month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dimension_key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dimension_name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metric_value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- name: metric_m006_points_by_customer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description: "M006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แต้มที่แลกใช้รายเดือนแยกตามลูกค้า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"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columns: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metric_key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-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-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accepted_values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    values: ['M006']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metric_month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dimension_key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dimension_name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metric_value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- name: metric_m007_revenue_by_staff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description: "M007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ยอดขายรายเดือนแยกตามพนักงาน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"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columns: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metric_key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-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-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accepted_values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    values: ['M007']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metric_month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dimension_key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dimension_name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metric_value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lastRenderedPageBreak/>
              <w:t xml:space="preserve">  - name: metric_m008_top_category_by_staff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description: "M008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ประเภทสินค้าที่ขายได้มากที่สุดของพนักงานแต่ละคนในแต่ละเดือน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"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columns: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metric_key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-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-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accepted_values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      values: ['M008']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metric_month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dimension_key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description: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รหัสพนักงาน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"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dimension_name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description: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ชื่อพนักงาน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"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result_label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description: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ประเภทสินค้าที่ขายได้มากที่สุด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"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]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- name: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metric_value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description: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จำนวนสินค้าที่ขายได้ในประเภทอันดับหนึ่ง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"</w:t>
            </w:r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br/>
              <w:t xml:space="preserve"> 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data_tests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: [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not_null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3"/>
              </w:rPr>
              <w:t>]</w:t>
            </w:r>
          </w:p>
        </w:tc>
      </w:tr>
    </w:tbl>
    <w:p w14:paraId="40B3A16F" w14:textId="77777777" w:rsidR="0045449B" w:rsidRDefault="0045449B">
      <w:pPr>
        <w:spacing w:after="0"/>
      </w:pPr>
    </w:p>
    <w:p w14:paraId="4644F198" w14:textId="77777777" w:rsidR="0045449B" w:rsidRDefault="00000000">
      <w:pPr>
        <w:keepNext/>
        <w:spacing w:after="60"/>
      </w:pPr>
      <w:r>
        <w:rPr>
          <w:rFonts w:cs="Prompt"/>
          <w:b/>
          <w:color w:val="0E7490"/>
          <w:sz w:val="20"/>
        </w:rPr>
        <w:t>tests/</w:t>
      </w:r>
      <w:proofErr w:type="spellStart"/>
      <w:r>
        <w:rPr>
          <w:rFonts w:cs="Prompt"/>
          <w:b/>
          <w:color w:val="0E7490"/>
          <w:sz w:val="20"/>
        </w:rPr>
        <w:t>assert_fct_sales_row_count.sql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45449B" w14:paraId="247E69E5" w14:textId="77777777">
        <w:trPr>
          <w:jc w:val="center"/>
        </w:trPr>
        <w:tc>
          <w:tcPr>
            <w:tcW w:w="9354" w:type="dxa"/>
            <w:shd w:val="clear" w:color="auto" w:fill="F5F7F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DF53EFD" w14:textId="77777777" w:rsidR="0045449B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with staging as (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select count(*) as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row_count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from {{ ref('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stg_coffee_sales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') }}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>),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>fact as (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select count(*) as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row_count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from {{ ref('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fct_sales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') }}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>)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select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staging.row_count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as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staging_rows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,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   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fact.row_count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as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fact_rows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>from staging cross join fact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  <w:t xml:space="preserve">where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staging.row_count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&lt;&gt;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fact.row_count</w:t>
            </w:r>
            <w:proofErr w:type="spellEnd"/>
          </w:p>
        </w:tc>
      </w:tr>
    </w:tbl>
    <w:p w14:paraId="20B144F1" w14:textId="77777777" w:rsidR="0045449B" w:rsidRDefault="0045449B">
      <w:pPr>
        <w:spacing w:after="0"/>
      </w:pPr>
    </w:p>
    <w:p w14:paraId="4BAEA7B8" w14:textId="77777777" w:rsidR="0045449B" w:rsidRDefault="00000000">
      <w:pPr>
        <w:pStyle w:val="Heading2"/>
      </w:pPr>
      <w:proofErr w:type="spellStart"/>
      <w:r>
        <w:rPr>
          <w:rFonts w:ascii="Prompt" w:eastAsia="Prompt" w:hAnsi="Prompt" w:cs="Prompt"/>
        </w:rPr>
        <w:t>ขั้นที่</w:t>
      </w:r>
      <w:proofErr w:type="spellEnd"/>
      <w:r>
        <w:rPr>
          <w:rFonts w:ascii="Prompt" w:eastAsia="Prompt" w:hAnsi="Prompt" w:cs="Prompt"/>
        </w:rPr>
        <w:t xml:space="preserve"> 10: </w:t>
      </w:r>
      <w:proofErr w:type="spellStart"/>
      <w:r>
        <w:rPr>
          <w:rFonts w:ascii="Prompt" w:eastAsia="Prompt" w:hAnsi="Prompt" w:cs="Prompt"/>
        </w:rPr>
        <w:t>รัน</w:t>
      </w:r>
      <w:proofErr w:type="spellEnd"/>
      <w:r>
        <w:rPr>
          <w:rFonts w:ascii="Prompt" w:eastAsia="Prompt" w:hAnsi="Prompt" w:cs="Prompt"/>
        </w:rPr>
        <w:t xml:space="preserve"> </w:t>
      </w:r>
      <w:proofErr w:type="spellStart"/>
      <w:r>
        <w:rPr>
          <w:rFonts w:ascii="Prompt" w:eastAsia="Prompt" w:hAnsi="Prompt" w:cs="Prompt"/>
        </w:rPr>
        <w:t>dbt</w:t>
      </w:r>
      <w:proofErr w:type="spellEnd"/>
      <w:r>
        <w:rPr>
          <w:rFonts w:ascii="Prompt" w:eastAsia="Prompt" w:hAnsi="Prompt" w:cs="Prompt"/>
        </w:rPr>
        <w:t xml:space="preserve"> </w:t>
      </w:r>
      <w:proofErr w:type="spellStart"/>
      <w:r>
        <w:rPr>
          <w:rFonts w:ascii="Prompt" w:eastAsia="Prompt" w:hAnsi="Prompt" w:cs="Prompt"/>
        </w:rPr>
        <w:t>และตรวจผล</w:t>
      </w:r>
      <w:proofErr w:type="spellEnd"/>
    </w:p>
    <w:p w14:paraId="06651357" w14:textId="77777777" w:rsidR="0045449B" w:rsidRDefault="00000000">
      <w:pPr>
        <w:keepNext/>
        <w:spacing w:after="60"/>
      </w:pPr>
      <w:proofErr w:type="spellStart"/>
      <w:r>
        <w:rPr>
          <w:rFonts w:cs="Prompt"/>
          <w:b/>
          <w:color w:val="0E7490"/>
          <w:sz w:val="20"/>
        </w:rPr>
        <w:t>คำสั่งหลัก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45449B" w14:paraId="184D5A9F" w14:textId="77777777">
        <w:trPr>
          <w:jc w:val="center"/>
        </w:trPr>
        <w:tc>
          <w:tcPr>
            <w:tcW w:w="9354" w:type="dxa"/>
            <w:shd w:val="clear" w:color="auto" w:fill="F5F7F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EA3ADBF" w14:textId="3082161C" w:rsidR="0045449B" w:rsidRDefault="00000000">
            <w:pPr>
              <w:spacing w:after="0" w:line="240" w:lineRule="auto"/>
            </w:pP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dbt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build --select +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fct_sales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+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dbt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test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dbt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docs generate</w:t>
            </w:r>
          </w:p>
        </w:tc>
      </w:tr>
    </w:tbl>
    <w:p w14:paraId="6A9A3E55" w14:textId="77777777" w:rsidR="0045449B" w:rsidRDefault="00000000">
      <w:pPr>
        <w:pStyle w:val="Heading3"/>
      </w:pPr>
      <w:proofErr w:type="spellStart"/>
      <w:r>
        <w:rPr>
          <w:rFonts w:ascii="Prompt" w:eastAsia="Prompt" w:hAnsi="Prompt" w:cs="Prompt"/>
          <w:color w:val="0E7490"/>
        </w:rPr>
        <w:t>การสร้างและเปิดดู</w:t>
      </w:r>
      <w:proofErr w:type="spellEnd"/>
      <w:r>
        <w:rPr>
          <w:rFonts w:ascii="Prompt" w:eastAsia="Prompt" w:hAnsi="Prompt" w:cs="Prompt"/>
          <w:color w:val="0E7490"/>
        </w:rPr>
        <w:t xml:space="preserve"> </w:t>
      </w:r>
      <w:proofErr w:type="spellStart"/>
      <w:r>
        <w:rPr>
          <w:rFonts w:ascii="Prompt" w:eastAsia="Prompt" w:hAnsi="Prompt" w:cs="Prompt"/>
          <w:color w:val="0E7490"/>
        </w:rPr>
        <w:t>dbt</w:t>
      </w:r>
      <w:proofErr w:type="spellEnd"/>
      <w:r>
        <w:rPr>
          <w:rFonts w:ascii="Prompt" w:eastAsia="Prompt" w:hAnsi="Prompt" w:cs="Prompt"/>
          <w:color w:val="0E7490"/>
        </w:rPr>
        <w:t xml:space="preserve"> Documentation</w:t>
      </w:r>
    </w:p>
    <w:p w14:paraId="3A56220A" w14:textId="77777777" w:rsidR="0045449B" w:rsidRDefault="00000000">
      <w:proofErr w:type="spellStart"/>
      <w:r>
        <w:t>dbt</w:t>
      </w:r>
      <w:proofErr w:type="spellEnd"/>
      <w:r>
        <w:t xml:space="preserve"> docs generate </w:t>
      </w:r>
      <w:proofErr w:type="spellStart"/>
      <w:r>
        <w:t>รวบรวมคำอธิบายและ</w:t>
      </w:r>
      <w:proofErr w:type="spellEnd"/>
      <w:r>
        <w:t xml:space="preserve"> tests </w:t>
      </w:r>
      <w:proofErr w:type="spellStart"/>
      <w:r>
        <w:t>จากไฟล์</w:t>
      </w:r>
      <w:proofErr w:type="spellEnd"/>
      <w:r>
        <w:t xml:space="preserve"> YAML, </w:t>
      </w:r>
      <w:proofErr w:type="spellStart"/>
      <w:r>
        <w:t>ความสัมพันธ์จาก</w:t>
      </w:r>
      <w:proofErr w:type="spellEnd"/>
      <w:r>
        <w:t xml:space="preserve"> source() </w:t>
      </w:r>
      <w:proofErr w:type="spellStart"/>
      <w:r>
        <w:t>และ</w:t>
      </w:r>
      <w:proofErr w:type="spellEnd"/>
      <w:r>
        <w:t xml:space="preserve"> ref() </w:t>
      </w:r>
      <w:proofErr w:type="spellStart"/>
      <w:r>
        <w:t>รวมถึง</w:t>
      </w:r>
      <w:proofErr w:type="spellEnd"/>
      <w:r>
        <w:t xml:space="preserve"> metadata </w:t>
      </w:r>
      <w:proofErr w:type="spellStart"/>
      <w:r>
        <w:t>ของตารางและคอลัมน์จากฐานข้อมูล</w:t>
      </w:r>
      <w:proofErr w:type="spellEnd"/>
      <w:r>
        <w:t xml:space="preserve"> </w:t>
      </w:r>
      <w:proofErr w:type="spellStart"/>
      <w:r>
        <w:t>แล้วสร้างไฟล์เอกสารไว้ในโฟลเดอร์</w:t>
      </w:r>
      <w:proofErr w:type="spellEnd"/>
      <w:r>
        <w:t xml:space="preserve"> target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manifest.json</w:t>
      </w:r>
      <w:proofErr w:type="spellEnd"/>
      <w:r>
        <w:t xml:space="preserve">, </w:t>
      </w:r>
      <w:proofErr w:type="spellStart"/>
      <w:r>
        <w:t>catalog.json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index.html </w:t>
      </w:r>
      <w:proofErr w:type="spellStart"/>
      <w:r>
        <w:t>คำสั่งนี้สร้างเอกสารเท่านั้น</w:t>
      </w:r>
      <w:proofErr w:type="spellEnd"/>
      <w:r>
        <w:t xml:space="preserve"> </w:t>
      </w:r>
      <w:proofErr w:type="spellStart"/>
      <w:r>
        <w:t>ยังไม่เปิดเว็บไซต์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45449B" w14:paraId="51744F94" w14:textId="77777777">
        <w:trPr>
          <w:jc w:val="center"/>
        </w:trPr>
        <w:tc>
          <w:tcPr>
            <w:tcW w:w="9354" w:type="dxa"/>
            <w:shd w:val="clear" w:color="auto" w:fill="F5F7F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564A756" w14:textId="0C9F232C" w:rsidR="0045449B" w:rsidRDefault="00000000">
            <w:pPr>
              <w:spacing w:after="0" w:line="240" w:lineRule="auto"/>
            </w:pP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dbt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docs generate</w:t>
            </w:r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br/>
            </w:r>
            <w:proofErr w:type="spellStart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>dbt</w:t>
            </w:r>
            <w:proofErr w:type="spellEnd"/>
            <w:r>
              <w:rPr>
                <w:rFonts w:ascii="DejaVu Sans Mono" w:eastAsia="DejaVu Sans Mono" w:hAnsi="DejaVu Sans Mono" w:cs="DejaVu Sans Mono"/>
                <w:color w:val="111827"/>
                <w:sz w:val="15"/>
              </w:rPr>
              <w:t xml:space="preserve"> docs serve --host 0.0.0.0 --port 8080</w:t>
            </w:r>
          </w:p>
        </w:tc>
      </w:tr>
    </w:tbl>
    <w:p w14:paraId="761DC996" w14:textId="5D3AC54A" w:rsidR="0045449B" w:rsidRDefault="00000000">
      <w:proofErr w:type="spellStart"/>
      <w:r>
        <w:t>dbt</w:t>
      </w:r>
      <w:proofErr w:type="spellEnd"/>
      <w:r>
        <w:t xml:space="preserve"> docs serve </w:t>
      </w:r>
      <w:proofErr w:type="spellStart"/>
      <w:r>
        <w:t>เปิดเว็บสำหรับดูรายละเอียด</w:t>
      </w:r>
      <w:proofErr w:type="spellEnd"/>
      <w:r>
        <w:t xml:space="preserve"> model, column, test </w:t>
      </w:r>
      <w:proofErr w:type="spellStart"/>
      <w:r>
        <w:t>และ</w:t>
      </w:r>
      <w:proofErr w:type="spellEnd"/>
      <w:r>
        <w:t xml:space="preserve"> lineage graph </w:t>
      </w:r>
      <w:proofErr w:type="spellStart"/>
      <w:r>
        <w:t>หากรันใน</w:t>
      </w:r>
      <w:proofErr w:type="spellEnd"/>
      <w:r>
        <w:t xml:space="preserve"> Docker </w:t>
      </w:r>
      <w:proofErr w:type="spellStart"/>
      <w:r>
        <w:t>ต้องกำหนด</w:t>
      </w:r>
      <w:proofErr w:type="spellEnd"/>
      <w:r>
        <w:t xml:space="preserve"> ports: ["</w:t>
      </w:r>
      <w:r w:rsidR="00CF73F5">
        <w:rPr>
          <w:lang w:val="en-GB"/>
        </w:rPr>
        <w:t>2</w:t>
      </w:r>
      <w:r>
        <w:t>808</w:t>
      </w:r>
      <w:r w:rsidR="00CF73F5">
        <w:t>8</w:t>
      </w:r>
      <w:r>
        <w:t xml:space="preserve">:8080"] </w:t>
      </w:r>
      <w:proofErr w:type="spellStart"/>
      <w:r>
        <w:t>ให้</w:t>
      </w:r>
      <w:proofErr w:type="spellEnd"/>
      <w:r>
        <w:t xml:space="preserve"> service </w:t>
      </w:r>
      <w:proofErr w:type="spellStart"/>
      <w:r>
        <w:t>dbt</w:t>
      </w:r>
      <w:proofErr w:type="spellEnd"/>
      <w:r>
        <w:t xml:space="preserve"> </w:t>
      </w:r>
      <w:proofErr w:type="spellStart"/>
      <w:r>
        <w:t>แล้วเปิด</w:t>
      </w:r>
      <w:proofErr w:type="spellEnd"/>
      <w:r>
        <w:t xml:space="preserve"> http://localhost:</w:t>
      </w:r>
      <w:r w:rsidR="00CF73F5">
        <w:t>2</w:t>
      </w:r>
      <w:r>
        <w:t>808</w:t>
      </w:r>
      <w:r w:rsidR="00CF73F5">
        <w:t>8</w:t>
      </w:r>
      <w:r>
        <w:t xml:space="preserve"> </w:t>
      </w:r>
      <w:proofErr w:type="spellStart"/>
      <w:r>
        <w:t>จากเบราว์เซอร์</w:t>
      </w:r>
      <w:proofErr w:type="spellEnd"/>
      <w:r>
        <w:t xml:space="preserve"> </w:t>
      </w:r>
      <w:proofErr w:type="spellStart"/>
      <w:r>
        <w:t>คำสั่ง</w:t>
      </w:r>
      <w:proofErr w:type="spellEnd"/>
      <w:r>
        <w:t xml:space="preserve"> serve </w:t>
      </w:r>
      <w:proofErr w:type="spellStart"/>
      <w:r>
        <w:t>จะทำงานค้างไว้จนกด</w:t>
      </w:r>
      <w:proofErr w:type="spellEnd"/>
      <w:r>
        <w:t xml:space="preserve"> </w:t>
      </w:r>
      <w:proofErr w:type="spellStart"/>
      <w:r>
        <w:t>Ctrl+C</w:t>
      </w:r>
      <w:proofErr w:type="spellEnd"/>
    </w:p>
    <w:p w14:paraId="6FCB841D" w14:textId="77777777" w:rsidR="0045449B" w:rsidRDefault="00000000">
      <w:proofErr w:type="spellStart"/>
      <w:r>
        <w:t>ให้ตรวจ</w:t>
      </w:r>
      <w:proofErr w:type="spellEnd"/>
      <w:r>
        <w:t xml:space="preserve"> lineage </w:t>
      </w:r>
      <w:proofErr w:type="spellStart"/>
      <w:r>
        <w:t>ว่าข้อมูลเชื่อมจาก</w:t>
      </w:r>
      <w:proofErr w:type="spellEnd"/>
      <w:r>
        <w:t xml:space="preserve"> </w:t>
      </w:r>
      <w:proofErr w:type="spellStart"/>
      <w:r>
        <w:t>coffee_staging</w:t>
      </w:r>
      <w:proofErr w:type="spellEnd"/>
      <w:r>
        <w:t xml:space="preserve"> </w:t>
      </w:r>
      <w:proofErr w:type="spellStart"/>
      <w:r>
        <w:t>ผ่าน</w:t>
      </w:r>
      <w:proofErr w:type="spellEnd"/>
      <w:r>
        <w:t xml:space="preserve"> staging </w:t>
      </w:r>
      <w:proofErr w:type="spellStart"/>
      <w:r>
        <w:t>และ</w:t>
      </w:r>
      <w:proofErr w:type="spellEnd"/>
      <w:r>
        <w:t xml:space="preserve"> dimensions/</w:t>
      </w:r>
      <w:proofErr w:type="spellStart"/>
      <w:r>
        <w:t>fct_sales</w:t>
      </w:r>
      <w:proofErr w:type="spellEnd"/>
      <w:r>
        <w:t xml:space="preserve"> </w:t>
      </w:r>
      <w:proofErr w:type="spellStart"/>
      <w:r>
        <w:t>ไปยัง</w:t>
      </w:r>
      <w:proofErr w:type="spellEnd"/>
      <w:r>
        <w:t xml:space="preserve"> metric models </w:t>
      </w:r>
      <w:proofErr w:type="spellStart"/>
      <w:r>
        <w:t>พร้อมเปิดดูคำอธิบายและผล</w:t>
      </w:r>
      <w:proofErr w:type="spellEnd"/>
      <w:r>
        <w:t xml:space="preserve"> tests </w:t>
      </w:r>
      <w:proofErr w:type="spellStart"/>
      <w:r>
        <w:t>ที่กำหนดใน</w:t>
      </w:r>
      <w:proofErr w:type="spellEnd"/>
      <w:r>
        <w:t xml:space="preserve"> </w:t>
      </w:r>
      <w:proofErr w:type="spellStart"/>
      <w:r>
        <w:t>schema.yml</w:t>
      </w:r>
      <w:proofErr w:type="spellEnd"/>
    </w:p>
    <w:p w14:paraId="6D9839DA" w14:textId="77777777" w:rsidR="0045449B" w:rsidRDefault="0045449B">
      <w:pPr>
        <w:spacing w:after="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917"/>
      </w:tblGrid>
      <w:tr w:rsidR="0045449B" w14:paraId="410BB9F5" w14:textId="77777777">
        <w:trPr>
          <w:tblHeader/>
          <w:jc w:val="center"/>
        </w:trPr>
        <w:tc>
          <w:tcPr>
            <w:tcW w:w="2438" w:type="dxa"/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06100" w14:textId="77777777" w:rsidR="0045449B" w:rsidRDefault="00000000">
            <w:proofErr w:type="spellStart"/>
            <w:r>
              <w:rPr>
                <w:rFonts w:cs="Prompt"/>
                <w:b/>
                <w:color w:val="FFFFFF"/>
                <w:sz w:val="18"/>
              </w:rPr>
              <w:t>จุดตรวจ</w:t>
            </w:r>
            <w:proofErr w:type="spellEnd"/>
          </w:p>
        </w:tc>
        <w:tc>
          <w:tcPr>
            <w:tcW w:w="6917" w:type="dxa"/>
            <w:shd w:val="clear" w:color="auto" w:fill="16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C5F9C5" w14:textId="77777777" w:rsidR="0045449B" w:rsidRDefault="00000000">
            <w:proofErr w:type="spellStart"/>
            <w:r>
              <w:rPr>
                <w:rFonts w:cs="Prompt"/>
                <w:b/>
                <w:color w:val="FFFFFF"/>
                <w:sz w:val="18"/>
              </w:rPr>
              <w:t>ผลที่คาดหวัง</w:t>
            </w:r>
            <w:proofErr w:type="spellEnd"/>
          </w:p>
        </w:tc>
      </w:tr>
      <w:tr w:rsidR="0045449B" w14:paraId="3ED70A0E" w14:textId="77777777">
        <w:trPr>
          <w:cantSplit/>
          <w:jc w:val="center"/>
        </w:trPr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E9B91A" w14:textId="77777777" w:rsidR="0045449B" w:rsidRDefault="00000000">
            <w:pPr>
              <w:spacing w:after="0"/>
            </w:pPr>
            <w:r>
              <w:rPr>
                <w:rFonts w:cs="Prompt"/>
                <w:sz w:val="18"/>
              </w:rPr>
              <w:lastRenderedPageBreak/>
              <w:t>Source tests</w:t>
            </w:r>
          </w:p>
        </w:tc>
        <w:tc>
          <w:tcPr>
            <w:tcW w:w="69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6F1721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8"/>
              </w:rPr>
              <w:t>sale_id</w:t>
            </w:r>
            <w:proofErr w:type="spellEnd"/>
            <w:r>
              <w:rPr>
                <w:rFonts w:cs="Prompt"/>
                <w:sz w:val="18"/>
              </w:rPr>
              <w:t xml:space="preserve"> </w:t>
            </w:r>
            <w:proofErr w:type="spellStart"/>
            <w:r>
              <w:rPr>
                <w:rFonts w:cs="Prompt"/>
                <w:sz w:val="18"/>
              </w:rPr>
              <w:t>ไม่เป็น</w:t>
            </w:r>
            <w:proofErr w:type="spellEnd"/>
            <w:r>
              <w:rPr>
                <w:rFonts w:cs="Prompt"/>
                <w:sz w:val="18"/>
              </w:rPr>
              <w:t xml:space="preserve"> null </w:t>
            </w:r>
            <w:proofErr w:type="spellStart"/>
            <w:r>
              <w:rPr>
                <w:rFonts w:cs="Prompt"/>
                <w:sz w:val="18"/>
              </w:rPr>
              <w:t>และไม่ซ้ำ</w:t>
            </w:r>
            <w:proofErr w:type="spellEnd"/>
          </w:p>
        </w:tc>
      </w:tr>
      <w:tr w:rsidR="0045449B" w14:paraId="24FA4FE1" w14:textId="77777777">
        <w:trPr>
          <w:cantSplit/>
          <w:jc w:val="center"/>
        </w:trPr>
        <w:tc>
          <w:tcPr>
            <w:tcW w:w="2438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A99659" w14:textId="77777777" w:rsidR="0045449B" w:rsidRDefault="00000000">
            <w:pPr>
              <w:spacing w:after="0"/>
            </w:pPr>
            <w:r>
              <w:rPr>
                <w:rFonts w:cs="Prompt"/>
                <w:sz w:val="18"/>
              </w:rPr>
              <w:t>Dimension tests</w:t>
            </w:r>
          </w:p>
        </w:tc>
        <w:tc>
          <w:tcPr>
            <w:tcW w:w="6917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F9B750" w14:textId="77777777" w:rsidR="0045449B" w:rsidRDefault="00000000">
            <w:pPr>
              <w:spacing w:after="0"/>
            </w:pPr>
            <w:r>
              <w:rPr>
                <w:rFonts w:cs="Prompt"/>
                <w:sz w:val="18"/>
              </w:rPr>
              <w:t xml:space="preserve">business key </w:t>
            </w:r>
            <w:proofErr w:type="spellStart"/>
            <w:r>
              <w:rPr>
                <w:rFonts w:cs="Prompt"/>
                <w:sz w:val="18"/>
              </w:rPr>
              <w:t>และ</w:t>
            </w:r>
            <w:proofErr w:type="spellEnd"/>
            <w:r>
              <w:rPr>
                <w:rFonts w:cs="Prompt"/>
                <w:sz w:val="18"/>
              </w:rPr>
              <w:t xml:space="preserve"> surrogate key </w:t>
            </w:r>
            <w:proofErr w:type="spellStart"/>
            <w:r>
              <w:rPr>
                <w:rFonts w:cs="Prompt"/>
                <w:sz w:val="18"/>
              </w:rPr>
              <w:t>ไม่ซ้ำ</w:t>
            </w:r>
            <w:proofErr w:type="spellEnd"/>
          </w:p>
        </w:tc>
      </w:tr>
      <w:tr w:rsidR="0045449B" w14:paraId="1B65D7A4" w14:textId="77777777">
        <w:trPr>
          <w:cantSplit/>
          <w:jc w:val="center"/>
        </w:trPr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D74015" w14:textId="77777777" w:rsidR="0045449B" w:rsidRDefault="00000000">
            <w:pPr>
              <w:spacing w:after="0"/>
            </w:pPr>
            <w:r>
              <w:rPr>
                <w:rFonts w:cs="Prompt"/>
                <w:sz w:val="18"/>
              </w:rPr>
              <w:t>Fact row count</w:t>
            </w:r>
          </w:p>
        </w:tc>
        <w:tc>
          <w:tcPr>
            <w:tcW w:w="69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C23B33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8"/>
              </w:rPr>
              <w:t>จำนวนแถว</w:t>
            </w:r>
            <w:proofErr w:type="spellEnd"/>
            <w:r>
              <w:rPr>
                <w:rFonts w:cs="Prompt"/>
                <w:sz w:val="18"/>
              </w:rPr>
              <w:t xml:space="preserve"> </w:t>
            </w:r>
            <w:proofErr w:type="spellStart"/>
            <w:r>
              <w:rPr>
                <w:rFonts w:cs="Prompt"/>
                <w:sz w:val="18"/>
              </w:rPr>
              <w:t>fct_sales</w:t>
            </w:r>
            <w:proofErr w:type="spellEnd"/>
            <w:r>
              <w:rPr>
                <w:rFonts w:cs="Prompt"/>
                <w:sz w:val="18"/>
              </w:rPr>
              <w:t xml:space="preserve"> </w:t>
            </w:r>
            <w:proofErr w:type="spellStart"/>
            <w:r>
              <w:rPr>
                <w:rFonts w:cs="Prompt"/>
                <w:sz w:val="18"/>
              </w:rPr>
              <w:t>เท่ากับ</w:t>
            </w:r>
            <w:proofErr w:type="spellEnd"/>
            <w:r>
              <w:rPr>
                <w:rFonts w:cs="Prompt"/>
                <w:sz w:val="18"/>
              </w:rPr>
              <w:t xml:space="preserve"> </w:t>
            </w:r>
            <w:proofErr w:type="spellStart"/>
            <w:r>
              <w:rPr>
                <w:rFonts w:cs="Prompt"/>
                <w:sz w:val="18"/>
              </w:rPr>
              <w:t>stg_coffee_sales</w:t>
            </w:r>
            <w:proofErr w:type="spellEnd"/>
          </w:p>
        </w:tc>
      </w:tr>
      <w:tr w:rsidR="0045449B" w14:paraId="50A373A2" w14:textId="77777777">
        <w:trPr>
          <w:cantSplit/>
          <w:jc w:val="center"/>
        </w:trPr>
        <w:tc>
          <w:tcPr>
            <w:tcW w:w="2438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0E6654" w14:textId="77777777" w:rsidR="0045449B" w:rsidRDefault="00000000">
            <w:pPr>
              <w:spacing w:after="0"/>
            </w:pPr>
            <w:r>
              <w:rPr>
                <w:rFonts w:cs="Prompt"/>
                <w:sz w:val="18"/>
              </w:rPr>
              <w:t>Relationship tests</w:t>
            </w:r>
          </w:p>
        </w:tc>
        <w:tc>
          <w:tcPr>
            <w:tcW w:w="6917" w:type="dxa"/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785D64" w14:textId="77777777" w:rsidR="0045449B" w:rsidRDefault="00000000">
            <w:pPr>
              <w:spacing w:after="0"/>
            </w:pPr>
            <w:r>
              <w:rPr>
                <w:rFonts w:cs="Prompt"/>
                <w:sz w:val="18"/>
              </w:rPr>
              <w:t xml:space="preserve">Foreign key </w:t>
            </w:r>
            <w:proofErr w:type="spellStart"/>
            <w:r>
              <w:rPr>
                <w:rFonts w:cs="Prompt"/>
                <w:sz w:val="18"/>
              </w:rPr>
              <w:t>ทุกค่าอ้างอิง</w:t>
            </w:r>
            <w:proofErr w:type="spellEnd"/>
            <w:r>
              <w:rPr>
                <w:rFonts w:cs="Prompt"/>
                <w:sz w:val="18"/>
              </w:rPr>
              <w:t xml:space="preserve"> Dimension </w:t>
            </w:r>
            <w:proofErr w:type="spellStart"/>
            <w:r>
              <w:rPr>
                <w:rFonts w:cs="Prompt"/>
                <w:sz w:val="18"/>
              </w:rPr>
              <w:t>ได้</w:t>
            </w:r>
            <w:proofErr w:type="spellEnd"/>
          </w:p>
        </w:tc>
      </w:tr>
      <w:tr w:rsidR="0045449B" w14:paraId="75F7E9A1" w14:textId="77777777">
        <w:trPr>
          <w:cantSplit/>
          <w:jc w:val="center"/>
        </w:trPr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97F16F" w14:textId="77777777" w:rsidR="0045449B" w:rsidRDefault="00000000">
            <w:pPr>
              <w:spacing w:after="0"/>
            </w:pPr>
            <w:r>
              <w:rPr>
                <w:rFonts w:cs="Prompt"/>
                <w:sz w:val="18"/>
              </w:rPr>
              <w:t>Metric values</w:t>
            </w:r>
          </w:p>
        </w:tc>
        <w:tc>
          <w:tcPr>
            <w:tcW w:w="691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5F229" w14:textId="77777777" w:rsidR="0045449B" w:rsidRDefault="00000000">
            <w:pPr>
              <w:spacing w:after="0"/>
            </w:pPr>
            <w:proofErr w:type="spellStart"/>
            <w:r>
              <w:rPr>
                <w:rFonts w:cs="Prompt"/>
                <w:sz w:val="18"/>
              </w:rPr>
              <w:t>ค่า</w:t>
            </w:r>
            <w:proofErr w:type="spellEnd"/>
            <w:r>
              <w:rPr>
                <w:rFonts w:cs="Prompt"/>
                <w:sz w:val="18"/>
              </w:rPr>
              <w:t xml:space="preserve"> KPI </w:t>
            </w:r>
            <w:proofErr w:type="spellStart"/>
            <w:r>
              <w:rPr>
                <w:rFonts w:cs="Prompt"/>
                <w:sz w:val="18"/>
              </w:rPr>
              <w:t>ตรงกับ</w:t>
            </w:r>
            <w:proofErr w:type="spellEnd"/>
            <w:r>
              <w:rPr>
                <w:rFonts w:cs="Prompt"/>
                <w:sz w:val="18"/>
              </w:rPr>
              <w:t xml:space="preserve"> SQL </w:t>
            </w:r>
            <w:proofErr w:type="spellStart"/>
            <w:r>
              <w:rPr>
                <w:rFonts w:cs="Prompt"/>
                <w:sz w:val="18"/>
              </w:rPr>
              <w:t>ตรวจสอบอย่างน้อย</w:t>
            </w:r>
            <w:proofErr w:type="spellEnd"/>
            <w:r>
              <w:rPr>
                <w:rFonts w:cs="Prompt"/>
                <w:sz w:val="18"/>
              </w:rPr>
              <w:t xml:space="preserve"> 2 </w:t>
            </w:r>
            <w:proofErr w:type="spellStart"/>
            <w:r>
              <w:rPr>
                <w:rFonts w:cs="Prompt"/>
                <w:sz w:val="18"/>
              </w:rPr>
              <w:t>รายการ</w:t>
            </w:r>
            <w:proofErr w:type="spellEnd"/>
          </w:p>
        </w:tc>
      </w:tr>
    </w:tbl>
    <w:p w14:paraId="42CAC46B" w14:textId="77777777" w:rsidR="0045449B" w:rsidRDefault="0045449B">
      <w:pPr>
        <w:spacing w:after="0"/>
      </w:pPr>
    </w:p>
    <w:p w14:paraId="7D046AEE" w14:textId="77777777" w:rsidR="0045449B" w:rsidRDefault="00000000">
      <w:pPr>
        <w:pStyle w:val="Heading1"/>
      </w:pPr>
      <w:proofErr w:type="spellStart"/>
      <w:r>
        <w:rPr>
          <w:rFonts w:ascii="Prompt" w:eastAsia="Prompt" w:hAnsi="Prompt" w:cs="Prompt"/>
        </w:rPr>
        <w:t>สิ่งที่ต้องส่ง</w:t>
      </w:r>
      <w:proofErr w:type="spellEnd"/>
    </w:p>
    <w:p w14:paraId="2D871822" w14:textId="1A25B844" w:rsidR="0045449B" w:rsidRDefault="00000000">
      <w:proofErr w:type="spellStart"/>
      <w:r>
        <w:rPr>
          <w:rFonts w:cs="Prompt"/>
          <w:color w:val="475569"/>
        </w:rPr>
        <w:t>ส่งคำตอบใน</w:t>
      </w:r>
      <w:proofErr w:type="spellEnd"/>
      <w:r>
        <w:rPr>
          <w:rFonts w:cs="Prompt"/>
          <w:color w:val="475569"/>
        </w:rPr>
        <w:t xml:space="preserve"> Google Classroom </w:t>
      </w:r>
      <w:proofErr w:type="spellStart"/>
      <w:r>
        <w:rPr>
          <w:rFonts w:cs="Prompt"/>
          <w:color w:val="475569"/>
        </w:rPr>
        <w:t>หัวข้อ</w:t>
      </w:r>
      <w:proofErr w:type="spellEnd"/>
      <w:r>
        <w:rPr>
          <w:rFonts w:cs="Prompt"/>
          <w:color w:val="475569"/>
        </w:rPr>
        <w:t xml:space="preserve"> </w:t>
      </w:r>
      <w:r w:rsidR="00CF73F5" w:rsidRPr="00CF73F5">
        <w:rPr>
          <w:rFonts w:cs="Prompt"/>
          <w:b/>
          <w:color w:val="163A5F"/>
        </w:rPr>
        <w:t xml:space="preserve">Lab 4: </w:t>
      </w:r>
      <w:r w:rsidR="00CF73F5" w:rsidRPr="00CF73F5">
        <w:rPr>
          <w:rFonts w:cs="Prompt"/>
          <w:b/>
          <w:color w:val="163A5F"/>
          <w:cs/>
          <w:lang w:bidi="th-TH"/>
        </w:rPr>
        <w:t xml:space="preserve">การวิเคราะห์ ออกแบบ และสร้าง </w:t>
      </w:r>
      <w:r w:rsidR="00CF73F5" w:rsidRPr="00CF73F5">
        <w:rPr>
          <w:rFonts w:cs="Prompt"/>
          <w:b/>
          <w:color w:val="163A5F"/>
        </w:rPr>
        <w:t>Star Schema</w:t>
      </w:r>
    </w:p>
    <w:sectPr w:rsidR="0045449B" w:rsidSect="00034616">
      <w:headerReference w:type="default" r:id="rId8"/>
      <w:footerReference w:type="default" r:id="rId9"/>
      <w:pgSz w:w="11906" w:h="16838"/>
      <w:pgMar w:top="964" w:right="1134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77F5C" w14:textId="77777777" w:rsidR="00BE2EDC" w:rsidRDefault="00BE2EDC">
      <w:pPr>
        <w:spacing w:after="0" w:line="240" w:lineRule="auto"/>
      </w:pPr>
      <w:r>
        <w:separator/>
      </w:r>
    </w:p>
  </w:endnote>
  <w:endnote w:type="continuationSeparator" w:id="0">
    <w:p w14:paraId="17B77502" w14:textId="77777777" w:rsidR="00BE2EDC" w:rsidRDefault="00BE2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A8255" w14:textId="77777777" w:rsidR="0045449B" w:rsidRDefault="00000000">
    <w:pPr>
      <w:pStyle w:val="Footer"/>
      <w:jc w:val="center"/>
    </w:pPr>
    <w:r>
      <w:rPr>
        <w:rFonts w:cs="Prompt"/>
        <w:color w:val="64748B"/>
        <w:sz w:val="16"/>
      </w:rPr>
      <w:t xml:space="preserve">Star Schema with </w:t>
    </w:r>
    <w:proofErr w:type="spellStart"/>
    <w:r>
      <w:rPr>
        <w:rFonts w:cs="Prompt"/>
        <w:color w:val="64748B"/>
        <w:sz w:val="16"/>
      </w:rPr>
      <w:t>dbt</w:t>
    </w:r>
    <w:proofErr w:type="spellEnd"/>
    <w:r>
      <w:rPr>
        <w:rFonts w:cs="Prompt"/>
        <w:color w:val="64748B"/>
        <w:sz w:val="16"/>
      </w:rPr>
      <w:t xml:space="preserve"> and Metric Layer  •  </w:t>
    </w:r>
    <w:proofErr w:type="spellStart"/>
    <w:r>
      <w:rPr>
        <w:rFonts w:cs="Prompt"/>
        <w:color w:val="64748B"/>
        <w:sz w:val="16"/>
      </w:rPr>
      <w:t>หน้า</w:t>
    </w:r>
    <w:proofErr w:type="spellEnd"/>
    <w:r>
      <w:rPr>
        <w:rFonts w:cs="Prompt"/>
        <w:color w:val="64748B"/>
        <w:sz w:val="16"/>
      </w:rPr>
      <w:t xml:space="preserve"> </w:t>
    </w:r>
    <w:r>
      <w:fldChar w:fldCharType="begin"/>
    </w:r>
    <w:r>
      <w:instrText>PAGE</w:instrText>
    </w:r>
    <w:r>
      <w:fldChar w:fldCharType="separate"/>
    </w:r>
    <w:r w:rsidR="0068270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32D6F" w14:textId="77777777" w:rsidR="00BE2EDC" w:rsidRDefault="00BE2EDC">
      <w:pPr>
        <w:spacing w:after="0" w:line="240" w:lineRule="auto"/>
      </w:pPr>
      <w:r>
        <w:separator/>
      </w:r>
    </w:p>
  </w:footnote>
  <w:footnote w:type="continuationSeparator" w:id="0">
    <w:p w14:paraId="772BB912" w14:textId="77777777" w:rsidR="00BE2EDC" w:rsidRDefault="00BE2E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6EC89" w14:textId="77777777" w:rsidR="0045449B" w:rsidRDefault="00000000">
    <w:pPr>
      <w:pStyle w:val="Header"/>
      <w:jc w:val="right"/>
    </w:pPr>
    <w:r>
      <w:rPr>
        <w:rFonts w:cs="Prompt"/>
        <w:b/>
        <w:color w:val="0E7490"/>
        <w:sz w:val="17"/>
      </w:rPr>
      <w:t>06026212 DATA WAREHOUSING  |  LAB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6668600">
    <w:abstractNumId w:val="8"/>
  </w:num>
  <w:num w:numId="2" w16cid:durableId="989795377">
    <w:abstractNumId w:val="6"/>
  </w:num>
  <w:num w:numId="3" w16cid:durableId="162474421">
    <w:abstractNumId w:val="5"/>
  </w:num>
  <w:num w:numId="4" w16cid:durableId="595479405">
    <w:abstractNumId w:val="4"/>
  </w:num>
  <w:num w:numId="5" w16cid:durableId="929504224">
    <w:abstractNumId w:val="7"/>
  </w:num>
  <w:num w:numId="6" w16cid:durableId="400954389">
    <w:abstractNumId w:val="3"/>
  </w:num>
  <w:num w:numId="7" w16cid:durableId="415983839">
    <w:abstractNumId w:val="2"/>
  </w:num>
  <w:num w:numId="8" w16cid:durableId="1823081765">
    <w:abstractNumId w:val="1"/>
  </w:num>
  <w:num w:numId="9" w16cid:durableId="887767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263"/>
    <w:rsid w:val="0015074B"/>
    <w:rsid w:val="002215AB"/>
    <w:rsid w:val="0029639D"/>
    <w:rsid w:val="00326F90"/>
    <w:rsid w:val="0045449B"/>
    <w:rsid w:val="00681A49"/>
    <w:rsid w:val="0068270B"/>
    <w:rsid w:val="006D5D18"/>
    <w:rsid w:val="00787064"/>
    <w:rsid w:val="00796FD5"/>
    <w:rsid w:val="007E5303"/>
    <w:rsid w:val="00AA149D"/>
    <w:rsid w:val="00AA1D8D"/>
    <w:rsid w:val="00AC389B"/>
    <w:rsid w:val="00B47730"/>
    <w:rsid w:val="00BE2EDC"/>
    <w:rsid w:val="00C43791"/>
    <w:rsid w:val="00CB0664"/>
    <w:rsid w:val="00CF7189"/>
    <w:rsid w:val="00CF73F5"/>
    <w:rsid w:val="00D12F93"/>
    <w:rsid w:val="00E20EB2"/>
    <w:rsid w:val="00FB5A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5A9139"/>
  <w14:defaultImageDpi w14:val="300"/>
  <w15:docId w15:val="{D23455FF-2E04-4956-8B89-6B6EBBEC3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303"/>
    <w:pPr>
      <w:spacing w:after="100" w:line="269" w:lineRule="auto"/>
    </w:pPr>
    <w:rPr>
      <w:rFonts w:ascii="Prompt" w:eastAsia="Prompt" w:hAnsi="Prompt"/>
      <w:color w:val="1F293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16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0E749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DejaVu Sans Mono" w:hAnsi="DejaVu Sans Mono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15</Pages>
  <Words>3455</Words>
  <Characters>19695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4: Star Schema with dbt and Metric Layer</vt:lpstr>
    </vt:vector>
  </TitlesOfParts>
  <Manager/>
  <Company/>
  <LinksUpToDate>false</LinksUpToDate>
  <CharactersWithSpaces>23104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4: Star Schema with dbt and Metric Layer</dc:title>
  <dc:subject>06026212 Data Warehousing</dc:subject>
  <dc:creator>Course teaching material</dc:creator>
  <cp:keywords>dbt, star schema, metric layer, data warehouse, Coffee Club</cp:keywords>
  <dc:description>Expanded fct_sales joins, added complete M008 SQL, replaced schema.yml example with a complete file, and explained dbt docs generate/serve.</dc:description>
  <cp:lastModifiedBy>Chaloemphon Sirikayon</cp:lastModifiedBy>
  <cp:revision>5</cp:revision>
  <dcterms:created xsi:type="dcterms:W3CDTF">2013-12-23T23:15:00Z</dcterms:created>
  <dcterms:modified xsi:type="dcterms:W3CDTF">2026-07-21T06:44:00Z</dcterms:modified>
  <cp:category/>
</cp:coreProperties>
</file>